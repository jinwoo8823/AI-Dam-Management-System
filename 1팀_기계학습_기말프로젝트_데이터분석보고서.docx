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11CD" w14:textId="77777777" w:rsidR="0071608E" w:rsidRDefault="004D5D7E">
      <w:pPr>
        <w:spacing w:after="80"/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>기계학습 기말 프로젝트</w:t>
      </w:r>
    </w:p>
    <w:p w14:paraId="3D35D3D8" w14:textId="77777777" w:rsidR="0071608E" w:rsidRDefault="004D5D7E">
      <w:pPr>
        <w:spacing w:after="320"/>
        <w:jc w:val="center"/>
        <w:rPr>
          <w:lang w:eastAsia="ko-KR"/>
        </w:rPr>
      </w:pPr>
      <w:r>
        <w:rPr>
          <w:b/>
          <w:color w:val="1F4E79"/>
          <w:sz w:val="56"/>
          <w:lang w:eastAsia="ko-KR"/>
        </w:rPr>
        <w:t>데이터 분석 보고서</w:t>
      </w:r>
    </w:p>
    <w:p w14:paraId="550CCE4C" w14:textId="77777777" w:rsidR="0071608E" w:rsidRDefault="004D5D7E">
      <w:pPr>
        <w:spacing w:after="280"/>
        <w:jc w:val="center"/>
        <w:rPr>
          <w:lang w:eastAsia="ko-KR"/>
        </w:rPr>
      </w:pPr>
      <w:r>
        <w:rPr>
          <w:color w:val="555555"/>
          <w:sz w:val="24"/>
          <w:lang w:eastAsia="ko-KR"/>
        </w:rPr>
        <w:t>데이터 수집 완료 후 탐색적 데이터 분석 중심 보고서 양식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71608E" w14:paraId="6355321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75328BA" w14:textId="77777777" w:rsidR="0071608E" w:rsidRDefault="004D5D7E">
            <w:pPr>
              <w:spacing w:after="0"/>
            </w:pPr>
            <w:r>
              <w:rPr>
                <w:b/>
              </w:rPr>
              <w:t>과목명</w:t>
            </w:r>
          </w:p>
        </w:tc>
        <w:tc>
          <w:tcPr>
            <w:tcW w:w="6520" w:type="dxa"/>
            <w:vAlign w:val="center"/>
          </w:tcPr>
          <w:p w14:paraId="7C4E4FB8" w14:textId="5D5ABBCB" w:rsidR="0071608E" w:rsidRPr="00F668AD" w:rsidRDefault="004D5D7E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t>기계학습</w:t>
            </w:r>
          </w:p>
        </w:tc>
      </w:tr>
      <w:tr w:rsidR="0071608E" w14:paraId="32700DC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6706E81" w14:textId="77777777" w:rsidR="0071608E" w:rsidRDefault="004D5D7E">
            <w:pPr>
              <w:spacing w:after="0"/>
            </w:pPr>
            <w:r>
              <w:rPr>
                <w:b/>
              </w:rPr>
              <w:t>프로젝트 주제</w:t>
            </w:r>
          </w:p>
        </w:tc>
        <w:tc>
          <w:tcPr>
            <w:tcW w:w="6520" w:type="dxa"/>
            <w:vAlign w:val="center"/>
          </w:tcPr>
          <w:p w14:paraId="324C4140" w14:textId="0623853C" w:rsidR="0071608E" w:rsidRPr="00F16C28" w:rsidRDefault="0094043A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기상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및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데이터를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활용한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다목적댐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유입량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BC2C1A">
              <w:rPr>
                <w:rFonts w:eastAsia="맑은 고딕" w:hint="eastAsia"/>
                <w:lang w:eastAsia="ko-KR"/>
              </w:rPr>
              <w:t>시계열</w:t>
            </w:r>
            <w:r w:rsidR="00BC2C1A">
              <w:rPr>
                <w:rFonts w:eastAsia="맑은 고딕" w:hint="eastAsia"/>
                <w:lang w:eastAsia="ko-KR"/>
              </w:rPr>
              <w:t xml:space="preserve"> </w:t>
            </w:r>
            <w:r w:rsidR="00BC2C1A">
              <w:rPr>
                <w:rFonts w:eastAsia="맑은 고딕" w:hint="eastAsia"/>
                <w:lang w:eastAsia="ko-KR"/>
              </w:rPr>
              <w:t>예측</w:t>
            </w:r>
            <w:r w:rsidR="00BC2C1A">
              <w:rPr>
                <w:rFonts w:eastAsia="맑은 고딕" w:hint="eastAsia"/>
                <w:lang w:eastAsia="ko-KR"/>
              </w:rPr>
              <w:t xml:space="preserve"> </w:t>
            </w:r>
            <w:r w:rsidR="00BC2C1A">
              <w:rPr>
                <w:rFonts w:eastAsia="맑은 고딕" w:hint="eastAsia"/>
                <w:lang w:eastAsia="ko-KR"/>
              </w:rPr>
              <w:t>및</w:t>
            </w:r>
            <w:r w:rsidR="00BC2C1A">
              <w:rPr>
                <w:rFonts w:eastAsia="맑은 고딕" w:hint="eastAsia"/>
                <w:lang w:eastAsia="ko-KR"/>
              </w:rPr>
              <w:t xml:space="preserve"> </w:t>
            </w:r>
            <w:r w:rsidR="00BC2C1A">
              <w:rPr>
                <w:rFonts w:eastAsia="맑은 고딕" w:hint="eastAsia"/>
                <w:lang w:eastAsia="ko-KR"/>
              </w:rPr>
              <w:t>방류</w:t>
            </w:r>
            <w:r w:rsidR="00BC2C1A">
              <w:rPr>
                <w:rFonts w:eastAsia="맑은 고딕" w:hint="eastAsia"/>
                <w:lang w:eastAsia="ko-KR"/>
              </w:rPr>
              <w:t xml:space="preserve"> </w:t>
            </w:r>
            <w:r w:rsidR="00BC2C1A">
              <w:rPr>
                <w:rFonts w:eastAsia="맑은 고딕" w:hint="eastAsia"/>
                <w:lang w:eastAsia="ko-KR"/>
              </w:rPr>
              <w:t>추천</w:t>
            </w:r>
            <w:r w:rsidR="00BC2C1A">
              <w:rPr>
                <w:rFonts w:eastAsia="맑은 고딕" w:hint="eastAsia"/>
                <w:lang w:eastAsia="ko-KR"/>
              </w:rPr>
              <w:t xml:space="preserve"> </w:t>
            </w:r>
            <w:r w:rsidR="00BC2C1A">
              <w:rPr>
                <w:rFonts w:eastAsia="맑은 고딕" w:hint="eastAsia"/>
                <w:lang w:eastAsia="ko-KR"/>
              </w:rPr>
              <w:t>모델링</w:t>
            </w:r>
          </w:p>
        </w:tc>
      </w:tr>
      <w:tr w:rsidR="0071608E" w14:paraId="0123393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FCDDA8C" w14:textId="77777777" w:rsidR="0071608E" w:rsidRDefault="004D5D7E">
            <w:pPr>
              <w:spacing w:after="0"/>
            </w:pPr>
            <w:r>
              <w:rPr>
                <w:b/>
              </w:rPr>
              <w:t>팀명</w:t>
            </w:r>
          </w:p>
        </w:tc>
        <w:tc>
          <w:tcPr>
            <w:tcW w:w="6520" w:type="dxa"/>
            <w:vAlign w:val="center"/>
          </w:tcPr>
          <w:p w14:paraId="6745F05E" w14:textId="71797B90" w:rsidR="0071608E" w:rsidRPr="00EF4B4D" w:rsidRDefault="00EF4B4D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  <w:r>
              <w:rPr>
                <w:rFonts w:eastAsia="맑은 고딕" w:hint="eastAsia"/>
                <w:lang w:eastAsia="ko-KR"/>
              </w:rPr>
              <w:t>팀</w:t>
            </w:r>
          </w:p>
        </w:tc>
      </w:tr>
      <w:tr w:rsidR="0071608E" w:rsidRPr="006907D5" w14:paraId="5DD7235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F57B300" w14:textId="77777777" w:rsidR="0071608E" w:rsidRDefault="004D5D7E">
            <w:pPr>
              <w:spacing w:after="0"/>
            </w:pPr>
            <w:r>
              <w:rPr>
                <w:b/>
              </w:rPr>
              <w:t>팀원 및 역할</w:t>
            </w:r>
          </w:p>
        </w:tc>
        <w:tc>
          <w:tcPr>
            <w:tcW w:w="6520" w:type="dxa"/>
            <w:vAlign w:val="center"/>
          </w:tcPr>
          <w:p w14:paraId="6CDB9542" w14:textId="569654E2" w:rsidR="001F6DBE" w:rsidRPr="001F6DBE" w:rsidRDefault="006907D5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김성연</w:t>
            </w:r>
            <w:r>
              <w:rPr>
                <w:lang w:eastAsia="ko-KR"/>
              </w:rPr>
              <w:t>(데이터</w:t>
            </w:r>
            <w:r w:rsidR="001F6DBE">
              <w:rPr>
                <w:rFonts w:eastAsia="맑은 고딕" w:hint="eastAsia"/>
                <w:lang w:eastAsia="ko-KR"/>
              </w:rPr>
              <w:t xml:space="preserve"> </w:t>
            </w:r>
            <w:r w:rsidR="001F6DBE">
              <w:rPr>
                <w:rFonts w:eastAsia="맑은 고딕" w:hint="eastAsia"/>
                <w:lang w:eastAsia="ko-KR"/>
              </w:rPr>
              <w:t>수집</w:t>
            </w:r>
            <w:r w:rsidR="001F6DBE">
              <w:rPr>
                <w:rFonts w:eastAsia="맑은 고딕" w:hint="eastAsia"/>
                <w:lang w:eastAsia="ko-KR"/>
              </w:rPr>
              <w:t xml:space="preserve"> </w:t>
            </w:r>
            <w:r w:rsidR="001F6DBE">
              <w:rPr>
                <w:rFonts w:eastAsia="맑은 고딕" w:hint="eastAsia"/>
                <w:lang w:eastAsia="ko-KR"/>
              </w:rPr>
              <w:t>및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정제</w:t>
            </w:r>
            <w:r>
              <w:rPr>
                <w:lang w:eastAsia="ko-KR"/>
              </w:rPr>
              <w:t>)</w:t>
            </w:r>
          </w:p>
          <w:p w14:paraId="148F3689" w14:textId="61D6AC53" w:rsidR="001F6DBE" w:rsidRPr="001F6DBE" w:rsidRDefault="006907D5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박진우</w:t>
            </w:r>
            <w:r>
              <w:rPr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 수집</w:t>
            </w:r>
            <w:r w:rsidR="001F6DBE">
              <w:rPr>
                <w:rFonts w:ascii="맑은 고딕" w:eastAsia="맑은 고딕" w:hAnsi="맑은 고딕" w:cs="맑은 고딕" w:hint="eastAsia"/>
                <w:lang w:eastAsia="ko-KR"/>
              </w:rPr>
              <w:t xml:space="preserve"> 및 전처리</w:t>
            </w:r>
            <w:r>
              <w:rPr>
                <w:lang w:eastAsia="ko-KR"/>
              </w:rPr>
              <w:t>)</w:t>
            </w:r>
          </w:p>
          <w:p w14:paraId="0FC9A596" w14:textId="0F1E3E05" w:rsidR="001F6DBE" w:rsidRDefault="006907D5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주인석</w:t>
            </w:r>
            <w:r>
              <w:rPr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데이터 </w:t>
            </w:r>
            <w:r w:rsidR="001F6DBE">
              <w:rPr>
                <w:rFonts w:ascii="맑은 고딕" w:eastAsia="맑은 고딕" w:hAnsi="맑은 고딕" w:cs="맑은 고딕" w:hint="eastAsia"/>
                <w:lang w:eastAsia="ko-KR"/>
              </w:rPr>
              <w:t xml:space="preserve">수집 및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전처리</w:t>
            </w:r>
            <w:r>
              <w:rPr>
                <w:lang w:eastAsia="ko-KR"/>
              </w:rPr>
              <w:t>)</w:t>
            </w:r>
          </w:p>
          <w:p w14:paraId="227AD8AD" w14:textId="6D8505C9" w:rsidR="0071608E" w:rsidRPr="006907D5" w:rsidRDefault="006907D5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한성민</w:t>
            </w:r>
            <w:r>
              <w:rPr>
                <w:rFonts w:eastAsia="맑은 고딕" w:hint="eastAsia"/>
                <w:lang w:eastAsia="ko-KR"/>
              </w:rPr>
              <w:t>(</w:t>
            </w:r>
            <w:r w:rsidR="001E7574">
              <w:rPr>
                <w:rFonts w:eastAsia="맑은 고딕" w:hint="eastAsia"/>
                <w:lang w:eastAsia="ko-KR"/>
              </w:rPr>
              <w:t>데이터</w:t>
            </w:r>
            <w:r w:rsidR="001E7574">
              <w:rPr>
                <w:rFonts w:eastAsia="맑은 고딕" w:hint="eastAsia"/>
                <w:lang w:eastAsia="ko-KR"/>
              </w:rPr>
              <w:t xml:space="preserve"> </w:t>
            </w:r>
            <w:r w:rsidR="001E7574">
              <w:rPr>
                <w:rFonts w:eastAsia="맑은 고딕" w:hint="eastAsia"/>
                <w:lang w:eastAsia="ko-KR"/>
              </w:rPr>
              <w:t>수집</w:t>
            </w:r>
            <w:r w:rsidR="001E7574">
              <w:rPr>
                <w:rFonts w:eastAsia="맑은 고딕" w:hint="eastAsia"/>
                <w:lang w:eastAsia="ko-KR"/>
              </w:rPr>
              <w:t xml:space="preserve"> </w:t>
            </w:r>
            <w:r w:rsidR="001E7574">
              <w:rPr>
                <w:rFonts w:eastAsia="맑은 고딕" w:hint="eastAsia"/>
                <w:lang w:eastAsia="ko-KR"/>
              </w:rPr>
              <w:t>및</w:t>
            </w:r>
            <w:r w:rsidR="001E7574"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보고서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작성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</w:tr>
      <w:tr w:rsidR="0071608E" w14:paraId="0B9C9B08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17386D1" w14:textId="77777777" w:rsidR="0071608E" w:rsidRDefault="004D5D7E">
            <w:pPr>
              <w:spacing w:after="0"/>
            </w:pPr>
            <w:r>
              <w:rPr>
                <w:b/>
              </w:rPr>
              <w:t>수집 데이터명</w:t>
            </w:r>
          </w:p>
        </w:tc>
        <w:tc>
          <w:tcPr>
            <w:tcW w:w="6520" w:type="dxa"/>
            <w:vAlign w:val="center"/>
          </w:tcPr>
          <w:p w14:paraId="6807BAF8" w14:textId="6CF387ED" w:rsidR="0071608E" w:rsidRDefault="00BC2C1A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전국 20개 다목점댐 수문 운영 데이터 및 기상청 단기/초단기 예보 병합 시계열 데이터(총 58만여 건)</w:t>
            </w:r>
          </w:p>
        </w:tc>
      </w:tr>
      <w:tr w:rsidR="0071608E" w14:paraId="0DA12F0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1F43AB4" w14:textId="77777777" w:rsidR="0071608E" w:rsidRDefault="004D5D7E">
            <w:pPr>
              <w:spacing w:after="0"/>
            </w:pPr>
            <w:r>
              <w:rPr>
                <w:b/>
              </w:rPr>
              <w:t>데이터 수집 기간</w:t>
            </w:r>
          </w:p>
        </w:tc>
        <w:tc>
          <w:tcPr>
            <w:tcW w:w="6520" w:type="dxa"/>
            <w:vAlign w:val="center"/>
          </w:tcPr>
          <w:p w14:paraId="617CD917" w14:textId="11FC1B9E" w:rsidR="0071608E" w:rsidRPr="006907D5" w:rsidRDefault="006907D5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2026-05-04 ~ 2026-05-17</w:t>
            </w:r>
          </w:p>
        </w:tc>
      </w:tr>
      <w:tr w:rsidR="0071608E" w14:paraId="129DE73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B9714E8" w14:textId="77777777" w:rsidR="0071608E" w:rsidRDefault="004D5D7E">
            <w:pPr>
              <w:spacing w:after="0"/>
            </w:pPr>
            <w:r>
              <w:rPr>
                <w:b/>
              </w:rPr>
              <w:t>분석 도구</w:t>
            </w:r>
          </w:p>
        </w:tc>
        <w:tc>
          <w:tcPr>
            <w:tcW w:w="6520" w:type="dxa"/>
            <w:vAlign w:val="center"/>
          </w:tcPr>
          <w:p w14:paraId="6E0A0CE7" w14:textId="4BB96DA0" w:rsidR="0071608E" w:rsidRDefault="004D5D7E">
            <w:pPr>
              <w:spacing w:after="0"/>
            </w:pPr>
            <w:r>
              <w:t>Python, pandas, matplotlib, seaborn 등</w:t>
            </w:r>
          </w:p>
        </w:tc>
      </w:tr>
      <w:tr w:rsidR="0071608E" w14:paraId="695FCCF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BCE999" w14:textId="77777777" w:rsidR="0071608E" w:rsidRDefault="004D5D7E">
            <w:pPr>
              <w:spacing w:after="0"/>
            </w:pPr>
            <w:r>
              <w:rPr>
                <w:b/>
              </w:rPr>
              <w:t>제출일</w:t>
            </w:r>
          </w:p>
        </w:tc>
        <w:tc>
          <w:tcPr>
            <w:tcW w:w="6520" w:type="dxa"/>
            <w:vAlign w:val="center"/>
          </w:tcPr>
          <w:p w14:paraId="405A75A3" w14:textId="53579A90" w:rsidR="0071608E" w:rsidRPr="0030334D" w:rsidRDefault="0030334D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2026-05-17</w:t>
            </w:r>
          </w:p>
        </w:tc>
      </w:tr>
    </w:tbl>
    <w:p w14:paraId="1B484A3A" w14:textId="77777777" w:rsidR="0071608E" w:rsidRDefault="0071608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2C927D8E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3F5442A6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안내</w:t>
            </w:r>
          </w:p>
          <w:p w14:paraId="1E8DC142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이번 보고서는 모델링 결과가 아니라 데이터 수집 이후의 데이터 이해와 탐색적 분석에 초점을 둔다.</w:t>
            </w:r>
          </w:p>
          <w:p w14:paraId="3F3BCA7B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그래프와 표를 많이 넣되, 각 결과가 무엇을 의미하는지 반드시 문장으로 해석한다.</w:t>
            </w:r>
          </w:p>
          <w:p w14:paraId="73D3B1CA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결측치, 이상치, 중복, 변수 분포, 변수 간 관계 등 데이터 품질과 특성을 체계적으로 점검한다.</w:t>
            </w:r>
          </w:p>
          <w:p w14:paraId="1B587BCF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향후 모델링에 사용할 수 있는 변수, 추가 수집이 필요한 데이터, 주의할 점을 정리한다.</w:t>
            </w:r>
          </w:p>
        </w:tc>
      </w:tr>
    </w:tbl>
    <w:p w14:paraId="0AE783C3" w14:textId="77777777" w:rsidR="0071608E" w:rsidRDefault="0071608E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16E7E565" w14:textId="77777777">
        <w:trPr>
          <w:jc w:val="center"/>
        </w:trPr>
        <w:tc>
          <w:tcPr>
            <w:tcW w:w="9972" w:type="dxa"/>
            <w:shd w:val="clear" w:color="auto" w:fill="FFF2CC"/>
          </w:tcPr>
          <w:p w14:paraId="6EB674C7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제출 전 유의사항</w:t>
            </w:r>
          </w:p>
          <w:p w14:paraId="68AAE52F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모델 학습, 성능 지표, 하이퍼파라미터 튜닝 내용은 작성하지 않는다.</w:t>
            </w:r>
          </w:p>
          <w:p w14:paraId="7F2735AE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외부 데이터의 출처, 수집 방법, 사용 조건을 명확히 기록한다.</w:t>
            </w:r>
          </w:p>
          <w:p w14:paraId="1E434CD9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표와 그림에는 번호와 제목을 붙인다. 예: 그림 1. 타깃 변수 분포</w:t>
            </w:r>
          </w:p>
        </w:tc>
      </w:tr>
    </w:tbl>
    <w:p w14:paraId="59580EE2" w14:textId="77777777" w:rsidR="0071608E" w:rsidRDefault="0071608E">
      <w:pPr>
        <w:rPr>
          <w:lang w:eastAsia="ko-KR"/>
        </w:rPr>
      </w:pPr>
    </w:p>
    <w:p w14:paraId="223FE0F9" w14:textId="77777777" w:rsidR="0071608E" w:rsidRDefault="004D5D7E">
      <w:pPr>
        <w:rPr>
          <w:lang w:eastAsia="ko-KR"/>
        </w:rPr>
      </w:pPr>
      <w:r>
        <w:rPr>
          <w:lang w:eastAsia="ko-KR"/>
        </w:rPr>
        <w:br w:type="page"/>
      </w:r>
    </w:p>
    <w:p w14:paraId="07A68761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lastRenderedPageBreak/>
        <w:t>목차</w:t>
      </w:r>
    </w:p>
    <w:p w14:paraId="1AA43C54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1. 프로젝트 및 데이터 개요</w:t>
      </w:r>
    </w:p>
    <w:p w14:paraId="29AB1CD0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2. 데이터 수집 과정</w:t>
      </w:r>
    </w:p>
    <w:p w14:paraId="247D172E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3. 데이터셋 구조와 변수 설명</w:t>
      </w:r>
    </w:p>
    <w:p w14:paraId="6DEEFB5A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4. 데이터 품질 점검</w:t>
      </w:r>
    </w:p>
    <w:p w14:paraId="042D9C04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5. 탐색적 데이터 분석</w:t>
      </w:r>
    </w:p>
    <w:p w14:paraId="64C703B7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6. 주요 인사이트와 해석</w:t>
      </w:r>
    </w:p>
    <w:p w14:paraId="41E68183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7. 향후 분석 및 모델링 계획</w:t>
      </w:r>
    </w:p>
    <w:p w14:paraId="430345FF" w14:textId="0F24E029" w:rsidR="0071608E" w:rsidRDefault="004D5D7E">
      <w:pPr>
        <w:ind w:left="283"/>
        <w:rPr>
          <w:lang w:eastAsia="ko-KR"/>
        </w:rPr>
      </w:pPr>
      <w:r>
        <w:rPr>
          <w:lang w:eastAsia="ko-KR"/>
        </w:rPr>
        <w:t>8. 팀원</w:t>
      </w:r>
      <w:r w:rsidR="00C5621F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별 기여도</w:t>
      </w:r>
    </w:p>
    <w:p w14:paraId="6FA12572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9. 참고문헌</w:t>
      </w:r>
    </w:p>
    <w:p w14:paraId="14267024" w14:textId="77777777" w:rsidR="0071608E" w:rsidRDefault="004D5D7E">
      <w:pPr>
        <w:ind w:left="283"/>
        <w:rPr>
          <w:lang w:eastAsia="ko-KR"/>
        </w:rPr>
      </w:pPr>
      <w:r>
        <w:rPr>
          <w:lang w:eastAsia="ko-KR"/>
        </w:rPr>
        <w:t>부록. 코드 및 추가 자료</w:t>
      </w:r>
    </w:p>
    <w:p w14:paraId="21A8D3F2" w14:textId="77777777" w:rsidR="0071608E" w:rsidRDefault="004D5D7E">
      <w:pPr>
        <w:rPr>
          <w:lang w:eastAsia="ko-KR"/>
        </w:rPr>
      </w:pPr>
      <w:r>
        <w:rPr>
          <w:lang w:eastAsia="ko-KR"/>
        </w:rPr>
        <w:br w:type="page"/>
      </w:r>
    </w:p>
    <w:p w14:paraId="64D7AD99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lastRenderedPageBreak/>
        <w:t>1. 프로젝트 및 데이터 개요</w:t>
      </w:r>
    </w:p>
    <w:p w14:paraId="412BB9BF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1.1 프로젝트 주제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065A1598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4581B532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1C110CB8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프로젝트 주제를 한 문단으로 설명한다.</w:t>
            </w:r>
          </w:p>
          <w:p w14:paraId="5521A23E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해결하고 싶은 문제나 알고 싶은 질문을 명확히 작성한다.</w:t>
            </w:r>
          </w:p>
        </w:tc>
      </w:tr>
    </w:tbl>
    <w:p w14:paraId="48FB1F5E" w14:textId="77777777" w:rsidR="0071608E" w:rsidRDefault="0071608E">
      <w:pPr>
        <w:rPr>
          <w:lang w:eastAsia="ko-KR"/>
        </w:rPr>
      </w:pPr>
    </w:p>
    <w:p w14:paraId="45B7FA46" w14:textId="5CFAA7FC" w:rsidR="0071608E" w:rsidRPr="00D22F6E" w:rsidRDefault="00B6192E">
      <w:pPr>
        <w:spacing w:after="100"/>
        <w:rPr>
          <w:rFonts w:eastAsia="맑은 고딕" w:hint="eastAsia"/>
          <w:lang w:eastAsia="ko-KR"/>
        </w:rPr>
      </w:pPr>
      <w:r w:rsidRPr="00B6192E">
        <w:rPr>
          <w:rFonts w:eastAsia="맑은 고딕"/>
          <w:lang w:eastAsia="ko-KR"/>
        </w:rPr>
        <w:t>본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프로젝트는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기상청의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초단기</w:t>
      </w:r>
      <w:r w:rsidRPr="00B6192E">
        <w:rPr>
          <w:rFonts w:eastAsia="맑은 고딕"/>
          <w:lang w:eastAsia="ko-KR"/>
        </w:rPr>
        <w:t>·</w:t>
      </w:r>
      <w:r w:rsidRPr="00B6192E">
        <w:rPr>
          <w:rFonts w:eastAsia="맑은 고딕"/>
          <w:lang w:eastAsia="ko-KR"/>
        </w:rPr>
        <w:t>단기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강수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예보와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한국수자원공사의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실시간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수문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운영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데이터를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결합하여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댐의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미래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유입량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및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방류량을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정밀하게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예측하고</w:t>
      </w:r>
      <w:r w:rsidRPr="00B6192E">
        <w:rPr>
          <w:rFonts w:eastAsia="맑은 고딕"/>
          <w:lang w:eastAsia="ko-KR"/>
        </w:rPr>
        <w:t xml:space="preserve">, </w:t>
      </w:r>
      <w:r w:rsidRPr="00B6192E">
        <w:rPr>
          <w:rFonts w:eastAsia="맑은 고딕"/>
          <w:lang w:eastAsia="ko-KR"/>
        </w:rPr>
        <w:t>이를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기반으로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하류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지역의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위험도를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실시간으로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평가하는</w:t>
      </w:r>
      <w:r w:rsidRPr="00B6192E">
        <w:rPr>
          <w:rFonts w:eastAsia="맑은 고딕"/>
          <w:lang w:eastAsia="ko-KR"/>
        </w:rPr>
        <w:t xml:space="preserve"> 'AI </w:t>
      </w:r>
      <w:r w:rsidRPr="00B6192E">
        <w:rPr>
          <w:rFonts w:eastAsia="맑은 고딕"/>
          <w:lang w:eastAsia="ko-KR"/>
        </w:rPr>
        <w:t>기반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지능형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댐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관리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및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하류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안전망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구축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시스템</w:t>
      </w:r>
      <w:r w:rsidRPr="00B6192E">
        <w:rPr>
          <w:rFonts w:eastAsia="맑은 고딕"/>
          <w:lang w:eastAsia="ko-KR"/>
        </w:rPr>
        <w:t>'</w:t>
      </w:r>
      <w:r w:rsidRPr="00B6192E">
        <w:rPr>
          <w:rFonts w:eastAsia="맑은 고딕"/>
          <w:lang w:eastAsia="ko-KR"/>
        </w:rPr>
        <w:t>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주제로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합니다</w:t>
      </w:r>
      <w:r w:rsidRPr="00B6192E">
        <w:rPr>
          <w:rFonts w:eastAsia="맑은 고딕"/>
          <w:lang w:eastAsia="ko-KR"/>
        </w:rPr>
        <w:t xml:space="preserve">. </w:t>
      </w:r>
      <w:r w:rsidRPr="00B6192E">
        <w:rPr>
          <w:rFonts w:eastAsia="맑은 고딕"/>
          <w:lang w:eastAsia="ko-KR"/>
        </w:rPr>
        <w:t>과거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데이터를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통해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모델의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설명력과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실제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방류량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간의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오차를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검증한</w:t>
      </w:r>
      <w:r w:rsidRPr="00B6192E">
        <w:rPr>
          <w:rFonts w:eastAsia="맑은 고딕"/>
          <w:lang w:eastAsia="ko-KR"/>
        </w:rPr>
        <w:t xml:space="preserve"> </w:t>
      </w:r>
      <w:r w:rsidR="001E4675">
        <w:rPr>
          <w:rFonts w:eastAsia="맑은 고딕" w:hint="eastAsia"/>
          <w:lang w:eastAsia="ko-KR"/>
        </w:rPr>
        <w:t>유입량</w:t>
      </w:r>
      <w:r w:rsidR="001E4675">
        <w:rPr>
          <w:rFonts w:eastAsia="맑은 고딕" w:hint="eastAsia"/>
          <w:lang w:eastAsia="ko-KR"/>
        </w:rPr>
        <w:t xml:space="preserve"> </w:t>
      </w:r>
      <w:r w:rsidR="001E4675">
        <w:rPr>
          <w:rFonts w:eastAsia="맑은 고딕" w:hint="eastAsia"/>
          <w:lang w:eastAsia="ko-KR"/>
        </w:rPr>
        <w:t>분석</w:t>
      </w:r>
      <w:r w:rsidR="001E4675">
        <w:rPr>
          <w:rFonts w:eastAsia="맑은 고딕" w:hint="eastAsia"/>
          <w:lang w:eastAsia="ko-KR"/>
        </w:rPr>
        <w:t>(</w:t>
      </w:r>
      <w:r w:rsidRPr="00B6192E">
        <w:rPr>
          <w:rFonts w:eastAsia="맑은 고딕"/>
          <w:lang w:eastAsia="ko-KR"/>
        </w:rPr>
        <w:t>V3</w:t>
      </w:r>
      <w:r w:rsidR="001E4675">
        <w:rPr>
          <w:rFonts w:eastAsia="맑은 고딕" w:hint="eastAsia"/>
          <w:lang w:eastAsia="ko-KR"/>
        </w:rPr>
        <w:t>)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댐별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개별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모델을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활용하여</w:t>
      </w:r>
      <w:r w:rsidRPr="00B6192E">
        <w:rPr>
          <w:rFonts w:eastAsia="맑은 고딕"/>
          <w:lang w:eastAsia="ko-KR"/>
        </w:rPr>
        <w:t xml:space="preserve">, </w:t>
      </w:r>
      <w:r w:rsidRPr="00B6192E">
        <w:rPr>
          <w:rFonts w:eastAsia="맑은 고딕"/>
          <w:lang w:eastAsia="ko-KR"/>
        </w:rPr>
        <w:t>향후</w:t>
      </w:r>
      <w:r w:rsidRPr="00B6192E">
        <w:rPr>
          <w:rFonts w:eastAsia="맑은 고딕"/>
          <w:lang w:eastAsia="ko-KR"/>
        </w:rPr>
        <w:t xml:space="preserve"> 6</w:t>
      </w:r>
      <w:r w:rsidRPr="00B6192E">
        <w:rPr>
          <w:rFonts w:eastAsia="맑은 고딕"/>
          <w:lang w:eastAsia="ko-KR"/>
        </w:rPr>
        <w:t>시간에서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최대</w:t>
      </w:r>
      <w:r w:rsidRPr="00B6192E">
        <w:rPr>
          <w:rFonts w:eastAsia="맑은 고딕"/>
          <w:lang w:eastAsia="ko-KR"/>
        </w:rPr>
        <w:t xml:space="preserve"> 120</w:t>
      </w:r>
      <w:r w:rsidRPr="00B6192E">
        <w:rPr>
          <w:rFonts w:eastAsia="맑은 고딕"/>
          <w:lang w:eastAsia="ko-KR"/>
        </w:rPr>
        <w:t>시간</w:t>
      </w:r>
      <w:r w:rsidRPr="00B6192E">
        <w:rPr>
          <w:rFonts w:eastAsia="맑은 고딕"/>
          <w:lang w:eastAsia="ko-KR"/>
        </w:rPr>
        <w:t>(5</w:t>
      </w:r>
      <w:r w:rsidRPr="00B6192E">
        <w:rPr>
          <w:rFonts w:eastAsia="맑은 고딕"/>
          <w:lang w:eastAsia="ko-KR"/>
        </w:rPr>
        <w:t>일</w:t>
      </w:r>
      <w:r w:rsidRPr="00B6192E">
        <w:rPr>
          <w:rFonts w:eastAsia="맑은 고딕"/>
          <w:lang w:eastAsia="ko-KR"/>
        </w:rPr>
        <w:t>)</w:t>
      </w:r>
      <w:r w:rsidRPr="00B6192E">
        <w:rPr>
          <w:rFonts w:eastAsia="맑은 고딕"/>
          <w:lang w:eastAsia="ko-KR"/>
        </w:rPr>
        <w:t>까지의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유역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유입량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변화와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최적의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방류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추천량을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산출하며</w:t>
      </w:r>
      <w:r w:rsidRPr="00B6192E">
        <w:rPr>
          <w:rFonts w:eastAsia="맑은 고딕"/>
          <w:lang w:eastAsia="ko-KR"/>
        </w:rPr>
        <w:t>, "</w:t>
      </w:r>
      <w:r w:rsidRPr="00B6192E">
        <w:rPr>
          <w:rFonts w:eastAsia="맑은 고딕"/>
          <w:lang w:eastAsia="ko-KR"/>
        </w:rPr>
        <w:t>현재의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댐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수위와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기상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예보를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종합했을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때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하류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특정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지점의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침수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위험도는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어떠하며</w:t>
      </w:r>
      <w:r w:rsidRPr="00B6192E">
        <w:rPr>
          <w:rFonts w:eastAsia="맑은 고딕"/>
          <w:lang w:eastAsia="ko-KR"/>
        </w:rPr>
        <w:t xml:space="preserve">, </w:t>
      </w:r>
      <w:r w:rsidRPr="00B6192E">
        <w:rPr>
          <w:rFonts w:eastAsia="맑은 고딕"/>
          <w:lang w:eastAsia="ko-KR"/>
        </w:rPr>
        <w:t>관리자가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선제적으로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대응하기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위해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검토해야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할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최적의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방류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수준은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얼마인가</w:t>
      </w:r>
      <w:r w:rsidRPr="00B6192E">
        <w:rPr>
          <w:rFonts w:eastAsia="맑은 고딕"/>
          <w:lang w:eastAsia="ko-KR"/>
        </w:rPr>
        <w:t>?"</w:t>
      </w:r>
      <w:r w:rsidRPr="00B6192E">
        <w:rPr>
          <w:rFonts w:eastAsia="맑은 고딕"/>
          <w:lang w:eastAsia="ko-KR"/>
        </w:rPr>
        <w:t>라는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핵심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질문에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대한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데이터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기반의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해답을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제시하고자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합니다</w:t>
      </w:r>
      <w:r w:rsidRPr="00B6192E">
        <w:rPr>
          <w:rFonts w:eastAsia="맑은 고딕"/>
          <w:lang w:eastAsia="ko-KR"/>
        </w:rPr>
        <w:t xml:space="preserve">. </w:t>
      </w:r>
      <w:r w:rsidRPr="00B6192E">
        <w:rPr>
          <w:rFonts w:eastAsia="맑은 고딕"/>
          <w:lang w:eastAsia="ko-KR"/>
        </w:rPr>
        <w:t>이를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통해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하류</w:t>
      </w:r>
      <w:r w:rsidRPr="00B6192E">
        <w:rPr>
          <w:rFonts w:eastAsia="맑은 고딕"/>
          <w:lang w:eastAsia="ko-KR"/>
        </w:rPr>
        <w:t xml:space="preserve"> </w:t>
      </w:r>
      <w:r w:rsidR="008E66A7">
        <w:rPr>
          <w:rFonts w:eastAsia="맑은 고딕" w:hint="eastAsia"/>
          <w:lang w:eastAsia="ko-KR"/>
        </w:rPr>
        <w:t>수위</w:t>
      </w:r>
      <w:r w:rsidR="008E66A7">
        <w:rPr>
          <w:rFonts w:eastAsia="맑은 고딕" w:hint="eastAsia"/>
          <w:lang w:eastAsia="ko-KR"/>
        </w:rPr>
        <w:t xml:space="preserve"> </w:t>
      </w:r>
      <w:r w:rsidR="008E66A7">
        <w:rPr>
          <w:rFonts w:eastAsia="맑은 고딕" w:hint="eastAsia"/>
          <w:lang w:eastAsia="ko-KR"/>
        </w:rPr>
        <w:t>관측소</w:t>
      </w:r>
      <w:r w:rsidR="008E66A7">
        <w:rPr>
          <w:rFonts w:eastAsia="맑은 고딕" w:hint="eastAsia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위치와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연동된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정밀한</w:t>
      </w:r>
      <w:r w:rsidRPr="00B6192E">
        <w:rPr>
          <w:rFonts w:eastAsia="맑은 고딕"/>
          <w:lang w:eastAsia="ko-KR"/>
        </w:rPr>
        <w:t xml:space="preserve">(Pin-point) </w:t>
      </w:r>
      <w:r w:rsidRPr="00B6192E">
        <w:rPr>
          <w:rFonts w:eastAsia="맑은 고딕"/>
          <w:lang w:eastAsia="ko-KR"/>
        </w:rPr>
        <w:t>위험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알림을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실시간으로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제공하여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인명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및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재산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피해를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최소화하는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능동적인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재난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대응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체계를</w:t>
      </w:r>
      <w:r w:rsidRPr="00B6192E">
        <w:rPr>
          <w:rFonts w:eastAsia="맑은 고딕"/>
          <w:lang w:eastAsia="ko-KR"/>
        </w:rPr>
        <w:t xml:space="preserve"> </w:t>
      </w:r>
      <w:r w:rsidRPr="00B6192E">
        <w:rPr>
          <w:rFonts w:eastAsia="맑은 고딕"/>
          <w:lang w:eastAsia="ko-KR"/>
        </w:rPr>
        <w:t>구현</w:t>
      </w:r>
      <w:r>
        <w:rPr>
          <w:rFonts w:eastAsia="맑은 고딕" w:hint="eastAsia"/>
          <w:lang w:eastAsia="ko-KR"/>
        </w:rPr>
        <w:t>합니다</w:t>
      </w:r>
      <w:r>
        <w:rPr>
          <w:rFonts w:eastAsia="맑은 고딕" w:hint="eastAsia"/>
          <w:lang w:eastAsia="ko-KR"/>
        </w:rPr>
        <w:t>.</w:t>
      </w:r>
    </w:p>
    <w:p w14:paraId="3E093003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1.2 데이터 분석 목표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0D1585B5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0183C21A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36BA1F36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이번 단계에서 데이터 분석을 통해 확인하려는 내용을 3~5개 항목으로 제시한다.</w:t>
            </w:r>
          </w:p>
          <w:p w14:paraId="1D4C2433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예: 어떤 변수의 분포가 치우쳐 있는가? 변수 간 상관관계가 있는가? 결측치가 많은 변수는 무엇인가?</w:t>
            </w:r>
          </w:p>
        </w:tc>
      </w:tr>
    </w:tbl>
    <w:p w14:paraId="0DB727AE" w14:textId="77777777" w:rsidR="0071608E" w:rsidRDefault="0071608E">
      <w:pPr>
        <w:rPr>
          <w:lang w:eastAsia="ko-KR"/>
        </w:rPr>
      </w:pPr>
    </w:p>
    <w:p w14:paraId="096862B8" w14:textId="044C0F89" w:rsidR="008E66A7" w:rsidRPr="008E66A7" w:rsidRDefault="008E66A7" w:rsidP="008E66A7">
      <w:pPr>
        <w:spacing w:after="100"/>
        <w:rPr>
          <w:rFonts w:eastAsia="맑은 고딕" w:hint="eastAsia"/>
          <w:lang w:eastAsia="ko-KR"/>
        </w:rPr>
      </w:pPr>
      <w:r w:rsidRPr="008E66A7">
        <w:rPr>
          <w:rFonts w:eastAsia="맑은 고딕"/>
          <w:lang w:eastAsia="ko-KR"/>
        </w:rPr>
        <w:t>본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프로젝트는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과거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이력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데이터의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정밀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분석을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통해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구축한</w:t>
      </w:r>
      <w:r w:rsidRPr="008E66A7">
        <w:rPr>
          <w:rFonts w:eastAsia="맑은 고딕"/>
          <w:lang w:eastAsia="ko-KR"/>
        </w:rPr>
        <w:t xml:space="preserve"> </w:t>
      </w:r>
      <w:r w:rsidR="00BB717F">
        <w:rPr>
          <w:rFonts w:eastAsia="맑은 고딕" w:hint="eastAsia"/>
          <w:lang w:eastAsia="ko-KR"/>
        </w:rPr>
        <w:t>유입량</w:t>
      </w:r>
      <w:r w:rsidR="00BB717F">
        <w:rPr>
          <w:rFonts w:eastAsia="맑은 고딕" w:hint="eastAsia"/>
          <w:lang w:eastAsia="ko-KR"/>
        </w:rPr>
        <w:t>(</w:t>
      </w:r>
      <w:r w:rsidRPr="008E66A7">
        <w:rPr>
          <w:rFonts w:eastAsia="맑은 고딕"/>
          <w:lang w:eastAsia="ko-KR"/>
        </w:rPr>
        <w:t>V3</w:t>
      </w:r>
      <w:r w:rsidR="00BB717F">
        <w:rPr>
          <w:rFonts w:eastAsia="맑은 고딕" w:hint="eastAsia"/>
          <w:lang w:eastAsia="ko-KR"/>
        </w:rPr>
        <w:t>)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예측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모델과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데이터를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결합한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방류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추천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로직의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신뢰성을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확보하기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위해</w:t>
      </w:r>
      <w:r w:rsidRPr="008E66A7">
        <w:rPr>
          <w:rFonts w:eastAsia="맑은 고딕"/>
          <w:lang w:eastAsia="ko-KR"/>
        </w:rPr>
        <w:t xml:space="preserve">, </w:t>
      </w:r>
      <w:r w:rsidRPr="008E66A7">
        <w:rPr>
          <w:rFonts w:eastAsia="맑은 고딕"/>
          <w:lang w:eastAsia="ko-KR"/>
        </w:rPr>
        <w:t>이번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단계에서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다음</w:t>
      </w:r>
      <w:r w:rsidRPr="008E66A7">
        <w:rPr>
          <w:rFonts w:eastAsia="맑은 고딕"/>
          <w:lang w:eastAsia="ko-KR"/>
        </w:rPr>
        <w:t xml:space="preserve"> 4</w:t>
      </w:r>
      <w:r w:rsidRPr="008E66A7">
        <w:rPr>
          <w:rFonts w:eastAsia="맑은 고딕"/>
          <w:lang w:eastAsia="ko-KR"/>
        </w:rPr>
        <w:t>가지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핵심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목표를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달성하고자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합니다</w:t>
      </w:r>
      <w:r w:rsidRPr="008E66A7">
        <w:rPr>
          <w:rFonts w:eastAsia="맑은 고딕"/>
          <w:lang w:eastAsia="ko-KR"/>
        </w:rPr>
        <w:t>.</w:t>
      </w:r>
    </w:p>
    <w:p w14:paraId="049FE49F" w14:textId="313905ED" w:rsidR="008E66A7" w:rsidRPr="008E66A7" w:rsidRDefault="008E66A7" w:rsidP="008E66A7">
      <w:pPr>
        <w:numPr>
          <w:ilvl w:val="0"/>
          <w:numId w:val="12"/>
        </w:numPr>
        <w:spacing w:after="100"/>
        <w:rPr>
          <w:rFonts w:eastAsia="맑은 고딕" w:hint="eastAsia"/>
          <w:lang w:eastAsia="ko-KR"/>
        </w:rPr>
      </w:pPr>
      <w:r w:rsidRPr="008E66A7">
        <w:rPr>
          <w:rFonts w:eastAsia="맑은 고딕"/>
          <w:b/>
          <w:bCs/>
          <w:lang w:eastAsia="ko-KR"/>
        </w:rPr>
        <w:t>데이터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품질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점검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및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정제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전략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수립</w:t>
      </w:r>
      <w:r w:rsidRPr="008E66A7">
        <w:rPr>
          <w:rFonts w:eastAsia="맑은 고딕"/>
          <w:lang w:eastAsia="ko-KR"/>
        </w:rPr>
        <w:t xml:space="preserve">: </w:t>
      </w:r>
      <w:r w:rsidRPr="008E66A7">
        <w:rPr>
          <w:rFonts w:eastAsia="맑은 고딕"/>
          <w:lang w:eastAsia="ko-KR"/>
        </w:rPr>
        <w:t>수집된</w:t>
      </w:r>
      <w:r w:rsidRPr="008E66A7">
        <w:rPr>
          <w:rFonts w:eastAsia="맑은 고딕"/>
          <w:lang w:eastAsia="ko-KR"/>
        </w:rPr>
        <w:t xml:space="preserve"> 20</w:t>
      </w:r>
      <w:r w:rsidRPr="008E66A7">
        <w:rPr>
          <w:rFonts w:eastAsia="맑은 고딕"/>
          <w:lang w:eastAsia="ko-KR"/>
        </w:rPr>
        <w:t>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다목적댐의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수문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데이터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중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대청댐</w:t>
      </w:r>
      <w:r w:rsidRPr="008E66A7">
        <w:rPr>
          <w:rFonts w:eastAsia="맑은 고딕"/>
          <w:lang w:eastAsia="ko-KR"/>
        </w:rPr>
        <w:t>(</w:t>
      </w:r>
      <w:r w:rsidRPr="008E66A7">
        <w:rPr>
          <w:rFonts w:eastAsia="맑은 고딕"/>
          <w:lang w:eastAsia="ko-KR"/>
        </w:rPr>
        <w:t>최대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유입량</w:t>
      </w:r>
      <w:r w:rsidRPr="008E66A7">
        <w:rPr>
          <w:rFonts w:eastAsia="맑은 고딕"/>
          <w:lang w:eastAsia="ko-KR"/>
        </w:rPr>
        <w:t xml:space="preserve"> 49,802.508)</w:t>
      </w:r>
      <w:r w:rsidRPr="008E66A7">
        <w:rPr>
          <w:rFonts w:eastAsia="맑은 고딕"/>
          <w:lang w:eastAsia="ko-KR"/>
        </w:rPr>
        <w:t>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같이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모델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성능을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저하시키는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극단적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이상치의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분포를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파악하고</w:t>
      </w:r>
      <w:r w:rsidRPr="008E66A7">
        <w:rPr>
          <w:rFonts w:eastAsia="맑은 고딕"/>
          <w:lang w:eastAsia="ko-KR"/>
        </w:rPr>
        <w:t xml:space="preserve">, </w:t>
      </w:r>
      <w:r w:rsidR="00BB717F">
        <w:rPr>
          <w:rFonts w:eastAsia="맑은 고딕" w:hint="eastAsia"/>
          <w:lang w:eastAsia="ko-KR"/>
        </w:rPr>
        <w:t>유입량</w:t>
      </w:r>
      <w:r w:rsidR="00BB717F">
        <w:rPr>
          <w:rFonts w:eastAsia="맑은 고딕" w:hint="eastAsia"/>
          <w:lang w:eastAsia="ko-KR"/>
        </w:rPr>
        <w:t xml:space="preserve"> </w:t>
      </w:r>
      <w:r w:rsidR="00BB717F">
        <w:rPr>
          <w:rFonts w:eastAsia="맑은 고딕" w:hint="eastAsia"/>
          <w:lang w:eastAsia="ko-KR"/>
        </w:rPr>
        <w:t>분석</w:t>
      </w:r>
      <w:r w:rsidR="00BB717F">
        <w:rPr>
          <w:rFonts w:eastAsia="맑은 고딕" w:hint="eastAsia"/>
          <w:lang w:eastAsia="ko-KR"/>
        </w:rPr>
        <w:t>(</w:t>
      </w:r>
      <w:r w:rsidRPr="008E66A7">
        <w:rPr>
          <w:rFonts w:eastAsia="맑은 고딕"/>
          <w:lang w:eastAsia="ko-KR"/>
        </w:rPr>
        <w:t>V3</w:t>
      </w:r>
      <w:r w:rsidR="00BB717F">
        <w:rPr>
          <w:rFonts w:eastAsia="맑은 고딕" w:hint="eastAsia"/>
          <w:lang w:eastAsia="ko-KR"/>
        </w:rPr>
        <w:t>)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모델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학습에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적용할</w:t>
      </w:r>
      <w:r w:rsidRPr="008E66A7">
        <w:rPr>
          <w:rFonts w:eastAsia="맑은 고딕"/>
          <w:lang w:eastAsia="ko-KR"/>
        </w:rPr>
        <w:t xml:space="preserve"> 99.9% </w:t>
      </w:r>
      <w:r w:rsidRPr="008E66A7">
        <w:rPr>
          <w:rFonts w:eastAsia="맑은 고딕"/>
          <w:lang w:eastAsia="ko-KR"/>
        </w:rPr>
        <w:t>분위</w:t>
      </w:r>
      <w:r>
        <w:rPr>
          <w:rFonts w:eastAsia="맑은 고딕" w:hint="eastAsia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기준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상한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처리의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적절성을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검증한다</w:t>
      </w:r>
      <w:r w:rsidRPr="008E66A7">
        <w:rPr>
          <w:rFonts w:eastAsia="맑은 고딕"/>
          <w:lang w:eastAsia="ko-KR"/>
        </w:rPr>
        <w:t>.</w:t>
      </w:r>
    </w:p>
    <w:p w14:paraId="0512680B" w14:textId="0FAD2869" w:rsidR="008E66A7" w:rsidRPr="008E66A7" w:rsidRDefault="008E66A7" w:rsidP="008E66A7">
      <w:pPr>
        <w:numPr>
          <w:ilvl w:val="0"/>
          <w:numId w:val="12"/>
        </w:numPr>
        <w:spacing w:after="100"/>
        <w:rPr>
          <w:rFonts w:eastAsia="맑은 고딕" w:hint="eastAsia"/>
          <w:lang w:eastAsia="ko-KR"/>
        </w:rPr>
      </w:pPr>
      <w:r w:rsidRPr="008E66A7">
        <w:rPr>
          <w:rFonts w:eastAsia="맑은 고딕"/>
          <w:b/>
          <w:bCs/>
          <w:lang w:eastAsia="ko-KR"/>
        </w:rPr>
        <w:t>변수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간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상관관계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및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시차</w:t>
      </w:r>
      <w:r>
        <w:rPr>
          <w:rFonts w:eastAsia="맑은 고딕" w:hint="eastAsia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분석</w:t>
      </w:r>
      <w:r w:rsidRPr="008E66A7">
        <w:rPr>
          <w:rFonts w:eastAsia="맑은 고딕"/>
          <w:lang w:eastAsia="ko-KR"/>
        </w:rPr>
        <w:t xml:space="preserve">: </w:t>
      </w:r>
      <w:r w:rsidRPr="008E66A7">
        <w:rPr>
          <w:rFonts w:eastAsia="맑은 고딕"/>
          <w:lang w:eastAsia="ko-KR"/>
        </w:rPr>
        <w:t>유입량과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방류량에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영향을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미치는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현재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수위</w:t>
      </w:r>
      <w:r w:rsidRPr="008E66A7">
        <w:rPr>
          <w:rFonts w:eastAsia="맑은 고딕"/>
          <w:lang w:eastAsia="ko-KR"/>
        </w:rPr>
        <w:t xml:space="preserve">, </w:t>
      </w:r>
      <w:r w:rsidRPr="008E66A7">
        <w:rPr>
          <w:rFonts w:eastAsia="맑은 고딕"/>
          <w:lang w:eastAsia="ko-KR"/>
        </w:rPr>
        <w:t>저수율뿐만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아니라</w:t>
      </w:r>
      <w:r w:rsidRPr="008E66A7">
        <w:rPr>
          <w:rFonts w:eastAsia="맑은 고딕"/>
          <w:lang w:eastAsia="ko-KR"/>
        </w:rPr>
        <w:t xml:space="preserve">, </w:t>
      </w:r>
      <w:r w:rsidRPr="008E66A7">
        <w:rPr>
          <w:rFonts w:eastAsia="맑은 고딕"/>
          <w:lang w:eastAsia="ko-KR"/>
        </w:rPr>
        <w:t>기상청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초단기및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단기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기반의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시간대별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누적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강수량</w:t>
      </w:r>
      <w:r w:rsidRPr="008E66A7">
        <w:rPr>
          <w:rFonts w:eastAsia="맑은 고딕"/>
          <w:lang w:eastAsia="ko-KR"/>
        </w:rPr>
        <w:t>(3h~120h)</w:t>
      </w:r>
      <w:r w:rsidRPr="008E66A7">
        <w:rPr>
          <w:rFonts w:eastAsia="맑은 고딕"/>
          <w:lang w:eastAsia="ko-KR"/>
        </w:rPr>
        <w:t>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유입량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간의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지연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상관관계를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분석하여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최적의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파생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변수</w:t>
      </w:r>
      <w:r w:rsidRPr="008E66A7">
        <w:rPr>
          <w:rFonts w:eastAsia="맑은 고딕"/>
          <w:lang w:eastAsia="ko-KR"/>
        </w:rPr>
        <w:t>(Feature)</w:t>
      </w:r>
      <w:r w:rsidRPr="008E66A7">
        <w:rPr>
          <w:rFonts w:eastAsia="맑은 고딕"/>
          <w:lang w:eastAsia="ko-KR"/>
        </w:rPr>
        <w:t>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도출한다</w:t>
      </w:r>
      <w:r w:rsidRPr="008E66A7">
        <w:rPr>
          <w:rFonts w:eastAsia="맑은 고딕"/>
          <w:lang w:eastAsia="ko-KR"/>
        </w:rPr>
        <w:t>.</w:t>
      </w:r>
    </w:p>
    <w:p w14:paraId="2E2E32BC" w14:textId="77777777" w:rsidR="008E66A7" w:rsidRPr="008E66A7" w:rsidRDefault="008E66A7" w:rsidP="008E66A7">
      <w:pPr>
        <w:numPr>
          <w:ilvl w:val="0"/>
          <w:numId w:val="12"/>
        </w:numPr>
        <w:spacing w:after="100"/>
        <w:rPr>
          <w:rFonts w:eastAsia="맑은 고딕" w:hint="eastAsia"/>
          <w:lang w:eastAsia="ko-KR"/>
        </w:rPr>
      </w:pPr>
      <w:r w:rsidRPr="008E66A7">
        <w:rPr>
          <w:rFonts w:eastAsia="맑은 고딕"/>
          <w:b/>
          <w:bCs/>
          <w:lang w:eastAsia="ko-KR"/>
        </w:rPr>
        <w:t>모델별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성능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비교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및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성능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개선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요인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파악</w:t>
      </w:r>
      <w:r w:rsidRPr="008E66A7">
        <w:rPr>
          <w:rFonts w:eastAsia="맑은 고딕"/>
          <w:lang w:eastAsia="ko-KR"/>
        </w:rPr>
        <w:t xml:space="preserve">: </w:t>
      </w:r>
      <w:r w:rsidRPr="008E66A7">
        <w:rPr>
          <w:rFonts w:eastAsia="맑은 고딕"/>
          <w:lang w:eastAsia="ko-KR"/>
        </w:rPr>
        <w:t>통합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모델</w:t>
      </w:r>
      <w:r w:rsidRPr="008E66A7">
        <w:rPr>
          <w:rFonts w:eastAsia="맑은 고딕"/>
          <w:lang w:eastAsia="ko-KR"/>
        </w:rPr>
        <w:t>(V1)</w:t>
      </w:r>
      <w:r w:rsidRPr="008E66A7">
        <w:rPr>
          <w:rFonts w:eastAsia="맑은 고딕"/>
          <w:lang w:eastAsia="ko-KR"/>
        </w:rPr>
        <w:t>에서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개별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모델</w:t>
      </w:r>
      <w:r w:rsidRPr="008E66A7">
        <w:rPr>
          <w:rFonts w:eastAsia="맑은 고딕"/>
          <w:lang w:eastAsia="ko-KR"/>
        </w:rPr>
        <w:t>(V2, V3)</w:t>
      </w:r>
      <w:r w:rsidRPr="008E66A7">
        <w:rPr>
          <w:rFonts w:eastAsia="맑은 고딕"/>
          <w:lang w:eastAsia="ko-KR"/>
        </w:rPr>
        <w:t>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진화하는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과정에서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남강댐</w:t>
      </w:r>
      <w:r w:rsidRPr="008E66A7">
        <w:rPr>
          <w:rFonts w:eastAsia="맑은 고딕"/>
          <w:lang w:eastAsia="ko-KR"/>
        </w:rPr>
        <w:t xml:space="preserve">(MAE 31.66% </w:t>
      </w:r>
      <w:r w:rsidRPr="008E66A7">
        <w:rPr>
          <w:rFonts w:eastAsia="맑은 고딕"/>
          <w:lang w:eastAsia="ko-KR"/>
        </w:rPr>
        <w:t>개선</w:t>
      </w:r>
      <w:r w:rsidRPr="008E66A7">
        <w:rPr>
          <w:rFonts w:eastAsia="맑은 고딕"/>
          <w:lang w:eastAsia="ko-KR"/>
        </w:rPr>
        <w:t>)</w:t>
      </w:r>
      <w:r w:rsidRPr="008E66A7">
        <w:rPr>
          <w:rFonts w:eastAsia="맑은 고딕"/>
          <w:lang w:eastAsia="ko-KR"/>
        </w:rPr>
        <w:t>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같은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고성능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사례의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핵심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요인을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분석하고</w:t>
      </w:r>
      <w:r w:rsidRPr="008E66A7">
        <w:rPr>
          <w:rFonts w:eastAsia="맑은 고딕"/>
          <w:lang w:eastAsia="ko-KR"/>
        </w:rPr>
        <w:t xml:space="preserve">, </w:t>
      </w:r>
      <w:r w:rsidRPr="008E66A7">
        <w:rPr>
          <w:rFonts w:eastAsia="맑은 고딕"/>
          <w:lang w:eastAsia="ko-KR"/>
        </w:rPr>
        <w:t>기준선</w:t>
      </w:r>
      <w:r w:rsidRPr="008E66A7">
        <w:rPr>
          <w:rFonts w:eastAsia="맑은 고딕"/>
          <w:lang w:eastAsia="ko-KR"/>
        </w:rPr>
        <w:t xml:space="preserve">(Baseline) </w:t>
      </w:r>
      <w:r w:rsidRPr="008E66A7">
        <w:rPr>
          <w:rFonts w:eastAsia="맑은 고딕"/>
          <w:lang w:eastAsia="ko-KR"/>
        </w:rPr>
        <w:t>및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과거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방류량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데이터와의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오차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비교를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통해</w:t>
      </w:r>
      <w:r w:rsidRPr="008E66A7">
        <w:rPr>
          <w:rFonts w:eastAsia="맑은 고딕"/>
          <w:lang w:eastAsia="ko-KR"/>
        </w:rPr>
        <w:t xml:space="preserve"> AI </w:t>
      </w:r>
      <w:r w:rsidRPr="008E66A7">
        <w:rPr>
          <w:rFonts w:eastAsia="맑은 고딕"/>
          <w:lang w:eastAsia="ko-KR"/>
        </w:rPr>
        <w:t>모델의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예측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설명력</w:t>
      </w:r>
      <w:r w:rsidRPr="008E66A7">
        <w:rPr>
          <w:rFonts w:eastAsia="맑은 고딕"/>
          <w:lang w:eastAsia="ko-KR"/>
        </w:rPr>
        <w:t>(R2)</w:t>
      </w:r>
      <w:r w:rsidRPr="008E66A7">
        <w:rPr>
          <w:rFonts w:eastAsia="맑은 고딕"/>
          <w:lang w:eastAsia="ko-KR"/>
        </w:rPr>
        <w:t>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확인한다</w:t>
      </w:r>
      <w:r w:rsidRPr="008E66A7">
        <w:rPr>
          <w:rFonts w:eastAsia="맑은 고딕"/>
          <w:lang w:eastAsia="ko-KR"/>
        </w:rPr>
        <w:t>.</w:t>
      </w:r>
    </w:p>
    <w:p w14:paraId="4679F728" w14:textId="1AE4C8D9" w:rsidR="0071608E" w:rsidRPr="00D22F6E" w:rsidRDefault="008E66A7" w:rsidP="00D22F6E">
      <w:pPr>
        <w:numPr>
          <w:ilvl w:val="0"/>
          <w:numId w:val="12"/>
        </w:numPr>
        <w:spacing w:after="100"/>
        <w:rPr>
          <w:rFonts w:eastAsia="맑은 고딕" w:hint="eastAsia"/>
          <w:lang w:eastAsia="ko-KR"/>
        </w:rPr>
      </w:pPr>
      <w:r w:rsidRPr="008E66A7">
        <w:rPr>
          <w:rFonts w:eastAsia="맑은 고딕"/>
          <w:b/>
          <w:bCs/>
          <w:lang w:eastAsia="ko-KR"/>
        </w:rPr>
        <w:t>미래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예측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및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위험도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산출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로직의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타당성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검토</w:t>
      </w:r>
      <w:r w:rsidRPr="008E66A7">
        <w:rPr>
          <w:rFonts w:eastAsia="맑은 고딕"/>
          <w:lang w:eastAsia="ko-KR"/>
        </w:rPr>
        <w:t xml:space="preserve">: V3 </w:t>
      </w:r>
      <w:r w:rsidRPr="008E66A7">
        <w:rPr>
          <w:rFonts w:eastAsia="맑은 고딕"/>
          <w:lang w:eastAsia="ko-KR"/>
        </w:rPr>
        <w:t>모델의</w:t>
      </w:r>
      <w:r w:rsidRPr="008E66A7">
        <w:rPr>
          <w:rFonts w:eastAsia="맑은 고딕"/>
          <w:lang w:eastAsia="ko-KR"/>
        </w:rPr>
        <w:t xml:space="preserve"> 6</w:t>
      </w:r>
      <w:r w:rsidRPr="008E66A7">
        <w:rPr>
          <w:rFonts w:eastAsia="맑은 고딕"/>
          <w:lang w:eastAsia="ko-KR"/>
        </w:rPr>
        <w:t>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뒤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유입량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예측값과</w:t>
      </w:r>
      <w:r w:rsidRPr="008E66A7">
        <w:rPr>
          <w:rFonts w:eastAsia="맑은 고딕"/>
          <w:lang w:eastAsia="ko-KR"/>
        </w:rPr>
        <w:t xml:space="preserve"> 5</w:t>
      </w:r>
      <w:r w:rsidRPr="008E66A7">
        <w:rPr>
          <w:rFonts w:eastAsia="맑은 고딕"/>
          <w:lang w:eastAsia="ko-KR"/>
        </w:rPr>
        <w:t>일간의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강수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데이터를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결합하여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산출되는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위험도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점수</w:t>
      </w:r>
      <w:r w:rsidRPr="008E66A7">
        <w:rPr>
          <w:rFonts w:eastAsia="맑은 고딕"/>
          <w:lang w:eastAsia="ko-KR"/>
        </w:rPr>
        <w:t xml:space="preserve">(Risk Score) </w:t>
      </w:r>
      <w:r w:rsidRPr="008E66A7">
        <w:rPr>
          <w:rFonts w:eastAsia="맑은 고딕"/>
          <w:lang w:eastAsia="ko-KR"/>
        </w:rPr>
        <w:t>및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구간별</w:t>
      </w:r>
      <w:r w:rsidRPr="008E66A7">
        <w:rPr>
          <w:rFonts w:eastAsia="맑은 고딕"/>
          <w:lang w:eastAsia="ko-KR"/>
        </w:rPr>
        <w:t xml:space="preserve">(6h~120h) </w:t>
      </w:r>
      <w:r w:rsidRPr="008E66A7">
        <w:rPr>
          <w:rFonts w:eastAsia="맑은 고딕"/>
          <w:lang w:eastAsia="ko-KR"/>
        </w:rPr>
        <w:t>방류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추천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등급이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댐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운영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기준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및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하류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위험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상황을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적절히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반영하는지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분석한다</w:t>
      </w:r>
      <w:r w:rsidRPr="008E66A7">
        <w:rPr>
          <w:rFonts w:eastAsia="맑은 고딕"/>
          <w:lang w:eastAsia="ko-KR"/>
        </w:rPr>
        <w:t>.</w:t>
      </w:r>
    </w:p>
    <w:p w14:paraId="500B952B" w14:textId="77777777" w:rsidR="0071608E" w:rsidRDefault="0071608E">
      <w:pPr>
        <w:spacing w:after="100"/>
        <w:rPr>
          <w:lang w:eastAsia="ko-KR"/>
        </w:rPr>
      </w:pPr>
    </w:p>
    <w:p w14:paraId="67667214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lastRenderedPageBreak/>
        <w:t>1.3 기대 활용 방향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4487091D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603352D7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2BFDD953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데이터 분석 결과가 이후 모델링이나 의사결정에 어떻게 활용될 수 있는지 설명한다.</w:t>
            </w:r>
          </w:p>
        </w:tc>
      </w:tr>
    </w:tbl>
    <w:p w14:paraId="0B756DB6" w14:textId="77777777" w:rsidR="0071608E" w:rsidRPr="00D22F6E" w:rsidRDefault="0071608E">
      <w:pPr>
        <w:rPr>
          <w:rFonts w:eastAsia="맑은 고딕" w:hint="eastAsia"/>
          <w:lang w:eastAsia="ko-KR"/>
        </w:rPr>
      </w:pPr>
    </w:p>
    <w:p w14:paraId="14375685" w14:textId="77777777" w:rsidR="008E66A7" w:rsidRPr="008E66A7" w:rsidRDefault="008E66A7" w:rsidP="008E66A7">
      <w:pPr>
        <w:spacing w:after="100"/>
        <w:rPr>
          <w:rFonts w:eastAsia="맑은 고딕" w:hint="eastAsia"/>
          <w:lang w:eastAsia="ko-KR"/>
        </w:rPr>
      </w:pPr>
      <w:r w:rsidRPr="008E66A7">
        <w:rPr>
          <w:rFonts w:eastAsia="맑은 고딕"/>
          <w:lang w:eastAsia="ko-KR"/>
        </w:rPr>
        <w:t>본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데이터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분석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및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결과는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향후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댐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방류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예측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모델의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고도화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및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재난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대응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서비스에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다음과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같이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핵심적으로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활용될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것입니다</w:t>
      </w:r>
      <w:r w:rsidRPr="008E66A7">
        <w:rPr>
          <w:rFonts w:eastAsia="맑은 고딕"/>
          <w:lang w:eastAsia="ko-KR"/>
        </w:rPr>
        <w:t>.</w:t>
      </w:r>
    </w:p>
    <w:p w14:paraId="29FEFA05" w14:textId="1948ED23" w:rsidR="008E66A7" w:rsidRPr="008E66A7" w:rsidRDefault="008E66A7" w:rsidP="008E66A7">
      <w:pPr>
        <w:numPr>
          <w:ilvl w:val="0"/>
          <w:numId w:val="13"/>
        </w:numPr>
        <w:spacing w:after="100"/>
        <w:rPr>
          <w:rFonts w:eastAsia="맑은 고딕" w:hint="eastAsia"/>
          <w:lang w:eastAsia="ko-KR"/>
        </w:rPr>
      </w:pPr>
      <w:r w:rsidRPr="008E66A7">
        <w:rPr>
          <w:rFonts w:eastAsia="맑은 고딕"/>
          <w:b/>
          <w:bCs/>
          <w:lang w:eastAsia="ko-KR"/>
        </w:rPr>
        <w:t>실시간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데이터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파이프라인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연동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및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모델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고도화</w:t>
      </w:r>
      <w:r w:rsidRPr="008E66A7">
        <w:rPr>
          <w:rFonts w:eastAsia="맑은 고딕"/>
          <w:lang w:eastAsia="ko-KR"/>
        </w:rPr>
        <w:t xml:space="preserve">: </w:t>
      </w:r>
      <w:r w:rsidRPr="008E66A7">
        <w:rPr>
          <w:rFonts w:eastAsia="맑은 고딕"/>
          <w:lang w:eastAsia="ko-KR"/>
        </w:rPr>
        <w:t>과거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데이터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분석을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통해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검증된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최적의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파생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변수</w:t>
      </w:r>
      <w:r w:rsidRPr="008E66A7">
        <w:rPr>
          <w:rFonts w:eastAsia="맑은 고딕"/>
          <w:lang w:eastAsia="ko-KR"/>
        </w:rPr>
        <w:t>(</w:t>
      </w:r>
      <w:r w:rsidRPr="008E66A7">
        <w:rPr>
          <w:rFonts w:eastAsia="맑은 고딕"/>
          <w:lang w:eastAsia="ko-KR"/>
        </w:rPr>
        <w:t>시차별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누적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강수량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등</w:t>
      </w:r>
      <w:r w:rsidRPr="008E66A7">
        <w:rPr>
          <w:rFonts w:eastAsia="맑은 고딕"/>
          <w:lang w:eastAsia="ko-KR"/>
        </w:rPr>
        <w:t>)</w:t>
      </w:r>
      <w:r w:rsidRPr="008E66A7">
        <w:rPr>
          <w:rFonts w:eastAsia="맑은 고딕"/>
          <w:lang w:eastAsia="ko-KR"/>
        </w:rPr>
        <w:t>와</w:t>
      </w:r>
      <w:r w:rsidRPr="008E66A7">
        <w:rPr>
          <w:rFonts w:eastAsia="맑은 고딕"/>
          <w:lang w:eastAsia="ko-KR"/>
        </w:rPr>
        <w:t xml:space="preserve"> 99.9% </w:t>
      </w:r>
      <w:r w:rsidRPr="008E66A7">
        <w:rPr>
          <w:rFonts w:eastAsia="맑은 고딕"/>
          <w:lang w:eastAsia="ko-KR"/>
        </w:rPr>
        <w:t>분위</w:t>
      </w:r>
      <w:r>
        <w:rPr>
          <w:rFonts w:eastAsia="맑은 고딕" w:hint="eastAsia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상한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처리</w:t>
      </w:r>
      <w:r>
        <w:rPr>
          <w:rFonts w:eastAsia="맑은 고딕" w:hint="eastAsia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기법이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적용된</w:t>
      </w:r>
      <w:r w:rsidRPr="008E66A7">
        <w:rPr>
          <w:rFonts w:eastAsia="맑은 고딕"/>
          <w:lang w:eastAsia="ko-KR"/>
        </w:rPr>
        <w:t xml:space="preserve"> </w:t>
      </w:r>
      <w:r w:rsidR="00BB717F">
        <w:rPr>
          <w:rFonts w:eastAsia="맑은 고딕" w:hint="eastAsia"/>
          <w:lang w:eastAsia="ko-KR"/>
        </w:rPr>
        <w:t>유입량</w:t>
      </w:r>
      <w:r w:rsidR="00BB717F">
        <w:rPr>
          <w:rFonts w:eastAsia="맑은 고딕" w:hint="eastAsia"/>
          <w:lang w:eastAsia="ko-KR"/>
        </w:rPr>
        <w:t xml:space="preserve"> </w:t>
      </w:r>
      <w:r w:rsidR="00BB717F">
        <w:rPr>
          <w:rFonts w:eastAsia="맑은 고딕" w:hint="eastAsia"/>
          <w:lang w:eastAsia="ko-KR"/>
        </w:rPr>
        <w:t>분석</w:t>
      </w:r>
      <w:r w:rsidR="00BB717F">
        <w:rPr>
          <w:rFonts w:eastAsia="맑은 고딕" w:hint="eastAsia"/>
          <w:lang w:eastAsia="ko-KR"/>
        </w:rPr>
        <w:t>(</w:t>
      </w:r>
      <w:r w:rsidRPr="008E66A7">
        <w:rPr>
          <w:rFonts w:eastAsia="맑은 고딕"/>
          <w:lang w:eastAsia="ko-KR"/>
        </w:rPr>
        <w:t>V3</w:t>
      </w:r>
      <w:r w:rsidR="00BB717F">
        <w:rPr>
          <w:rFonts w:eastAsia="맑은 고딕" w:hint="eastAsia"/>
          <w:lang w:eastAsia="ko-KR"/>
        </w:rPr>
        <w:t>)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모델의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구조는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향후</w:t>
      </w:r>
      <w:r w:rsidRPr="008E66A7">
        <w:rPr>
          <w:rFonts w:eastAsia="맑은 고딕"/>
          <w:lang w:eastAsia="ko-KR"/>
        </w:rPr>
        <w:t xml:space="preserve"> dam_observation, weather_forecast_short </w:t>
      </w:r>
      <w:r w:rsidRPr="008E66A7">
        <w:rPr>
          <w:rFonts w:eastAsia="맑은 고딕"/>
          <w:lang w:eastAsia="ko-KR"/>
        </w:rPr>
        <w:t>등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관측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및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기상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예보</w:t>
      </w:r>
      <w:r w:rsidRPr="008E66A7">
        <w:rPr>
          <w:rFonts w:eastAsia="맑은 고딕"/>
          <w:lang w:eastAsia="ko-KR"/>
        </w:rPr>
        <w:t xml:space="preserve"> API </w:t>
      </w:r>
      <w:r w:rsidRPr="008E66A7">
        <w:rPr>
          <w:rFonts w:eastAsia="맑은 고딕"/>
          <w:lang w:eastAsia="ko-KR"/>
        </w:rPr>
        <w:t>테이블과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연동되어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유입량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예측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모델로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확장하는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직접적인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설계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기준으로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적용됩니다</w:t>
      </w:r>
      <w:r w:rsidRPr="008E66A7">
        <w:rPr>
          <w:rFonts w:eastAsia="맑은 고딕"/>
          <w:lang w:eastAsia="ko-KR"/>
        </w:rPr>
        <w:t xml:space="preserve">. </w:t>
      </w:r>
    </w:p>
    <w:p w14:paraId="35CA5328" w14:textId="771F9840" w:rsidR="008E66A7" w:rsidRPr="008E66A7" w:rsidRDefault="008E66A7" w:rsidP="008E66A7">
      <w:pPr>
        <w:numPr>
          <w:ilvl w:val="0"/>
          <w:numId w:val="13"/>
        </w:numPr>
        <w:spacing w:after="100"/>
        <w:rPr>
          <w:rFonts w:eastAsia="맑은 고딕" w:hint="eastAsia"/>
          <w:lang w:eastAsia="ko-KR"/>
        </w:rPr>
      </w:pPr>
      <w:r w:rsidRPr="008E66A7">
        <w:rPr>
          <w:rFonts w:eastAsia="맑은 고딕"/>
          <w:b/>
          <w:bCs/>
          <w:lang w:eastAsia="ko-KR"/>
        </w:rPr>
        <w:t>선제적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댐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운영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의사결정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보조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시스템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구축</w:t>
      </w:r>
      <w:r w:rsidRPr="008E66A7">
        <w:rPr>
          <w:rFonts w:eastAsia="맑은 고딕"/>
          <w:lang w:eastAsia="ko-KR"/>
        </w:rPr>
        <w:t>: 6</w:t>
      </w:r>
      <w:r w:rsidRPr="008E66A7">
        <w:rPr>
          <w:rFonts w:eastAsia="맑은 고딕"/>
          <w:lang w:eastAsia="ko-KR"/>
        </w:rPr>
        <w:t>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뒤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예측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유입량과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향후</w:t>
      </w:r>
      <w:r w:rsidRPr="008E66A7">
        <w:rPr>
          <w:rFonts w:eastAsia="맑은 고딕"/>
          <w:lang w:eastAsia="ko-KR"/>
        </w:rPr>
        <w:t xml:space="preserve"> 5</w:t>
      </w:r>
      <w:r w:rsidRPr="008E66A7">
        <w:rPr>
          <w:rFonts w:eastAsia="맑은 고딕"/>
          <w:lang w:eastAsia="ko-KR"/>
        </w:rPr>
        <w:t>일</w:t>
      </w:r>
      <w:r w:rsidRPr="008E66A7">
        <w:rPr>
          <w:rFonts w:eastAsia="맑은 고딕"/>
          <w:lang w:eastAsia="ko-KR"/>
        </w:rPr>
        <w:t>(120</w:t>
      </w:r>
      <w:r w:rsidRPr="008E66A7">
        <w:rPr>
          <w:rFonts w:eastAsia="맑은 고딕"/>
          <w:lang w:eastAsia="ko-KR"/>
        </w:rPr>
        <w:t>시간</w:t>
      </w:r>
      <w:r w:rsidRPr="008E66A7">
        <w:rPr>
          <w:rFonts w:eastAsia="맑은 고딕"/>
          <w:lang w:eastAsia="ko-KR"/>
        </w:rPr>
        <w:t>)</w:t>
      </w:r>
      <w:r w:rsidRPr="008E66A7">
        <w:rPr>
          <w:rFonts w:eastAsia="맑은 고딕"/>
          <w:lang w:eastAsia="ko-KR"/>
        </w:rPr>
        <w:t>간의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단기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강수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예보를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결합한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위험도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점수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및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방류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추천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로직은</w:t>
      </w:r>
      <w:r w:rsidRPr="008E66A7">
        <w:rPr>
          <w:rFonts w:eastAsia="맑은 고딕"/>
          <w:lang w:eastAsia="ko-KR"/>
        </w:rPr>
        <w:t xml:space="preserve">, </w:t>
      </w:r>
      <w:r w:rsidRPr="008E66A7">
        <w:rPr>
          <w:rFonts w:eastAsia="맑은 고딕"/>
          <w:lang w:eastAsia="ko-KR"/>
        </w:rPr>
        <w:t>댐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관리자가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수문을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개방하기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현재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저수율과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예상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강수량을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종합적으로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파악하여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사전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방류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검토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필요성을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객관적으로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인지할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있도록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돕는</w:t>
      </w:r>
      <w:r w:rsidRPr="008E66A7">
        <w:rPr>
          <w:rFonts w:eastAsia="맑은 고딕"/>
          <w:lang w:eastAsia="ko-KR"/>
        </w:rPr>
        <w:t xml:space="preserve"> AI </w:t>
      </w:r>
      <w:r w:rsidRPr="008E66A7">
        <w:rPr>
          <w:rFonts w:eastAsia="맑은 고딕"/>
          <w:lang w:eastAsia="ko-KR"/>
        </w:rPr>
        <w:t>기반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의사결정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보조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지표로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활용됩니다</w:t>
      </w:r>
      <w:r w:rsidRPr="008E66A7">
        <w:rPr>
          <w:rFonts w:eastAsia="맑은 고딕"/>
          <w:lang w:eastAsia="ko-KR"/>
        </w:rPr>
        <w:t xml:space="preserve">. </w:t>
      </w:r>
    </w:p>
    <w:p w14:paraId="6D55CB5A" w14:textId="0854A33A" w:rsidR="0071608E" w:rsidRDefault="008E66A7" w:rsidP="00D22F6E">
      <w:pPr>
        <w:numPr>
          <w:ilvl w:val="0"/>
          <w:numId w:val="13"/>
        </w:numPr>
        <w:spacing w:after="100"/>
        <w:rPr>
          <w:rFonts w:eastAsia="맑은 고딕"/>
          <w:lang w:eastAsia="ko-KR"/>
        </w:rPr>
      </w:pPr>
      <w:r w:rsidRPr="008E66A7">
        <w:rPr>
          <w:rFonts w:eastAsia="맑은 고딕"/>
          <w:b/>
          <w:bCs/>
          <w:lang w:eastAsia="ko-KR"/>
        </w:rPr>
        <w:t>하류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핀포인트</w:t>
      </w:r>
      <w:r w:rsidRPr="008E66A7">
        <w:rPr>
          <w:rFonts w:eastAsia="맑은 고딕"/>
          <w:b/>
          <w:bCs/>
          <w:lang w:eastAsia="ko-KR"/>
        </w:rPr>
        <w:t xml:space="preserve">(Pin-point) </w:t>
      </w:r>
      <w:r w:rsidRPr="008E66A7">
        <w:rPr>
          <w:rFonts w:eastAsia="맑은 고딕"/>
          <w:b/>
          <w:bCs/>
          <w:lang w:eastAsia="ko-KR"/>
        </w:rPr>
        <w:t>안전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알림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서비스</w:t>
      </w:r>
      <w:r w:rsidRPr="008E66A7">
        <w:rPr>
          <w:rFonts w:eastAsia="맑은 고딕"/>
          <w:b/>
          <w:bCs/>
          <w:lang w:eastAsia="ko-KR"/>
        </w:rPr>
        <w:t xml:space="preserve"> </w:t>
      </w:r>
      <w:r w:rsidRPr="008E66A7">
        <w:rPr>
          <w:rFonts w:eastAsia="맑은 고딕"/>
          <w:b/>
          <w:bCs/>
          <w:lang w:eastAsia="ko-KR"/>
        </w:rPr>
        <w:t>구현</w:t>
      </w:r>
      <w:r w:rsidRPr="008E66A7">
        <w:rPr>
          <w:rFonts w:eastAsia="맑은 고딕"/>
          <w:lang w:eastAsia="ko-KR"/>
        </w:rPr>
        <w:t xml:space="preserve">: </w:t>
      </w:r>
      <w:r w:rsidRPr="008E66A7">
        <w:rPr>
          <w:rFonts w:eastAsia="맑은 고딕"/>
          <w:lang w:eastAsia="ko-KR"/>
        </w:rPr>
        <w:t>본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분석을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통해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도출된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방류량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시나리오와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하류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지점별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예상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도달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데이터는</w:t>
      </w:r>
      <w:r w:rsidRPr="008E66A7">
        <w:rPr>
          <w:rFonts w:eastAsia="맑은 고딕"/>
          <w:lang w:eastAsia="ko-KR"/>
        </w:rPr>
        <w:t xml:space="preserve">, </w:t>
      </w:r>
      <w:r w:rsidRPr="008E66A7">
        <w:rPr>
          <w:rFonts w:eastAsia="맑은 고딕"/>
          <w:lang w:eastAsia="ko-KR"/>
        </w:rPr>
        <w:t>댐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방류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수위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상승의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직접적인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영향을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받는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하천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관측소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등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위치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기반의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실시간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맞춤형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침수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위험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경고를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제공하는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능동적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사회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안전망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서비스의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핵심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기반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자료로</w:t>
      </w:r>
      <w:r w:rsidRPr="008E66A7">
        <w:rPr>
          <w:rFonts w:eastAsia="맑은 고딕"/>
          <w:lang w:eastAsia="ko-KR"/>
        </w:rPr>
        <w:t xml:space="preserve"> </w:t>
      </w:r>
      <w:r w:rsidRPr="008E66A7">
        <w:rPr>
          <w:rFonts w:eastAsia="맑은 고딕"/>
          <w:lang w:eastAsia="ko-KR"/>
        </w:rPr>
        <w:t>활용됩니다</w:t>
      </w:r>
      <w:r>
        <w:rPr>
          <w:rFonts w:eastAsia="맑은 고딕" w:hint="eastAsia"/>
          <w:lang w:eastAsia="ko-KR"/>
        </w:rPr>
        <w:t>.</w:t>
      </w:r>
    </w:p>
    <w:p w14:paraId="639F7772" w14:textId="77777777" w:rsidR="0071708C" w:rsidRDefault="0071708C" w:rsidP="0071708C">
      <w:pPr>
        <w:spacing w:after="100"/>
        <w:ind w:left="720"/>
        <w:rPr>
          <w:rFonts w:eastAsia="맑은 고딕" w:hint="eastAsia"/>
          <w:lang w:eastAsia="ko-KR"/>
        </w:rPr>
      </w:pPr>
    </w:p>
    <w:p w14:paraId="0F672652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2. 데이터 수집 과정</w:t>
      </w:r>
    </w:p>
    <w:p w14:paraId="0335DD8D" w14:textId="77777777" w:rsidR="0071608E" w:rsidRPr="00AE0BB2" w:rsidRDefault="004D5D7E">
      <w:pPr>
        <w:pStyle w:val="21"/>
        <w:rPr>
          <w:rFonts w:eastAsia="맑은 고딕"/>
          <w:lang w:eastAsia="ko-KR"/>
        </w:rPr>
      </w:pPr>
      <w:r>
        <w:rPr>
          <w:rFonts w:ascii="Noto Sans CJK KR" w:eastAsia="Noto Sans CJK KR" w:hAnsi="Noto Sans CJK KR"/>
          <w:lang w:eastAsia="ko-KR"/>
        </w:rPr>
        <w:t>2.1 데이터 출처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23475B8C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448121D2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28FB4697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데이터를 어디에서 가져왔는지, 공개 데이터인지 직접 수집 데이터인지 작성한다.</w:t>
            </w:r>
          </w:p>
          <w:p w14:paraId="4ACFDC68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웹사이트, 기관, API, 설문, 센서, 파일 등 구체적인 출처를 기록한다.</w:t>
            </w:r>
          </w:p>
        </w:tc>
      </w:tr>
    </w:tbl>
    <w:p w14:paraId="038FD491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077"/>
        <w:gridCol w:w="1701"/>
        <w:gridCol w:w="1701"/>
        <w:gridCol w:w="1216"/>
      </w:tblGrid>
      <w:tr w:rsidR="0071608E" w14:paraId="3F811587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FDA75D3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데이터명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3AE6ED81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출처/URL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8323D23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수집 방식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A60484C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사용 조건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AC26A9E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71608E" w14:paraId="78ED7867" w14:textId="77777777">
        <w:trPr>
          <w:jc w:val="center"/>
        </w:trPr>
        <w:tc>
          <w:tcPr>
            <w:tcW w:w="1701" w:type="dxa"/>
            <w:vAlign w:val="center"/>
          </w:tcPr>
          <w:p w14:paraId="5623A59F" w14:textId="2C0148A4" w:rsidR="0071608E" w:rsidRDefault="002C7C58">
            <w:pPr>
              <w:spacing w:after="0"/>
              <w:rPr>
                <w:lang w:eastAsia="ko-KR"/>
              </w:rPr>
            </w:pPr>
            <w:r w:rsidRPr="002C7C58">
              <w:rPr>
                <w:rFonts w:ascii="맑은 고딕" w:eastAsia="맑은 고딕" w:hAnsi="맑은 고딕" w:cs="맑은 고딕"/>
                <w:lang w:eastAsia="ko-KR"/>
              </w:rPr>
              <w:t>통합 과거 수문 및 기상 데이터</w:t>
            </w:r>
          </w:p>
        </w:tc>
        <w:tc>
          <w:tcPr>
            <w:tcW w:w="2551" w:type="dxa"/>
            <w:vAlign w:val="center"/>
          </w:tcPr>
          <w:p w14:paraId="3095ACD7" w14:textId="33DF79DC" w:rsidR="0071608E" w:rsidRPr="002C7C58" w:rsidRDefault="00AE0BB2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공공 데이터 포털</w:t>
            </w:r>
            <w:r w:rsidR="002C7C58">
              <w:rPr>
                <w:rFonts w:ascii="맑은 고딕" w:eastAsia="맑은 고딕" w:hAnsi="맑은 고딕" w:cs="맑은 고딕" w:hint="eastAsia"/>
                <w:lang w:eastAsia="ko-KR"/>
              </w:rPr>
              <w:t xml:space="preserve">(K-water 수문정보 API, </w:t>
            </w:r>
            <w:r w:rsidR="002C7C58">
              <w:rPr>
                <w:rFonts w:ascii="맑은 고딕" w:eastAsia="맑은 고딕" w:hAnsi="맑은 고딕" w:cs="맑은 고딕"/>
                <w:lang w:eastAsia="ko-KR"/>
              </w:rPr>
              <w:t>기상청</w:t>
            </w:r>
            <w:r w:rsidR="002C7C58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="002C7C58">
              <w:rPr>
                <w:rFonts w:ascii="맑은 고딕" w:eastAsia="맑은 고딕" w:hAnsi="맑은 고딕" w:cs="맑은 고딕"/>
                <w:lang w:eastAsia="ko-KR"/>
              </w:rPr>
              <w:t>기상자료</w:t>
            </w:r>
            <w:r w:rsidR="002C7C58">
              <w:rPr>
                <w:rFonts w:ascii="맑은 고딕" w:eastAsia="맑은 고딕" w:hAnsi="맑은 고딕" w:cs="맑은 고딕" w:hint="eastAsia"/>
                <w:lang w:eastAsia="ko-KR"/>
              </w:rPr>
              <w:t xml:space="preserve"> API)</w:t>
            </w:r>
          </w:p>
        </w:tc>
        <w:tc>
          <w:tcPr>
            <w:tcW w:w="1701" w:type="dxa"/>
            <w:vAlign w:val="center"/>
          </w:tcPr>
          <w:p w14:paraId="7914730B" w14:textId="26A99009" w:rsidR="0071608E" w:rsidRPr="00AE0BB2" w:rsidRDefault="00AE0BB2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Python </w:t>
            </w:r>
            <w:r>
              <w:rPr>
                <w:rFonts w:eastAsia="맑은 고딕" w:hint="eastAsia"/>
                <w:lang w:eastAsia="ko-KR"/>
              </w:rPr>
              <w:t>기반</w:t>
            </w:r>
            <w:r>
              <w:rPr>
                <w:rFonts w:eastAsia="맑은 고딕" w:hint="eastAsia"/>
                <w:lang w:eastAsia="ko-KR"/>
              </w:rPr>
              <w:t xml:space="preserve"> Open API </w:t>
            </w:r>
            <w:r>
              <w:rPr>
                <w:rFonts w:eastAsia="맑은 고딕" w:hint="eastAsia"/>
                <w:lang w:eastAsia="ko-KR"/>
              </w:rPr>
              <w:t>자동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호출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후</w:t>
            </w:r>
            <w:r>
              <w:rPr>
                <w:rFonts w:eastAsia="맑은 고딕" w:hint="eastAsia"/>
                <w:lang w:eastAsia="ko-KR"/>
              </w:rPr>
              <w:t xml:space="preserve"> CSV </w:t>
            </w:r>
            <w:r w:rsidR="002C7C58">
              <w:rPr>
                <w:rFonts w:eastAsia="맑은 고딕" w:hint="eastAsia"/>
                <w:lang w:eastAsia="ko-KR"/>
              </w:rPr>
              <w:t>병합</w:t>
            </w:r>
            <w:r w:rsidR="002C7C58">
              <w:rPr>
                <w:rFonts w:eastAsia="맑은 고딕" w:hint="eastAsia"/>
                <w:lang w:eastAsia="ko-KR"/>
              </w:rPr>
              <w:t xml:space="preserve"> </w:t>
            </w:r>
            <w:r w:rsidR="002C7C58">
              <w:rPr>
                <w:rFonts w:eastAsia="맑은 고딕" w:hint="eastAsia"/>
                <w:lang w:eastAsia="ko-KR"/>
              </w:rPr>
              <w:t>및</w:t>
            </w:r>
            <w:r w:rsidR="002C7C58">
              <w:rPr>
                <w:rFonts w:eastAsia="맑은 고딕" w:hint="eastAsia"/>
                <w:lang w:eastAsia="ko-KR"/>
              </w:rPr>
              <w:t xml:space="preserve"> </w:t>
            </w:r>
            <w:r w:rsidR="002C7C58">
              <w:rPr>
                <w:rFonts w:eastAsia="맑은 고딕" w:hint="eastAsia"/>
                <w:lang w:eastAsia="ko-KR"/>
              </w:rPr>
              <w:t>적재</w:t>
            </w:r>
          </w:p>
        </w:tc>
        <w:tc>
          <w:tcPr>
            <w:tcW w:w="1701" w:type="dxa"/>
            <w:vAlign w:val="center"/>
          </w:tcPr>
          <w:p w14:paraId="208E5D04" w14:textId="67656752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공공데이터 개방 규정에 따른 자유 이용(출처 명시)</w:t>
            </w:r>
          </w:p>
        </w:tc>
        <w:tc>
          <w:tcPr>
            <w:tcW w:w="1134" w:type="dxa"/>
            <w:vAlign w:val="center"/>
          </w:tcPr>
          <w:p w14:paraId="10932B36" w14:textId="2A15FAD2" w:rsidR="0071608E" w:rsidRPr="002C7C58" w:rsidRDefault="002C7C58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</w:t>
            </w:r>
            <w:r>
              <w:rPr>
                <w:rFonts w:eastAsia="맑은 고딕" w:hint="eastAsia"/>
                <w:lang w:eastAsia="ko-KR"/>
              </w:rPr>
              <w:t>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다목적댐의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과거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유입량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방류량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강수량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등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포함</w:t>
            </w:r>
            <w:r>
              <w:rPr>
                <w:rFonts w:eastAsia="맑은 고딕" w:hint="eastAsia"/>
                <w:lang w:eastAsia="ko-KR"/>
              </w:rPr>
              <w:t xml:space="preserve">. </w:t>
            </w:r>
            <w:r w:rsidR="00BB717F">
              <w:rPr>
                <w:rFonts w:eastAsia="맑은 고딕" w:hint="eastAsia"/>
                <w:lang w:eastAsia="ko-KR"/>
              </w:rPr>
              <w:t>유입량</w:t>
            </w:r>
            <w:r w:rsidR="00BB717F">
              <w:rPr>
                <w:rFonts w:eastAsia="맑은 고딕" w:hint="eastAsia"/>
                <w:lang w:eastAsia="ko-KR"/>
              </w:rPr>
              <w:t xml:space="preserve"> </w:t>
            </w:r>
            <w:r w:rsidR="00BB717F">
              <w:rPr>
                <w:rFonts w:eastAsia="맑은 고딕" w:hint="eastAsia"/>
                <w:lang w:eastAsia="ko-KR"/>
              </w:rPr>
              <w:t>분석</w:t>
            </w:r>
            <w:r w:rsidR="00BB717F"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>V3</w:t>
            </w:r>
            <w:r w:rsidR="00BB717F">
              <w:rPr>
                <w:rFonts w:eastAsia="맑은 고딕" w:hint="eastAsia"/>
                <w:lang w:eastAsia="ko-KR"/>
              </w:rPr>
              <w:t>)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모델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학습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lastRenderedPageBreak/>
              <w:t>및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검증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데이터</w:t>
            </w:r>
          </w:p>
        </w:tc>
      </w:tr>
      <w:tr w:rsidR="0071608E" w14:paraId="7ACA1975" w14:textId="77777777">
        <w:trPr>
          <w:jc w:val="center"/>
        </w:trPr>
        <w:tc>
          <w:tcPr>
            <w:tcW w:w="1701" w:type="dxa"/>
            <w:vAlign w:val="center"/>
          </w:tcPr>
          <w:p w14:paraId="4930F3B0" w14:textId="140C0054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특정 댐 시간 단위 강수량 이력</w:t>
            </w:r>
          </w:p>
        </w:tc>
        <w:tc>
          <w:tcPr>
            <w:tcW w:w="2551" w:type="dxa"/>
            <w:vAlign w:val="center"/>
          </w:tcPr>
          <w:p w14:paraId="760192E8" w14:textId="2096094E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사용자 직접 수집 및 제공(기상청 예보 리드타임 자료 기반)</w:t>
            </w:r>
          </w:p>
        </w:tc>
        <w:tc>
          <w:tcPr>
            <w:tcW w:w="1701" w:type="dxa"/>
            <w:vAlign w:val="center"/>
          </w:tcPr>
          <w:p w14:paraId="356DC4AB" w14:textId="5EE597B5" w:rsidR="0071608E" w:rsidRPr="002C7C58" w:rsidRDefault="002C7C58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CSV </w:t>
            </w:r>
            <w:r>
              <w:rPr>
                <w:rFonts w:eastAsia="맑은 고딕" w:hint="eastAsia"/>
                <w:lang w:eastAsia="ko-KR"/>
              </w:rPr>
              <w:t>파일의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텍스트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파싱을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통해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시각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계산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관측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시간과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병합</w:t>
            </w:r>
          </w:p>
        </w:tc>
        <w:tc>
          <w:tcPr>
            <w:tcW w:w="1701" w:type="dxa"/>
            <w:vAlign w:val="center"/>
          </w:tcPr>
          <w:p w14:paraId="4F1EADA9" w14:textId="6C4C41F2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내부 분석 및 모델 학습용 제한 사용</w:t>
            </w:r>
          </w:p>
        </w:tc>
        <w:tc>
          <w:tcPr>
            <w:tcW w:w="1134" w:type="dxa"/>
            <w:vAlign w:val="center"/>
          </w:tcPr>
          <w:p w14:paraId="66F9088E" w14:textId="449C70B1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예보 리드타임이 포함된 파일로, 같은 유효 시각 시 가장 짧은 리드타임 값을 대표값으로 파싱하여 활용</w:t>
            </w:r>
          </w:p>
        </w:tc>
      </w:tr>
      <w:tr w:rsidR="0071608E" w14:paraId="763024F1" w14:textId="77777777">
        <w:trPr>
          <w:jc w:val="center"/>
        </w:trPr>
        <w:tc>
          <w:tcPr>
            <w:tcW w:w="1701" w:type="dxa"/>
            <w:vAlign w:val="center"/>
          </w:tcPr>
          <w:p w14:paraId="363F9098" w14:textId="034431EA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실시간 기상 초단기·단기 예보</w:t>
            </w:r>
          </w:p>
        </w:tc>
        <w:tc>
          <w:tcPr>
            <w:tcW w:w="2551" w:type="dxa"/>
            <w:vAlign w:val="center"/>
          </w:tcPr>
          <w:p w14:paraId="3F9AF10F" w14:textId="6A7D234C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공공데이터포털(기상청 단기예보 조회 서비스 API)</w:t>
            </w:r>
          </w:p>
        </w:tc>
        <w:tc>
          <w:tcPr>
            <w:tcW w:w="1701" w:type="dxa"/>
            <w:vAlign w:val="center"/>
          </w:tcPr>
          <w:p w14:paraId="361E9E1F" w14:textId="68535083" w:rsidR="0071608E" w:rsidRPr="002C7C58" w:rsidRDefault="002C7C58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Python </w:t>
            </w:r>
            <w:r>
              <w:rPr>
                <w:rFonts w:eastAsia="맑은 고딕" w:hint="eastAsia"/>
                <w:lang w:eastAsia="ko-KR"/>
              </w:rPr>
              <w:t>라이브러리를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활용한</w:t>
            </w:r>
            <w:r>
              <w:rPr>
                <w:rFonts w:eastAsia="맑은 고딕" w:hint="eastAsia"/>
                <w:lang w:eastAsia="ko-KR"/>
              </w:rPr>
              <w:t xml:space="preserve"> API </w:t>
            </w:r>
            <w:r>
              <w:rPr>
                <w:rFonts w:eastAsia="맑은 고딕" w:hint="eastAsia"/>
                <w:lang w:eastAsia="ko-KR"/>
              </w:rPr>
              <w:t>실시간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연동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및</w:t>
            </w:r>
            <w:r>
              <w:rPr>
                <w:rFonts w:eastAsia="맑은 고딕" w:hint="eastAsia"/>
                <w:lang w:eastAsia="ko-KR"/>
              </w:rPr>
              <w:t xml:space="preserve"> DB </w:t>
            </w:r>
            <w:r>
              <w:rPr>
                <w:rFonts w:eastAsia="맑은 고딕" w:hint="eastAsia"/>
                <w:lang w:eastAsia="ko-KR"/>
              </w:rPr>
              <w:t>갱신</w:t>
            </w:r>
          </w:p>
        </w:tc>
        <w:tc>
          <w:tcPr>
            <w:tcW w:w="1701" w:type="dxa"/>
            <w:vAlign w:val="center"/>
          </w:tcPr>
          <w:p w14:paraId="4FA4E4A7" w14:textId="3B6086CD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공공데이터 개방 규정에 따른 자유 이용</w:t>
            </w:r>
          </w:p>
        </w:tc>
        <w:tc>
          <w:tcPr>
            <w:tcW w:w="1134" w:type="dxa"/>
            <w:vAlign w:val="center"/>
          </w:tcPr>
          <w:p w14:paraId="03E4A8E6" w14:textId="237E7007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초단기 및 단기 예보. 향후 6~120 시간 방류 추천량 계산 및 누적 강수량 산출에 활용</w:t>
            </w:r>
          </w:p>
        </w:tc>
      </w:tr>
      <w:tr w:rsidR="0071608E" w14:paraId="49B7E982" w14:textId="77777777">
        <w:trPr>
          <w:jc w:val="center"/>
        </w:trPr>
        <w:tc>
          <w:tcPr>
            <w:tcW w:w="1701" w:type="dxa"/>
            <w:vAlign w:val="center"/>
          </w:tcPr>
          <w:p w14:paraId="300623E5" w14:textId="34030EB6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실시간 댐 수문 운영 관측 데이터</w:t>
            </w:r>
          </w:p>
        </w:tc>
        <w:tc>
          <w:tcPr>
            <w:tcW w:w="2551" w:type="dxa"/>
            <w:vAlign w:val="center"/>
          </w:tcPr>
          <w:p w14:paraId="769BC2DB" w14:textId="16CF76F8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공공데이터포털(한국수자원공사 실시간 댐 API)</w:t>
            </w:r>
          </w:p>
        </w:tc>
        <w:tc>
          <w:tcPr>
            <w:tcW w:w="1701" w:type="dxa"/>
            <w:vAlign w:val="center"/>
          </w:tcPr>
          <w:p w14:paraId="508F5461" w14:textId="14F04439" w:rsidR="0071608E" w:rsidRPr="002C7C58" w:rsidRDefault="002C7C58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API </w:t>
            </w:r>
            <w:r>
              <w:rPr>
                <w:rFonts w:eastAsia="맑은 고딕" w:hint="eastAsia"/>
                <w:lang w:eastAsia="ko-KR"/>
              </w:rPr>
              <w:t>실시간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연동을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통한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최신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상태</w:t>
            </w:r>
            <w:r>
              <w:rPr>
                <w:rFonts w:eastAsia="맑은 고딕" w:hint="eastAsia"/>
                <w:lang w:eastAsia="ko-KR"/>
              </w:rPr>
              <w:t xml:space="preserve"> DB </w:t>
            </w:r>
            <w:r>
              <w:rPr>
                <w:rFonts w:eastAsia="맑은 고딕" w:hint="eastAsia"/>
                <w:lang w:eastAsia="ko-KR"/>
              </w:rPr>
              <w:t>갱신</w:t>
            </w:r>
          </w:p>
        </w:tc>
        <w:tc>
          <w:tcPr>
            <w:tcW w:w="1701" w:type="dxa"/>
            <w:vAlign w:val="center"/>
          </w:tcPr>
          <w:p w14:paraId="25A4DACA" w14:textId="7018AF08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공공데이터 개방 규정에 따른 자유 이용</w:t>
            </w:r>
          </w:p>
        </w:tc>
        <w:tc>
          <w:tcPr>
            <w:tcW w:w="1134" w:type="dxa"/>
            <w:vAlign w:val="center"/>
          </w:tcPr>
          <w:p w14:paraId="406A5126" w14:textId="0BD54493" w:rsidR="0071608E" w:rsidRDefault="002C7C5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현재 유입량, 방류량, 저수율을 실시간으로 확인하여 dnlgjaehh 평가 및 방류 추천 로직의 기준으로 활용</w:t>
            </w:r>
          </w:p>
        </w:tc>
      </w:tr>
    </w:tbl>
    <w:p w14:paraId="2F85FDBD" w14:textId="77777777" w:rsidR="0071608E" w:rsidRDefault="0071608E">
      <w:pPr>
        <w:rPr>
          <w:rFonts w:eastAsia="맑은 고딕" w:hint="eastAsia"/>
          <w:lang w:eastAsia="ko-KR"/>
        </w:rPr>
      </w:pPr>
    </w:p>
    <w:p w14:paraId="26FD4AD3" w14:textId="77777777" w:rsidR="00D22F6E" w:rsidRPr="00D22F6E" w:rsidRDefault="00D22F6E">
      <w:pPr>
        <w:rPr>
          <w:rFonts w:eastAsia="맑은 고딕" w:hint="eastAsia"/>
          <w:lang w:eastAsia="ko-KR"/>
        </w:rPr>
      </w:pPr>
    </w:p>
    <w:p w14:paraId="42640983" w14:textId="77777777" w:rsidR="0071608E" w:rsidRDefault="004D5D7E">
      <w:pPr>
        <w:pStyle w:val="21"/>
      </w:pPr>
      <w:r>
        <w:rPr>
          <w:rFonts w:ascii="Noto Sans CJK KR" w:eastAsia="Noto Sans CJK KR" w:hAnsi="Noto Sans CJK KR"/>
        </w:rPr>
        <w:t>2.2 수집 방법 및 범위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6429C128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12CDB5DE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78C6BFDD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수집 기간, 수집 대상, 수집 기준, 제외 기준을 작성한다.</w:t>
            </w:r>
          </w:p>
          <w:p w14:paraId="7BBB86A7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자동 수집을 했다면 사용한 도구와 주요 절차를 설명한다.</w:t>
            </w:r>
          </w:p>
        </w:tc>
      </w:tr>
    </w:tbl>
    <w:p w14:paraId="30E40B8D" w14:textId="77777777" w:rsidR="0071608E" w:rsidRDefault="0071608E">
      <w:pPr>
        <w:rPr>
          <w:lang w:eastAsia="ko-KR"/>
        </w:rPr>
      </w:pPr>
    </w:p>
    <w:p w14:paraId="0F51A09E" w14:textId="77777777" w:rsidR="00110E32" w:rsidRPr="00110E32" w:rsidRDefault="00110E32" w:rsidP="00110E32">
      <w:p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lang w:eastAsia="ko-KR"/>
        </w:rPr>
        <w:t>본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프로젝트의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모델의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학습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안정성과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실시간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서비스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적용을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고려하여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과거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이력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실시간</w:t>
      </w:r>
      <w:r w:rsidRPr="00110E32">
        <w:rPr>
          <w:rFonts w:eastAsia="맑은 고딕"/>
          <w:lang w:eastAsia="ko-KR"/>
        </w:rPr>
        <w:t xml:space="preserve"> API </w:t>
      </w:r>
      <w:r w:rsidRPr="00110E32">
        <w:rPr>
          <w:rFonts w:eastAsia="맑은 고딕"/>
          <w:lang w:eastAsia="ko-KR"/>
        </w:rPr>
        <w:t>데이터를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구분하여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체계적인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자동화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파이프라인을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통해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수집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및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구축되었습니다</w:t>
      </w:r>
      <w:r w:rsidRPr="00110E32">
        <w:rPr>
          <w:rFonts w:eastAsia="맑은 고딕"/>
          <w:lang w:eastAsia="ko-KR"/>
        </w:rPr>
        <w:t>.</w:t>
      </w:r>
    </w:p>
    <w:p w14:paraId="498B85E5" w14:textId="77777777" w:rsidR="00110E32" w:rsidRPr="00110E32" w:rsidRDefault="00110E32" w:rsidP="00110E32">
      <w:pPr>
        <w:numPr>
          <w:ilvl w:val="0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수집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기간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및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수집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대상</w:t>
      </w:r>
    </w:p>
    <w:p w14:paraId="089C7A63" w14:textId="77777777" w:rsidR="00110E32" w:rsidRPr="00110E32" w:rsidRDefault="00110E32" w:rsidP="00110E32">
      <w:pPr>
        <w:numPr>
          <w:ilvl w:val="1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수집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기간</w:t>
      </w:r>
      <w:r w:rsidRPr="00110E32">
        <w:rPr>
          <w:rFonts w:eastAsia="맑은 고딕"/>
          <w:lang w:eastAsia="ko-KR"/>
        </w:rPr>
        <w:t xml:space="preserve">: </w:t>
      </w:r>
      <w:r w:rsidRPr="00110E32">
        <w:rPr>
          <w:rFonts w:eastAsia="맑은 고딕"/>
          <w:lang w:eastAsia="ko-KR"/>
        </w:rPr>
        <w:t>학습용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과거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이력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데이터는</w:t>
      </w:r>
      <w:r w:rsidRPr="00110E32">
        <w:rPr>
          <w:rFonts w:eastAsia="맑은 고딕"/>
          <w:lang w:eastAsia="ko-KR"/>
        </w:rPr>
        <w:t xml:space="preserve"> 2023</w:t>
      </w:r>
      <w:r w:rsidRPr="00110E32">
        <w:rPr>
          <w:rFonts w:eastAsia="맑은 고딕"/>
          <w:lang w:eastAsia="ko-KR"/>
        </w:rPr>
        <w:t>년</w:t>
      </w:r>
      <w:r w:rsidRPr="00110E32">
        <w:rPr>
          <w:rFonts w:eastAsia="맑은 고딕"/>
          <w:lang w:eastAsia="ko-KR"/>
        </w:rPr>
        <w:t xml:space="preserve"> 1</w:t>
      </w:r>
      <w:r w:rsidRPr="00110E32">
        <w:rPr>
          <w:rFonts w:eastAsia="맑은 고딕"/>
          <w:lang w:eastAsia="ko-KR"/>
        </w:rPr>
        <w:t>월</w:t>
      </w:r>
      <w:r w:rsidRPr="00110E32">
        <w:rPr>
          <w:rFonts w:eastAsia="맑은 고딕"/>
          <w:lang w:eastAsia="ko-KR"/>
        </w:rPr>
        <w:t xml:space="preserve"> 1</w:t>
      </w:r>
      <w:r w:rsidRPr="00110E32">
        <w:rPr>
          <w:rFonts w:eastAsia="맑은 고딕"/>
          <w:lang w:eastAsia="ko-KR"/>
        </w:rPr>
        <w:t>일부터</w:t>
      </w:r>
      <w:r w:rsidRPr="00110E32">
        <w:rPr>
          <w:rFonts w:eastAsia="맑은 고딕"/>
          <w:lang w:eastAsia="ko-KR"/>
        </w:rPr>
        <w:t xml:space="preserve"> 2026</w:t>
      </w:r>
      <w:r w:rsidRPr="00110E32">
        <w:rPr>
          <w:rFonts w:eastAsia="맑은 고딕"/>
          <w:lang w:eastAsia="ko-KR"/>
        </w:rPr>
        <w:t>년</w:t>
      </w:r>
      <w:r w:rsidRPr="00110E32">
        <w:rPr>
          <w:rFonts w:eastAsia="맑은 고딕"/>
          <w:lang w:eastAsia="ko-KR"/>
        </w:rPr>
        <w:t xml:space="preserve"> 5</w:t>
      </w:r>
      <w:r w:rsidRPr="00110E32">
        <w:rPr>
          <w:rFonts w:eastAsia="맑은 고딕"/>
          <w:lang w:eastAsia="ko-KR"/>
        </w:rPr>
        <w:t>월</w:t>
      </w:r>
      <w:r w:rsidRPr="00110E32">
        <w:rPr>
          <w:rFonts w:eastAsia="맑은 고딕"/>
          <w:lang w:eastAsia="ko-KR"/>
        </w:rPr>
        <w:t xml:space="preserve"> 7</w:t>
      </w:r>
      <w:r w:rsidRPr="00110E32">
        <w:rPr>
          <w:rFonts w:eastAsia="맑은 고딕"/>
          <w:lang w:eastAsia="ko-KR"/>
        </w:rPr>
        <w:t>일까지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약</w:t>
      </w:r>
      <w:r w:rsidRPr="00110E32">
        <w:rPr>
          <w:rFonts w:eastAsia="맑은 고딕"/>
          <w:lang w:eastAsia="ko-KR"/>
        </w:rPr>
        <w:t xml:space="preserve"> 3</w:t>
      </w:r>
      <w:r w:rsidRPr="00110E32">
        <w:rPr>
          <w:rFonts w:eastAsia="맑은 고딕"/>
          <w:lang w:eastAsia="ko-KR"/>
        </w:rPr>
        <w:t>개년의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수집하였으며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실시간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예보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데이터는</w:t>
      </w:r>
      <w:r w:rsidRPr="00110E32">
        <w:rPr>
          <w:rFonts w:eastAsia="맑은 고딕"/>
          <w:lang w:eastAsia="ko-KR"/>
        </w:rPr>
        <w:t xml:space="preserve"> API </w:t>
      </w:r>
      <w:r w:rsidRPr="00110E32">
        <w:rPr>
          <w:rFonts w:eastAsia="맑은 고딕"/>
          <w:lang w:eastAsia="ko-KR"/>
        </w:rPr>
        <w:t>호출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시점을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기준으로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향후</w:t>
      </w:r>
      <w:r w:rsidRPr="00110E32">
        <w:rPr>
          <w:rFonts w:eastAsia="맑은 고딕"/>
          <w:lang w:eastAsia="ko-KR"/>
        </w:rPr>
        <w:t xml:space="preserve"> 6</w:t>
      </w:r>
      <w:r w:rsidRPr="00110E32">
        <w:rPr>
          <w:rFonts w:eastAsia="맑은 고딕"/>
          <w:lang w:eastAsia="ko-KR"/>
        </w:rPr>
        <w:t>시간에서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최대</w:t>
      </w:r>
      <w:r w:rsidRPr="00110E32">
        <w:rPr>
          <w:rFonts w:eastAsia="맑은 고딕"/>
          <w:lang w:eastAsia="ko-KR"/>
        </w:rPr>
        <w:t xml:space="preserve"> 120</w:t>
      </w:r>
      <w:r w:rsidRPr="00110E32">
        <w:rPr>
          <w:rFonts w:eastAsia="맑은 고딕"/>
          <w:lang w:eastAsia="ko-KR"/>
        </w:rPr>
        <w:t>시간</w:t>
      </w:r>
      <w:r w:rsidRPr="00110E32">
        <w:rPr>
          <w:rFonts w:eastAsia="맑은 고딕"/>
          <w:lang w:eastAsia="ko-KR"/>
        </w:rPr>
        <w:t>(5</w:t>
      </w:r>
      <w:r w:rsidRPr="00110E32">
        <w:rPr>
          <w:rFonts w:eastAsia="맑은 고딕"/>
          <w:lang w:eastAsia="ko-KR"/>
        </w:rPr>
        <w:t>일</w:t>
      </w:r>
      <w:r w:rsidRPr="00110E32">
        <w:rPr>
          <w:rFonts w:eastAsia="맑은 고딕"/>
          <w:lang w:eastAsia="ko-KR"/>
        </w:rPr>
        <w:t>)</w:t>
      </w:r>
      <w:r w:rsidRPr="00110E32">
        <w:rPr>
          <w:rFonts w:eastAsia="맑은 고딕"/>
          <w:lang w:eastAsia="ko-KR"/>
        </w:rPr>
        <w:t>까지의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범위로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수집합니다</w:t>
      </w:r>
      <w:r w:rsidRPr="00110E32">
        <w:rPr>
          <w:rFonts w:eastAsia="맑은 고딕"/>
          <w:lang w:eastAsia="ko-KR"/>
        </w:rPr>
        <w:t>.</w:t>
      </w:r>
    </w:p>
    <w:p w14:paraId="760FD36C" w14:textId="5D7ABEF6" w:rsidR="00110E32" w:rsidRPr="00110E32" w:rsidRDefault="00110E32" w:rsidP="00110E32">
      <w:pPr>
        <w:numPr>
          <w:ilvl w:val="1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수집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대상</w:t>
      </w:r>
      <w:r w:rsidRPr="00110E32">
        <w:rPr>
          <w:rFonts w:eastAsia="맑은 고딕"/>
          <w:lang w:eastAsia="ko-KR"/>
        </w:rPr>
        <w:t xml:space="preserve">: </w:t>
      </w:r>
      <w:r w:rsidRPr="00110E32">
        <w:rPr>
          <w:rFonts w:eastAsia="맑은 고딕"/>
          <w:lang w:eastAsia="ko-KR"/>
        </w:rPr>
        <w:t>전국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다목적댐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중</w:t>
      </w:r>
      <w:r w:rsidRPr="00110E32">
        <w:rPr>
          <w:rFonts w:eastAsia="맑은 고딕"/>
          <w:lang w:eastAsia="ko-KR"/>
        </w:rPr>
        <w:t xml:space="preserve"> MVP(</w:t>
      </w:r>
      <w:r w:rsidRPr="00110E32">
        <w:rPr>
          <w:rFonts w:eastAsia="맑은 고딕"/>
          <w:lang w:eastAsia="ko-KR"/>
        </w:rPr>
        <w:t>최소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기능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제품</w:t>
      </w:r>
      <w:r w:rsidRPr="00110E32">
        <w:rPr>
          <w:rFonts w:eastAsia="맑은 고딕"/>
          <w:lang w:eastAsia="ko-KR"/>
        </w:rPr>
        <w:t xml:space="preserve">) </w:t>
      </w:r>
      <w:r w:rsidRPr="00110E32">
        <w:rPr>
          <w:rFonts w:eastAsia="맑은 고딕"/>
          <w:lang w:eastAsia="ko-KR"/>
        </w:rPr>
        <w:t>모델링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대상인</w:t>
      </w:r>
      <w:r w:rsidRPr="00110E32">
        <w:rPr>
          <w:rFonts w:eastAsia="맑은 고딕"/>
          <w:lang w:eastAsia="ko-KR"/>
        </w:rPr>
        <w:t xml:space="preserve"> 20</w:t>
      </w:r>
      <w:r w:rsidRPr="00110E32">
        <w:rPr>
          <w:rFonts w:eastAsia="맑은 고딕"/>
          <w:lang w:eastAsia="ko-KR"/>
        </w:rPr>
        <w:t>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댐</w:t>
      </w:r>
      <w:r w:rsidRPr="00110E32">
        <w:rPr>
          <w:rFonts w:eastAsia="맑은 고딕"/>
          <w:lang w:eastAsia="ko-KR"/>
        </w:rPr>
        <w:t>(</w:t>
      </w:r>
      <w:r w:rsidRPr="00110E32">
        <w:rPr>
          <w:rFonts w:eastAsia="맑은 고딕"/>
          <w:lang w:eastAsia="ko-KR"/>
        </w:rPr>
        <w:t>남강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임하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보령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대청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소양강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등</w:t>
      </w:r>
      <w:r w:rsidRPr="00110E32">
        <w:rPr>
          <w:rFonts w:eastAsia="맑은 고딕"/>
          <w:lang w:eastAsia="ko-KR"/>
        </w:rPr>
        <w:t>)</w:t>
      </w:r>
      <w:r w:rsidRPr="00110E32">
        <w:rPr>
          <w:rFonts w:eastAsia="맑은 고딕"/>
          <w:lang w:eastAsia="ko-KR"/>
        </w:rPr>
        <w:t>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수문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관측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지표</w:t>
      </w:r>
      <w:r w:rsidRPr="00110E32">
        <w:rPr>
          <w:rFonts w:eastAsia="맑은 고딕"/>
          <w:lang w:eastAsia="ko-KR"/>
        </w:rPr>
        <w:t>(</w:t>
      </w:r>
      <w:r w:rsidRPr="00110E32">
        <w:rPr>
          <w:rFonts w:eastAsia="맑은 고딕"/>
          <w:lang w:eastAsia="ko-KR"/>
        </w:rPr>
        <w:t>유입량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방류량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저수율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등</w:t>
      </w:r>
      <w:r w:rsidRPr="00110E32">
        <w:rPr>
          <w:rFonts w:eastAsia="맑은 고딕"/>
          <w:lang w:eastAsia="ko-KR"/>
        </w:rPr>
        <w:t>)</w:t>
      </w:r>
      <w:r w:rsidRPr="00110E32">
        <w:rPr>
          <w:rFonts w:eastAsia="맑은 고딕"/>
          <w:lang w:eastAsia="ko-KR"/>
        </w:rPr>
        <w:t>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댐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유역의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강수량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수집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대상으로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합니다</w:t>
      </w:r>
      <w:r w:rsidRPr="00110E32">
        <w:rPr>
          <w:rFonts w:eastAsia="맑은 고딕"/>
          <w:lang w:eastAsia="ko-KR"/>
        </w:rPr>
        <w:t>.</w:t>
      </w:r>
    </w:p>
    <w:p w14:paraId="582EBD8F" w14:textId="77777777" w:rsidR="00110E32" w:rsidRPr="00110E32" w:rsidRDefault="00110E32" w:rsidP="00110E32">
      <w:pPr>
        <w:numPr>
          <w:ilvl w:val="0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수집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기준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및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제외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기준</w:t>
      </w:r>
    </w:p>
    <w:p w14:paraId="142B0360" w14:textId="4227DE76" w:rsidR="00110E32" w:rsidRPr="00110E32" w:rsidRDefault="00110E32" w:rsidP="00110E32">
      <w:pPr>
        <w:numPr>
          <w:ilvl w:val="1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매칭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기준</w:t>
      </w:r>
      <w:r w:rsidRPr="00110E32">
        <w:rPr>
          <w:rFonts w:eastAsia="맑은 고딕"/>
          <w:lang w:eastAsia="ko-KR"/>
        </w:rPr>
        <w:t xml:space="preserve">: </w:t>
      </w:r>
      <w:r w:rsidRPr="00110E32">
        <w:rPr>
          <w:rFonts w:eastAsia="맑은 고딕"/>
          <w:lang w:eastAsia="ko-KR"/>
        </w:rPr>
        <w:t>기상청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예보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수자원공사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수문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결합하기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위해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수문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관측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시각</w:t>
      </w:r>
      <w:r w:rsidRPr="00110E32">
        <w:rPr>
          <w:rFonts w:eastAsia="맑은 고딕"/>
          <w:lang w:eastAsia="ko-KR"/>
        </w:rPr>
        <w:t>(obsrdt)</w:t>
      </w:r>
      <w:r w:rsidRPr="00110E32">
        <w:rPr>
          <w:rFonts w:eastAsia="맑은 고딕"/>
          <w:lang w:eastAsia="ko-KR"/>
        </w:rPr>
        <w:t>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예보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리드타임을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계산한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실제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유효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시각</w:t>
      </w:r>
      <w:r w:rsidRPr="00110E32">
        <w:rPr>
          <w:rFonts w:eastAsia="맑은 고딕"/>
          <w:lang w:eastAsia="ko-KR"/>
        </w:rPr>
        <w:t>(valid_time)</w:t>
      </w:r>
      <w:r w:rsidRPr="00110E32">
        <w:rPr>
          <w:rFonts w:eastAsia="맑은 고딕"/>
          <w:lang w:eastAsia="ko-KR"/>
        </w:rPr>
        <w:t>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기준으로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병합하였습니다</w:t>
      </w:r>
      <w:r w:rsidRPr="00110E32">
        <w:rPr>
          <w:rFonts w:eastAsia="맑은 고딕"/>
          <w:lang w:eastAsia="ko-KR"/>
        </w:rPr>
        <w:t xml:space="preserve">. </w:t>
      </w:r>
      <w:r w:rsidRPr="00110E32">
        <w:rPr>
          <w:rFonts w:eastAsia="맑은 고딕"/>
          <w:lang w:eastAsia="ko-KR"/>
        </w:rPr>
        <w:t>만약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동일한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유효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시각에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여러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강수량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예보</w:t>
      </w:r>
      <w:r>
        <w:rPr>
          <w:rFonts w:eastAsia="맑은 고딕" w:hint="eastAsia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값이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존재할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경우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예보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리드타임이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가장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짧은</w:t>
      </w:r>
      <w:r w:rsidRPr="00110E32">
        <w:rPr>
          <w:rFonts w:eastAsia="맑은 고딕"/>
          <w:lang w:eastAsia="ko-KR"/>
        </w:rPr>
        <w:t>(</w:t>
      </w:r>
      <w:r w:rsidRPr="00110E32">
        <w:rPr>
          <w:rFonts w:eastAsia="맑은 고딕"/>
          <w:lang w:eastAsia="ko-KR"/>
        </w:rPr>
        <w:t>가장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최신에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가까운</w:t>
      </w:r>
      <w:r w:rsidRPr="00110E32">
        <w:rPr>
          <w:rFonts w:eastAsia="맑은 고딕"/>
          <w:lang w:eastAsia="ko-KR"/>
        </w:rPr>
        <w:t xml:space="preserve">) </w:t>
      </w:r>
      <w:r w:rsidRPr="00110E32">
        <w:rPr>
          <w:rFonts w:eastAsia="맑은 고딕"/>
          <w:lang w:eastAsia="ko-KR"/>
        </w:rPr>
        <w:t>값을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대표</w:t>
      </w:r>
      <w:r>
        <w:rPr>
          <w:rFonts w:eastAsia="맑은 고딕" w:hint="eastAsia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값으로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우선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채택하였습니다</w:t>
      </w:r>
      <w:r w:rsidRPr="00110E32">
        <w:rPr>
          <w:rFonts w:eastAsia="맑은 고딕"/>
          <w:lang w:eastAsia="ko-KR"/>
        </w:rPr>
        <w:t>.</w:t>
      </w:r>
    </w:p>
    <w:p w14:paraId="512D26FB" w14:textId="7CDF873D" w:rsidR="00110E32" w:rsidRPr="00110E32" w:rsidRDefault="00110E32" w:rsidP="00110E32">
      <w:pPr>
        <w:numPr>
          <w:ilvl w:val="1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제외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및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정제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기준</w:t>
      </w:r>
      <w:r w:rsidRPr="00110E32">
        <w:rPr>
          <w:rFonts w:eastAsia="맑은 고딕"/>
          <w:lang w:eastAsia="ko-KR"/>
        </w:rPr>
        <w:t xml:space="preserve">: </w:t>
      </w:r>
      <w:r w:rsidRPr="00110E32">
        <w:rPr>
          <w:rFonts w:eastAsia="맑은 고딕"/>
          <w:lang w:eastAsia="ko-KR"/>
        </w:rPr>
        <w:t>시계열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특성을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왜곡하지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않기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위해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임의</w:t>
      </w:r>
      <w:r>
        <w:rPr>
          <w:rFonts w:eastAsia="맑은 고딕" w:hint="eastAsia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값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대체</w:t>
      </w:r>
      <w:r w:rsidRPr="00110E32">
        <w:rPr>
          <w:rFonts w:eastAsia="맑은 고딕"/>
          <w:lang w:eastAsia="ko-KR"/>
        </w:rPr>
        <w:t>(</w:t>
      </w:r>
      <w:r w:rsidRPr="00110E32">
        <w:rPr>
          <w:rFonts w:eastAsia="맑은 고딕"/>
          <w:lang w:eastAsia="ko-KR"/>
        </w:rPr>
        <w:t>평균값</w:t>
      </w:r>
      <w:r w:rsidRPr="00110E32">
        <w:rPr>
          <w:rFonts w:eastAsia="맑은 고딕"/>
          <w:lang w:eastAsia="ko-KR"/>
        </w:rPr>
        <w:t xml:space="preserve">, 0 </w:t>
      </w:r>
      <w:r w:rsidRPr="00110E32">
        <w:rPr>
          <w:rFonts w:eastAsia="맑은 고딕"/>
          <w:lang w:eastAsia="ko-KR"/>
        </w:rPr>
        <w:t>대체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임의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보간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등</w:t>
      </w:r>
      <w:r w:rsidRPr="00110E32">
        <w:rPr>
          <w:rFonts w:eastAsia="맑은 고딕"/>
          <w:lang w:eastAsia="ko-KR"/>
        </w:rPr>
        <w:t>)</w:t>
      </w:r>
      <w:r w:rsidRPr="00110E32">
        <w:rPr>
          <w:rFonts w:eastAsia="맑은 고딕"/>
          <w:lang w:eastAsia="ko-KR"/>
        </w:rPr>
        <w:t>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철저히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배제하였습니다</w:t>
      </w:r>
      <w:r w:rsidRPr="00110E32">
        <w:rPr>
          <w:rFonts w:eastAsia="맑은 고딕"/>
          <w:lang w:eastAsia="ko-KR"/>
        </w:rPr>
        <w:t xml:space="preserve">. </w:t>
      </w:r>
      <w:r w:rsidRPr="00110E32">
        <w:rPr>
          <w:rFonts w:eastAsia="맑은 고딕"/>
          <w:lang w:eastAsia="ko-KR"/>
        </w:rPr>
        <w:t>목표</w:t>
      </w:r>
      <w:r>
        <w:rPr>
          <w:rFonts w:eastAsia="맑은 고딕" w:hint="eastAsia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값이나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주요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입력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피처에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결측치가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존재하는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행은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보정하지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않고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원천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제거</w:t>
      </w:r>
      <w:r w:rsidRPr="00110E32">
        <w:rPr>
          <w:rFonts w:eastAsia="맑은 고딕"/>
          <w:lang w:eastAsia="ko-KR"/>
        </w:rPr>
        <w:t>(Drop)</w:t>
      </w:r>
      <w:r w:rsidRPr="00110E32">
        <w:rPr>
          <w:rFonts w:eastAsia="맑은 고딕"/>
          <w:lang w:eastAsia="ko-KR"/>
        </w:rPr>
        <w:t>하는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방식으로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정제하였습니다</w:t>
      </w:r>
      <w:r w:rsidRPr="00110E32">
        <w:rPr>
          <w:rFonts w:eastAsia="맑은 고딕"/>
          <w:lang w:eastAsia="ko-KR"/>
        </w:rPr>
        <w:t>.</w:t>
      </w:r>
    </w:p>
    <w:p w14:paraId="4C3D525C" w14:textId="77777777" w:rsidR="00110E32" w:rsidRPr="00110E32" w:rsidRDefault="00110E32" w:rsidP="00110E32">
      <w:pPr>
        <w:numPr>
          <w:ilvl w:val="0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자동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수집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도구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및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주요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절차</w:t>
      </w:r>
    </w:p>
    <w:p w14:paraId="678D71D4" w14:textId="2C86D3D5" w:rsidR="00110E32" w:rsidRPr="00110E32" w:rsidRDefault="00110E32" w:rsidP="00110E32">
      <w:pPr>
        <w:numPr>
          <w:ilvl w:val="1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수집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도구</w:t>
      </w:r>
      <w:r w:rsidRPr="00110E32">
        <w:rPr>
          <w:rFonts w:eastAsia="맑은 고딕"/>
          <w:lang w:eastAsia="ko-KR"/>
        </w:rPr>
        <w:t>: Python</w:t>
      </w:r>
      <w:r w:rsidRPr="00110E32">
        <w:rPr>
          <w:rFonts w:eastAsia="맑은 고딕"/>
          <w:lang w:eastAsia="ko-KR"/>
        </w:rPr>
        <w:t>의</w:t>
      </w:r>
      <w:r w:rsidRPr="00110E32">
        <w:rPr>
          <w:rFonts w:eastAsia="맑은 고딕"/>
          <w:lang w:eastAsia="ko-KR"/>
        </w:rPr>
        <w:t xml:space="preserve"> requests </w:t>
      </w:r>
      <w:r w:rsidRPr="00110E32">
        <w:rPr>
          <w:rFonts w:eastAsia="맑은 고딕"/>
          <w:lang w:eastAsia="ko-KR"/>
        </w:rPr>
        <w:t>라이브러리를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활용한</w:t>
      </w:r>
      <w:r w:rsidRPr="00110E32">
        <w:rPr>
          <w:rFonts w:eastAsia="맑은 고딕"/>
          <w:lang w:eastAsia="ko-KR"/>
        </w:rPr>
        <w:t xml:space="preserve"> O</w:t>
      </w:r>
      <w:r>
        <w:rPr>
          <w:rFonts w:eastAsia="맑은 고딕" w:hint="eastAsia"/>
          <w:lang w:eastAsia="ko-KR"/>
        </w:rPr>
        <w:t>pen</w:t>
      </w:r>
      <w:r w:rsidRPr="00110E32">
        <w:rPr>
          <w:rFonts w:eastAsia="맑은 고딕"/>
          <w:lang w:eastAsia="ko-KR"/>
        </w:rPr>
        <w:t xml:space="preserve"> API </w:t>
      </w:r>
      <w:r w:rsidRPr="00110E32">
        <w:rPr>
          <w:rFonts w:eastAsia="맑은 고딕"/>
          <w:lang w:eastAsia="ko-KR"/>
        </w:rPr>
        <w:t>자동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연동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및</w:t>
      </w:r>
      <w:r w:rsidRPr="00110E32">
        <w:rPr>
          <w:rFonts w:eastAsia="맑은 고딕"/>
          <w:lang w:eastAsia="ko-KR"/>
        </w:rPr>
        <w:t xml:space="preserve"> pandas</w:t>
      </w:r>
      <w:r w:rsidRPr="00110E32">
        <w:rPr>
          <w:rFonts w:eastAsia="맑은 고딕"/>
          <w:lang w:eastAsia="ko-KR"/>
        </w:rPr>
        <w:t>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이용한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파싱</w:t>
      </w:r>
    </w:p>
    <w:p w14:paraId="3854CD20" w14:textId="77777777" w:rsidR="00110E32" w:rsidRPr="00110E32" w:rsidRDefault="00110E32" w:rsidP="00110E32">
      <w:pPr>
        <w:numPr>
          <w:ilvl w:val="1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주요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절차</w:t>
      </w:r>
      <w:r w:rsidRPr="00110E32">
        <w:rPr>
          <w:rFonts w:eastAsia="맑은 고딕"/>
          <w:lang w:eastAsia="ko-KR"/>
        </w:rPr>
        <w:t>:</w:t>
      </w:r>
    </w:p>
    <w:p w14:paraId="284E08D0" w14:textId="77777777" w:rsidR="00110E32" w:rsidRPr="00110E32" w:rsidRDefault="00110E32" w:rsidP="00110E32">
      <w:pPr>
        <w:numPr>
          <w:ilvl w:val="2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 xml:space="preserve">API </w:t>
      </w:r>
      <w:r w:rsidRPr="00110E32">
        <w:rPr>
          <w:rFonts w:eastAsia="맑은 고딕"/>
          <w:b/>
          <w:bCs/>
          <w:lang w:eastAsia="ko-KR"/>
        </w:rPr>
        <w:t>호출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및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파싱</w:t>
      </w:r>
      <w:r w:rsidRPr="00110E32">
        <w:rPr>
          <w:rFonts w:eastAsia="맑은 고딕"/>
          <w:lang w:eastAsia="ko-KR"/>
        </w:rPr>
        <w:t xml:space="preserve">: </w:t>
      </w:r>
      <w:r w:rsidRPr="00110E32">
        <w:rPr>
          <w:rFonts w:eastAsia="맑은 고딕"/>
          <w:lang w:eastAsia="ko-KR"/>
        </w:rPr>
        <w:t>한국수자원공사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실시간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댐</w:t>
      </w:r>
      <w:r w:rsidRPr="00110E32">
        <w:rPr>
          <w:rFonts w:eastAsia="맑은 고딕"/>
          <w:lang w:eastAsia="ko-KR"/>
        </w:rPr>
        <w:t xml:space="preserve"> API</w:t>
      </w:r>
      <w:r w:rsidRPr="00110E32">
        <w:rPr>
          <w:rFonts w:eastAsia="맑은 고딕"/>
          <w:lang w:eastAsia="ko-KR"/>
        </w:rPr>
        <w:t>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기상청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단기</w:t>
      </w:r>
      <w:r w:rsidRPr="00110E32">
        <w:rPr>
          <w:rFonts w:eastAsia="맑은 고딕"/>
          <w:lang w:eastAsia="ko-KR"/>
        </w:rPr>
        <w:t>·</w:t>
      </w:r>
      <w:r w:rsidRPr="00110E32">
        <w:rPr>
          <w:rFonts w:eastAsia="맑은 고딕"/>
          <w:lang w:eastAsia="ko-KR"/>
        </w:rPr>
        <w:t>초단기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예보</w:t>
      </w:r>
      <w:r w:rsidRPr="00110E32">
        <w:rPr>
          <w:rFonts w:eastAsia="맑은 고딕"/>
          <w:lang w:eastAsia="ko-KR"/>
        </w:rPr>
        <w:t xml:space="preserve"> API</w:t>
      </w:r>
      <w:r w:rsidRPr="00110E32">
        <w:rPr>
          <w:rFonts w:eastAsia="맑은 고딕"/>
          <w:lang w:eastAsia="ko-KR"/>
        </w:rPr>
        <w:t>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스크립트를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통해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자동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호출합니다</w:t>
      </w:r>
      <w:r w:rsidRPr="00110E32">
        <w:rPr>
          <w:rFonts w:eastAsia="맑은 고딕"/>
          <w:lang w:eastAsia="ko-KR"/>
        </w:rPr>
        <w:t xml:space="preserve">. </w:t>
      </w:r>
      <w:r w:rsidRPr="00110E32">
        <w:rPr>
          <w:rFonts w:eastAsia="맑은 고딕"/>
          <w:lang w:eastAsia="ko-KR"/>
        </w:rPr>
        <w:t>특히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강수량</w:t>
      </w:r>
      <w:r w:rsidRPr="00110E32">
        <w:rPr>
          <w:rFonts w:eastAsia="맑은 고딕"/>
          <w:lang w:eastAsia="ko-KR"/>
        </w:rPr>
        <w:t xml:space="preserve"> CSV </w:t>
      </w:r>
      <w:r w:rsidRPr="00110E32">
        <w:rPr>
          <w:rFonts w:eastAsia="맑은 고딕"/>
          <w:lang w:eastAsia="ko-KR"/>
        </w:rPr>
        <w:t>파일의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경우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일반적인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형태가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아닌</w:t>
      </w:r>
      <w:r w:rsidRPr="00110E32">
        <w:rPr>
          <w:rFonts w:eastAsia="맑은 고딕"/>
          <w:lang w:eastAsia="ko-KR"/>
        </w:rPr>
        <w:t xml:space="preserve"> Start : YYYYMMDD</w:t>
      </w:r>
      <w:r w:rsidRPr="00110E32">
        <w:rPr>
          <w:rFonts w:eastAsia="맑은 고딕"/>
          <w:lang w:eastAsia="ko-KR"/>
        </w:rPr>
        <w:t>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같은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구분자가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포함된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비정형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텍스트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구조이므로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파이썬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스크립트를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통해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파일의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시각</w:t>
      </w:r>
      <w:r w:rsidRPr="00110E32">
        <w:rPr>
          <w:rFonts w:eastAsia="맑은 고딕"/>
          <w:lang w:eastAsia="ko-KR"/>
        </w:rPr>
        <w:t>(base_time)</w:t>
      </w:r>
      <w:r w:rsidRPr="00110E32">
        <w:rPr>
          <w:rFonts w:eastAsia="맑은 고딕"/>
          <w:lang w:eastAsia="ko-KR"/>
        </w:rPr>
        <w:t>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예보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리드타임</w:t>
      </w:r>
      <w:r w:rsidRPr="00110E32">
        <w:rPr>
          <w:rFonts w:eastAsia="맑은 고딕"/>
          <w:lang w:eastAsia="ko-KR"/>
        </w:rPr>
        <w:t>(forecast_hour)</w:t>
      </w:r>
      <w:r w:rsidRPr="00110E32">
        <w:rPr>
          <w:rFonts w:eastAsia="맑은 고딕"/>
          <w:lang w:eastAsia="ko-KR"/>
        </w:rPr>
        <w:t>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추출한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뒤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유효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시각</w:t>
      </w:r>
      <w:r w:rsidRPr="00110E32">
        <w:rPr>
          <w:rFonts w:eastAsia="맑은 고딕"/>
          <w:lang w:eastAsia="ko-KR"/>
        </w:rPr>
        <w:t xml:space="preserve">(valid_time) </w:t>
      </w:r>
      <w:r w:rsidRPr="00110E32">
        <w:rPr>
          <w:rFonts w:eastAsia="맑은 고딕"/>
          <w:lang w:eastAsia="ko-KR"/>
        </w:rPr>
        <w:t>컬럼을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동적으로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생성하는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전처리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과정을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거쳤습니다</w:t>
      </w:r>
      <w:r w:rsidRPr="00110E32">
        <w:rPr>
          <w:rFonts w:eastAsia="맑은 고딕"/>
          <w:lang w:eastAsia="ko-KR"/>
        </w:rPr>
        <w:t>.</w:t>
      </w:r>
    </w:p>
    <w:p w14:paraId="54B4D247" w14:textId="01D5B036" w:rsidR="00110E32" w:rsidRPr="00110E32" w:rsidRDefault="00110E32" w:rsidP="00110E32">
      <w:pPr>
        <w:numPr>
          <w:ilvl w:val="2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lastRenderedPageBreak/>
        <w:t>데이터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병합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및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적재</w:t>
      </w:r>
      <w:r w:rsidRPr="00110E32">
        <w:rPr>
          <w:rFonts w:eastAsia="맑은 고딕"/>
          <w:lang w:eastAsia="ko-KR"/>
        </w:rPr>
        <w:t xml:space="preserve">: </w:t>
      </w:r>
      <w:r w:rsidRPr="00110E32">
        <w:rPr>
          <w:rFonts w:eastAsia="맑은 고딕"/>
          <w:lang w:eastAsia="ko-KR"/>
        </w:rPr>
        <w:t>댐의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고유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코드와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표준화된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시각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정보를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기준으로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수문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데이터와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기상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데이터를</w:t>
      </w:r>
      <w:r w:rsidRPr="00110E32">
        <w:rPr>
          <w:rFonts w:eastAsia="맑은 고딕"/>
          <w:lang w:eastAsia="ko-KR"/>
        </w:rPr>
        <w:t xml:space="preserve"> 1:1</w:t>
      </w:r>
      <w:r w:rsidRPr="00110E32">
        <w:rPr>
          <w:rFonts w:eastAsia="맑은 고딕"/>
          <w:lang w:eastAsia="ko-KR"/>
        </w:rPr>
        <w:t>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결합하고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이를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통합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데이터베이스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테이블에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자동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적재하는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파이프라인을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구축하였습니다</w:t>
      </w:r>
      <w:r w:rsidRPr="00110E32">
        <w:rPr>
          <w:rFonts w:eastAsia="맑은 고딕"/>
          <w:lang w:eastAsia="ko-KR"/>
        </w:rPr>
        <w:t>.</w:t>
      </w:r>
    </w:p>
    <w:p w14:paraId="37F3C8E8" w14:textId="77777777" w:rsidR="00110E32" w:rsidRPr="00110E32" w:rsidRDefault="00110E32" w:rsidP="00110E32">
      <w:pPr>
        <w:numPr>
          <w:ilvl w:val="2"/>
          <w:numId w:val="14"/>
        </w:numPr>
        <w:spacing w:after="100"/>
        <w:rPr>
          <w:rFonts w:eastAsia="맑은 고딕" w:hint="eastAsia"/>
          <w:lang w:eastAsia="ko-KR"/>
        </w:rPr>
      </w:pPr>
      <w:r w:rsidRPr="00110E32">
        <w:rPr>
          <w:rFonts w:eastAsia="맑은 고딕"/>
          <w:b/>
          <w:bCs/>
          <w:lang w:eastAsia="ko-KR"/>
        </w:rPr>
        <w:t>명칭</w:t>
      </w:r>
      <w:r w:rsidRPr="00110E32">
        <w:rPr>
          <w:rFonts w:eastAsia="맑은 고딕"/>
          <w:b/>
          <w:bCs/>
          <w:lang w:eastAsia="ko-KR"/>
        </w:rPr>
        <w:t xml:space="preserve"> </w:t>
      </w:r>
      <w:r w:rsidRPr="00110E32">
        <w:rPr>
          <w:rFonts w:eastAsia="맑은 고딕"/>
          <w:b/>
          <w:bCs/>
          <w:lang w:eastAsia="ko-KR"/>
        </w:rPr>
        <w:t>표준화</w:t>
      </w:r>
      <w:r w:rsidRPr="00110E32">
        <w:rPr>
          <w:rFonts w:eastAsia="맑은 고딕"/>
          <w:lang w:eastAsia="ko-KR"/>
        </w:rPr>
        <w:t xml:space="preserve">: </w:t>
      </w:r>
      <w:r w:rsidRPr="00110E32">
        <w:rPr>
          <w:rFonts w:eastAsia="맑은 고딕"/>
          <w:lang w:eastAsia="ko-KR"/>
        </w:rPr>
        <w:t>수집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과정에서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기관별로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댐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명칭</w:t>
      </w:r>
      <w:r w:rsidRPr="00110E32">
        <w:rPr>
          <w:rFonts w:eastAsia="맑은 고딕"/>
          <w:lang w:eastAsia="ko-KR"/>
        </w:rPr>
        <w:t>(</w:t>
      </w:r>
      <w:r w:rsidRPr="00110E32">
        <w:rPr>
          <w:rFonts w:eastAsia="맑은 고딕"/>
          <w:lang w:eastAsia="ko-KR"/>
        </w:rPr>
        <w:t>예</w:t>
      </w:r>
      <w:r w:rsidRPr="00110E32">
        <w:rPr>
          <w:rFonts w:eastAsia="맑은 고딕"/>
          <w:lang w:eastAsia="ko-KR"/>
        </w:rPr>
        <w:t xml:space="preserve">: </w:t>
      </w:r>
      <w:r w:rsidRPr="00110E32">
        <w:rPr>
          <w:rFonts w:eastAsia="맑은 고딕"/>
          <w:lang w:eastAsia="ko-KR"/>
        </w:rPr>
        <w:t>소양강</w:t>
      </w:r>
      <w:r w:rsidRPr="00110E32">
        <w:rPr>
          <w:rFonts w:eastAsia="맑은 고딕"/>
          <w:lang w:eastAsia="ko-KR"/>
        </w:rPr>
        <w:t xml:space="preserve">, Soyang River, </w:t>
      </w:r>
      <w:r w:rsidRPr="00110E32">
        <w:rPr>
          <w:rFonts w:eastAsia="맑은 고딕"/>
          <w:lang w:eastAsia="ko-KR"/>
        </w:rPr>
        <w:t>소양강댐</w:t>
      </w:r>
      <w:r w:rsidRPr="00110E32">
        <w:rPr>
          <w:rFonts w:eastAsia="맑은 고딕"/>
          <w:lang w:eastAsia="ko-KR"/>
        </w:rPr>
        <w:t>)</w:t>
      </w:r>
      <w:r w:rsidRPr="00110E32">
        <w:rPr>
          <w:rFonts w:eastAsia="맑은 고딕"/>
          <w:lang w:eastAsia="ko-KR"/>
        </w:rPr>
        <w:t>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다르게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기재되어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발생하는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매칭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오류를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방지하기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위해</w:t>
      </w:r>
      <w:r w:rsidRPr="00110E32">
        <w:rPr>
          <w:rFonts w:eastAsia="맑은 고딕"/>
          <w:lang w:eastAsia="ko-KR"/>
        </w:rPr>
        <w:t xml:space="preserve">, </w:t>
      </w:r>
      <w:r w:rsidRPr="00110E32">
        <w:rPr>
          <w:rFonts w:eastAsia="맑은 고딕"/>
          <w:lang w:eastAsia="ko-KR"/>
        </w:rPr>
        <w:t>데이터베이스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적재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댐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이름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표준화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매핑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로직을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통과하도록</w:t>
      </w:r>
      <w:r w:rsidRPr="00110E32">
        <w:rPr>
          <w:rFonts w:eastAsia="맑은 고딕"/>
          <w:lang w:eastAsia="ko-KR"/>
        </w:rPr>
        <w:t xml:space="preserve"> </w:t>
      </w:r>
      <w:r w:rsidRPr="00110E32">
        <w:rPr>
          <w:rFonts w:eastAsia="맑은 고딕"/>
          <w:lang w:eastAsia="ko-KR"/>
        </w:rPr>
        <w:t>구성하였습니다</w:t>
      </w:r>
      <w:r w:rsidRPr="00110E32">
        <w:rPr>
          <w:rFonts w:eastAsia="맑은 고딕"/>
          <w:lang w:eastAsia="ko-KR"/>
        </w:rPr>
        <w:t>.</w:t>
      </w:r>
    </w:p>
    <w:p w14:paraId="379BE8E7" w14:textId="05EF54CF" w:rsidR="0071608E" w:rsidRPr="00110E32" w:rsidRDefault="0071608E">
      <w:pPr>
        <w:spacing w:after="100"/>
        <w:rPr>
          <w:rFonts w:eastAsia="맑은 고딕" w:hint="eastAsia"/>
          <w:lang w:eastAsia="ko-KR"/>
        </w:rPr>
      </w:pPr>
    </w:p>
    <w:p w14:paraId="7342C719" w14:textId="77777777" w:rsidR="0071608E" w:rsidRDefault="0071608E">
      <w:pPr>
        <w:spacing w:after="100"/>
        <w:rPr>
          <w:lang w:eastAsia="ko-KR"/>
        </w:rPr>
      </w:pPr>
    </w:p>
    <w:p w14:paraId="63DCFA79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2.3 데이터 사용 조건과 윤리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27CC5C3E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2F81DF7B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24673E43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라이선스, 개인정보 포함 여부, 익명화 필요성, 사용 제한 사항을 확인한다.</w:t>
            </w:r>
          </w:p>
        </w:tc>
      </w:tr>
    </w:tbl>
    <w:p w14:paraId="65FB906F" w14:textId="77777777" w:rsidR="0071608E" w:rsidRDefault="0071608E">
      <w:pPr>
        <w:rPr>
          <w:lang w:eastAsia="ko-KR"/>
        </w:rPr>
      </w:pPr>
    </w:p>
    <w:p w14:paraId="7975FDF6" w14:textId="3E837EA1" w:rsidR="004C5E27" w:rsidRPr="004C5E27" w:rsidRDefault="004C5E27" w:rsidP="004C5E27">
      <w:p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lang w:eastAsia="ko-KR"/>
        </w:rPr>
        <w:t>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프로젝트에서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활용하는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데이터는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하류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지역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주민의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안전</w:t>
      </w:r>
      <w:r w:rsidRPr="004C5E27">
        <w:rPr>
          <w:rFonts w:eastAsia="맑은 고딕"/>
          <w:lang w:eastAsia="ko-KR"/>
        </w:rPr>
        <w:t>(</w:t>
      </w:r>
      <w:r w:rsidRPr="004C5E27">
        <w:rPr>
          <w:rFonts w:eastAsia="맑은 고딕"/>
          <w:lang w:eastAsia="ko-KR"/>
        </w:rPr>
        <w:t>재난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대응</w:t>
      </w:r>
      <w:r w:rsidRPr="004C5E27">
        <w:rPr>
          <w:rFonts w:eastAsia="맑은 고딕"/>
          <w:lang w:eastAsia="ko-KR"/>
        </w:rPr>
        <w:t>)</w:t>
      </w:r>
      <w:r w:rsidRPr="004C5E27">
        <w:rPr>
          <w:rFonts w:eastAsia="맑은 고딕"/>
          <w:lang w:eastAsia="ko-KR"/>
        </w:rPr>
        <w:t>과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직결되는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만큼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데이터의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라이선스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준수와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윤리적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활용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기준을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엄격히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정의하고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있습니다</w:t>
      </w:r>
      <w:r w:rsidRPr="004C5E27">
        <w:rPr>
          <w:rFonts w:eastAsia="맑은 고딕"/>
          <w:lang w:eastAsia="ko-KR"/>
        </w:rPr>
        <w:t>.</w:t>
      </w:r>
    </w:p>
    <w:p w14:paraId="3E9CCF30" w14:textId="77777777" w:rsidR="004C5E27" w:rsidRPr="004C5E27" w:rsidRDefault="004C5E27" w:rsidP="004C5E27">
      <w:pPr>
        <w:numPr>
          <w:ilvl w:val="0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b/>
          <w:bCs/>
          <w:lang w:eastAsia="ko-KR"/>
        </w:rPr>
        <w:t>데이터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라이선스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및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사용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제한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사항</w:t>
      </w:r>
    </w:p>
    <w:p w14:paraId="20C531FE" w14:textId="77777777" w:rsidR="004C5E27" w:rsidRPr="004C5E27" w:rsidRDefault="004C5E27" w:rsidP="004C5E27">
      <w:pPr>
        <w:numPr>
          <w:ilvl w:val="1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lang w:eastAsia="ko-KR"/>
        </w:rPr>
        <w:t>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프로젝트에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사용된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한국수자원공사</w:t>
      </w:r>
      <w:r w:rsidRPr="004C5E27">
        <w:rPr>
          <w:rFonts w:eastAsia="맑은 고딕"/>
          <w:lang w:eastAsia="ko-KR"/>
        </w:rPr>
        <w:t xml:space="preserve">(K-water) </w:t>
      </w:r>
      <w:r w:rsidRPr="004C5E27">
        <w:rPr>
          <w:rFonts w:eastAsia="맑은 고딕"/>
          <w:lang w:eastAsia="ko-KR"/>
        </w:rPr>
        <w:t>수문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데이터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및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기상청</w:t>
      </w:r>
      <w:r w:rsidRPr="004C5E27">
        <w:rPr>
          <w:rFonts w:eastAsia="맑은 고딕"/>
          <w:lang w:eastAsia="ko-KR"/>
        </w:rPr>
        <w:t xml:space="preserve">(KMA) </w:t>
      </w:r>
      <w:r w:rsidRPr="004C5E27">
        <w:rPr>
          <w:rFonts w:eastAsia="맑은 고딕"/>
          <w:lang w:eastAsia="ko-KR"/>
        </w:rPr>
        <w:t>기상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데이터는</w:t>
      </w:r>
      <w:r w:rsidRPr="004C5E27">
        <w:rPr>
          <w:rFonts w:eastAsia="맑은 고딕"/>
          <w:lang w:eastAsia="ko-KR"/>
        </w:rPr>
        <w:t xml:space="preserve"> '</w:t>
      </w:r>
      <w:r w:rsidRPr="004C5E27">
        <w:rPr>
          <w:rFonts w:eastAsia="맑은 고딕"/>
          <w:lang w:eastAsia="ko-KR"/>
        </w:rPr>
        <w:t>공공데이터의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제공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및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이용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활성화에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관한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법률</w:t>
      </w:r>
      <w:r w:rsidRPr="004C5E27">
        <w:rPr>
          <w:rFonts w:eastAsia="맑은 고딕"/>
          <w:lang w:eastAsia="ko-KR"/>
        </w:rPr>
        <w:t xml:space="preserve">' </w:t>
      </w:r>
      <w:r w:rsidRPr="004C5E27">
        <w:rPr>
          <w:rFonts w:eastAsia="맑은 고딕"/>
          <w:lang w:eastAsia="ko-KR"/>
        </w:rPr>
        <w:t>제</w:t>
      </w:r>
      <w:r w:rsidRPr="004C5E27">
        <w:rPr>
          <w:rFonts w:eastAsia="맑은 고딕"/>
          <w:lang w:eastAsia="ko-KR"/>
        </w:rPr>
        <w:t>3</w:t>
      </w:r>
      <w:r w:rsidRPr="004C5E27">
        <w:rPr>
          <w:rFonts w:eastAsia="맑은 고딕"/>
          <w:lang w:eastAsia="ko-KR"/>
        </w:rPr>
        <w:t>조에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따라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개방된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데이터로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출처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명시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조건하에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자유로운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이용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및</w:t>
      </w:r>
      <w:r w:rsidRPr="004C5E27">
        <w:rPr>
          <w:rFonts w:eastAsia="맑은 고딕"/>
          <w:lang w:eastAsia="ko-KR"/>
        </w:rPr>
        <w:t xml:space="preserve"> 2</w:t>
      </w:r>
      <w:r w:rsidRPr="004C5E27">
        <w:rPr>
          <w:rFonts w:eastAsia="맑은 고딕"/>
          <w:lang w:eastAsia="ko-KR"/>
        </w:rPr>
        <w:t>차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가공</w:t>
      </w:r>
      <w:r w:rsidRPr="004C5E27">
        <w:rPr>
          <w:rFonts w:eastAsia="맑은 고딕"/>
          <w:lang w:eastAsia="ko-KR"/>
        </w:rPr>
        <w:t xml:space="preserve">(AI </w:t>
      </w:r>
      <w:r w:rsidRPr="004C5E27">
        <w:rPr>
          <w:rFonts w:eastAsia="맑은 고딕"/>
          <w:lang w:eastAsia="ko-KR"/>
        </w:rPr>
        <w:t>모델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학습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등</w:t>
      </w:r>
      <w:r w:rsidRPr="004C5E27">
        <w:rPr>
          <w:rFonts w:eastAsia="맑은 고딕"/>
          <w:lang w:eastAsia="ko-KR"/>
        </w:rPr>
        <w:t>)</w:t>
      </w:r>
      <w:r w:rsidRPr="004C5E27">
        <w:rPr>
          <w:rFonts w:eastAsia="맑은 고딕"/>
          <w:lang w:eastAsia="ko-KR"/>
        </w:rPr>
        <w:t>이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가능합니다</w:t>
      </w:r>
      <w:r w:rsidRPr="004C5E27">
        <w:rPr>
          <w:rFonts w:eastAsia="맑은 고딕"/>
          <w:lang w:eastAsia="ko-KR"/>
        </w:rPr>
        <w:t>.</w:t>
      </w:r>
    </w:p>
    <w:p w14:paraId="481B90AD" w14:textId="77777777" w:rsidR="004C5E27" w:rsidRPr="004C5E27" w:rsidRDefault="004C5E27" w:rsidP="004C5E27">
      <w:pPr>
        <w:numPr>
          <w:ilvl w:val="1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lang w:eastAsia="ko-KR"/>
        </w:rPr>
        <w:t>단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프로젝트에서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산출된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예측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방류량이나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위험도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지표를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국가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기관의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공식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재난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경보인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것처럼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허위로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배포하거나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대국민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혼란을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초래하는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방식으로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사용하는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것은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엄격히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제한됩니다</w:t>
      </w:r>
      <w:r w:rsidRPr="004C5E27">
        <w:rPr>
          <w:rFonts w:eastAsia="맑은 고딕"/>
          <w:lang w:eastAsia="ko-KR"/>
        </w:rPr>
        <w:t>.</w:t>
      </w:r>
    </w:p>
    <w:p w14:paraId="648A078D" w14:textId="77777777" w:rsidR="004C5E27" w:rsidRPr="004C5E27" w:rsidRDefault="004C5E27" w:rsidP="004C5E27">
      <w:pPr>
        <w:numPr>
          <w:ilvl w:val="0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b/>
          <w:bCs/>
          <w:lang w:eastAsia="ko-KR"/>
        </w:rPr>
        <w:t>개인정보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포함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여부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및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익명화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필요성</w:t>
      </w:r>
    </w:p>
    <w:p w14:paraId="1E5089BC" w14:textId="77777777" w:rsidR="004C5E27" w:rsidRPr="004C5E27" w:rsidRDefault="004C5E27" w:rsidP="004C5E27">
      <w:pPr>
        <w:numPr>
          <w:ilvl w:val="1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lang w:eastAsia="ko-KR"/>
        </w:rPr>
        <w:t>수집된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모든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데이터</w:t>
      </w:r>
      <w:r w:rsidRPr="004C5E27">
        <w:rPr>
          <w:rFonts w:eastAsia="맑은 고딕"/>
          <w:lang w:eastAsia="ko-KR"/>
        </w:rPr>
        <w:t xml:space="preserve">(final_historical_data, dam_observation, </w:t>
      </w:r>
      <w:r w:rsidRPr="004C5E27">
        <w:rPr>
          <w:rFonts w:eastAsia="맑은 고딕"/>
          <w:lang w:eastAsia="ko-KR"/>
        </w:rPr>
        <w:t>예보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데이터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등</w:t>
      </w:r>
      <w:r w:rsidRPr="004C5E27">
        <w:rPr>
          <w:rFonts w:eastAsia="맑은 고딕"/>
          <w:lang w:eastAsia="ko-KR"/>
        </w:rPr>
        <w:t>)</w:t>
      </w:r>
      <w:r w:rsidRPr="004C5E27">
        <w:rPr>
          <w:rFonts w:eastAsia="맑은 고딕"/>
          <w:lang w:eastAsia="ko-KR"/>
        </w:rPr>
        <w:t>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댐의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물리적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수치</w:t>
      </w:r>
      <w:r w:rsidRPr="004C5E27">
        <w:rPr>
          <w:rFonts w:eastAsia="맑은 고딕"/>
          <w:lang w:eastAsia="ko-KR"/>
        </w:rPr>
        <w:t>(</w:t>
      </w:r>
      <w:r w:rsidRPr="004C5E27">
        <w:rPr>
          <w:rFonts w:eastAsia="맑은 고딕"/>
          <w:lang w:eastAsia="ko-KR"/>
        </w:rPr>
        <w:t>수위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유입량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총방류량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저수율</w:t>
      </w:r>
      <w:r w:rsidRPr="004C5E27">
        <w:rPr>
          <w:rFonts w:eastAsia="맑은 고딕"/>
          <w:lang w:eastAsia="ko-KR"/>
        </w:rPr>
        <w:t>)</w:t>
      </w:r>
      <w:r w:rsidRPr="004C5E27">
        <w:rPr>
          <w:rFonts w:eastAsia="맑은 고딕"/>
          <w:lang w:eastAsia="ko-KR"/>
        </w:rPr>
        <w:t>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기후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수치</w:t>
      </w:r>
      <w:r w:rsidRPr="004C5E27">
        <w:rPr>
          <w:rFonts w:eastAsia="맑은 고딕"/>
          <w:lang w:eastAsia="ko-KR"/>
        </w:rPr>
        <w:t>(</w:t>
      </w:r>
      <w:r w:rsidRPr="004C5E27">
        <w:rPr>
          <w:rFonts w:eastAsia="맑은 고딕"/>
          <w:lang w:eastAsia="ko-KR"/>
        </w:rPr>
        <w:t>단기</w:t>
      </w:r>
      <w:r w:rsidRPr="004C5E27">
        <w:rPr>
          <w:rFonts w:eastAsia="맑은 고딕"/>
          <w:lang w:eastAsia="ko-KR"/>
        </w:rPr>
        <w:t>·</w:t>
      </w:r>
      <w:r w:rsidRPr="004C5E27">
        <w:rPr>
          <w:rFonts w:eastAsia="맑은 고딕"/>
          <w:lang w:eastAsia="ko-KR"/>
        </w:rPr>
        <w:t>초단기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강수량</w:t>
      </w:r>
      <w:r w:rsidRPr="004C5E27">
        <w:rPr>
          <w:rFonts w:eastAsia="맑은 고딕"/>
          <w:lang w:eastAsia="ko-KR"/>
        </w:rPr>
        <w:t>)</w:t>
      </w:r>
      <w:r w:rsidRPr="004C5E27">
        <w:rPr>
          <w:rFonts w:eastAsia="맑은 고딕"/>
          <w:lang w:eastAsia="ko-KR"/>
        </w:rPr>
        <w:t>만으로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구성된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순수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환경</w:t>
      </w:r>
      <w:r w:rsidRPr="004C5E27">
        <w:rPr>
          <w:rFonts w:eastAsia="맑은 고딕"/>
          <w:lang w:eastAsia="ko-KR"/>
        </w:rPr>
        <w:t>/</w:t>
      </w:r>
      <w:r w:rsidRPr="004C5E27">
        <w:rPr>
          <w:rFonts w:eastAsia="맑은 고딕"/>
          <w:lang w:eastAsia="ko-KR"/>
        </w:rPr>
        <w:t>시설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관측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데이터입니다</w:t>
      </w:r>
      <w:r w:rsidRPr="004C5E27">
        <w:rPr>
          <w:rFonts w:eastAsia="맑은 고딕"/>
          <w:lang w:eastAsia="ko-KR"/>
        </w:rPr>
        <w:t>.</w:t>
      </w:r>
    </w:p>
    <w:p w14:paraId="12C0BF27" w14:textId="5AB5D045" w:rsidR="004C5E27" w:rsidRPr="004C5E27" w:rsidRDefault="004C5E27" w:rsidP="004C5E27">
      <w:pPr>
        <w:numPr>
          <w:ilvl w:val="1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lang w:eastAsia="ko-KR"/>
        </w:rPr>
        <w:t>사용자나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특정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개인을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식별할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있는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개인정보가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전혀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포함되어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있지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않으므로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별도의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데이터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마스킹이나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익명화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전처리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조치는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필요하지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않습니다</w:t>
      </w:r>
      <w:r w:rsidRPr="004C5E27">
        <w:rPr>
          <w:rFonts w:eastAsia="맑은 고딕"/>
          <w:lang w:eastAsia="ko-KR"/>
        </w:rPr>
        <w:t>.</w:t>
      </w:r>
    </w:p>
    <w:p w14:paraId="0771E415" w14:textId="77777777" w:rsidR="004C5E27" w:rsidRPr="004C5E27" w:rsidRDefault="004C5E27" w:rsidP="004C5E27">
      <w:pPr>
        <w:numPr>
          <w:ilvl w:val="0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b/>
          <w:bCs/>
          <w:lang w:eastAsia="ko-KR"/>
        </w:rPr>
        <w:t>데이터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활용의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윤리적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기준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및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한계</w:t>
      </w:r>
      <w:r w:rsidRPr="004C5E27">
        <w:rPr>
          <w:rFonts w:eastAsia="맑은 고딕"/>
          <w:b/>
          <w:bCs/>
          <w:lang w:eastAsia="ko-KR"/>
        </w:rPr>
        <w:t xml:space="preserve"> </w:t>
      </w:r>
      <w:r w:rsidRPr="004C5E27">
        <w:rPr>
          <w:rFonts w:eastAsia="맑은 고딕"/>
          <w:b/>
          <w:bCs/>
          <w:lang w:eastAsia="ko-KR"/>
        </w:rPr>
        <w:t>명시</w:t>
      </w:r>
    </w:p>
    <w:p w14:paraId="3747B3D9" w14:textId="77777777" w:rsidR="004C5E27" w:rsidRPr="004C5E27" w:rsidRDefault="004C5E27" w:rsidP="004C5E27">
      <w:pPr>
        <w:numPr>
          <w:ilvl w:val="1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lang w:eastAsia="ko-KR"/>
        </w:rPr>
        <w:t>본</w:t>
      </w:r>
      <w:r w:rsidRPr="004C5E27">
        <w:rPr>
          <w:rFonts w:eastAsia="맑은 고딕"/>
          <w:lang w:eastAsia="ko-KR"/>
        </w:rPr>
        <w:t xml:space="preserve"> AI </w:t>
      </w:r>
      <w:r w:rsidRPr="004C5E27">
        <w:rPr>
          <w:rFonts w:eastAsia="맑은 고딕"/>
          <w:lang w:eastAsia="ko-KR"/>
        </w:rPr>
        <w:t>모델이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산출하는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예측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유입량과</w:t>
      </w:r>
      <w:r w:rsidRPr="004C5E27">
        <w:rPr>
          <w:rFonts w:eastAsia="맑은 고딕"/>
          <w:lang w:eastAsia="ko-KR"/>
        </w:rPr>
        <w:t xml:space="preserve"> '</w:t>
      </w:r>
      <w:r w:rsidRPr="004C5E27">
        <w:rPr>
          <w:rFonts w:eastAsia="맑은 고딕"/>
          <w:lang w:eastAsia="ko-KR"/>
        </w:rPr>
        <w:t>위험도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점수</w:t>
      </w:r>
      <w:r w:rsidRPr="004C5E27">
        <w:rPr>
          <w:rFonts w:eastAsia="맑은 고딕"/>
          <w:lang w:eastAsia="ko-KR"/>
        </w:rPr>
        <w:t>(Risk Score)'</w:t>
      </w:r>
      <w:r w:rsidRPr="004C5E27">
        <w:rPr>
          <w:rFonts w:eastAsia="맑은 고딕"/>
          <w:lang w:eastAsia="ko-KR"/>
        </w:rPr>
        <w:t>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공식적인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홍수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경보나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자동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수문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개방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명령이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아닙니다</w:t>
      </w:r>
      <w:r w:rsidRPr="004C5E27">
        <w:rPr>
          <w:rFonts w:eastAsia="맑은 고딕"/>
          <w:lang w:eastAsia="ko-KR"/>
        </w:rPr>
        <w:t>.</w:t>
      </w:r>
    </w:p>
    <w:p w14:paraId="7EE0F153" w14:textId="1B855201" w:rsidR="0071608E" w:rsidRPr="004C5E27" w:rsidRDefault="004C5E27" w:rsidP="004C5E27">
      <w:pPr>
        <w:numPr>
          <w:ilvl w:val="1"/>
          <w:numId w:val="15"/>
        </w:numPr>
        <w:spacing w:after="100"/>
        <w:rPr>
          <w:rFonts w:eastAsia="맑은 고딕" w:hint="eastAsia"/>
          <w:lang w:eastAsia="ko-KR"/>
        </w:rPr>
      </w:pPr>
      <w:r w:rsidRPr="004C5E27">
        <w:rPr>
          <w:rFonts w:eastAsia="맑은 고딕"/>
          <w:lang w:eastAsia="ko-KR"/>
        </w:rPr>
        <w:t>하류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상황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법적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운영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기준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홍수기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여부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등을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종합적으로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판단해야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하는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댐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운영의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특성을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고려할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때</w:t>
      </w:r>
      <w:r w:rsidRPr="004C5E27">
        <w:rPr>
          <w:rFonts w:eastAsia="맑은 고딕"/>
          <w:lang w:eastAsia="ko-KR"/>
        </w:rPr>
        <w:t xml:space="preserve">, </w:t>
      </w:r>
      <w:r w:rsidRPr="004C5E27">
        <w:rPr>
          <w:rFonts w:eastAsia="맑은 고딕"/>
          <w:lang w:eastAsia="ko-KR"/>
        </w:rPr>
        <w:t>본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시스템의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결과는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반드시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관리자의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사전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방류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검토를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돕는</w:t>
      </w:r>
      <w:r w:rsidRPr="004C5E27">
        <w:rPr>
          <w:rFonts w:eastAsia="맑은 고딕"/>
          <w:lang w:eastAsia="ko-KR"/>
        </w:rPr>
        <w:t xml:space="preserve"> '</w:t>
      </w:r>
      <w:r w:rsidRPr="004C5E27">
        <w:rPr>
          <w:rFonts w:eastAsia="맑은 고딕"/>
          <w:lang w:eastAsia="ko-KR"/>
        </w:rPr>
        <w:t>의사결정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보조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지표</w:t>
      </w:r>
      <w:r w:rsidRPr="004C5E27">
        <w:rPr>
          <w:rFonts w:eastAsia="맑은 고딕"/>
          <w:lang w:eastAsia="ko-KR"/>
        </w:rPr>
        <w:t>(Decision Support System)'</w:t>
      </w:r>
      <w:r w:rsidRPr="004C5E27">
        <w:rPr>
          <w:rFonts w:eastAsia="맑은 고딕"/>
          <w:lang w:eastAsia="ko-KR"/>
        </w:rPr>
        <w:t>로만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한정하여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윤리적으로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활용되어야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함을</w:t>
      </w:r>
      <w:r w:rsidRPr="004C5E27">
        <w:rPr>
          <w:rFonts w:eastAsia="맑은 고딕"/>
          <w:lang w:eastAsia="ko-KR"/>
        </w:rPr>
        <w:t xml:space="preserve"> </w:t>
      </w:r>
      <w:r w:rsidRPr="004C5E27">
        <w:rPr>
          <w:rFonts w:eastAsia="맑은 고딕"/>
          <w:lang w:eastAsia="ko-KR"/>
        </w:rPr>
        <w:t>명시합니다</w:t>
      </w:r>
      <w:r w:rsidRPr="004C5E27">
        <w:rPr>
          <w:rFonts w:eastAsia="맑은 고딕"/>
          <w:lang w:eastAsia="ko-KR"/>
        </w:rPr>
        <w:t>.</w:t>
      </w:r>
    </w:p>
    <w:p w14:paraId="1696F8C9" w14:textId="77777777" w:rsidR="0071608E" w:rsidRDefault="0071608E">
      <w:pPr>
        <w:spacing w:after="100"/>
        <w:rPr>
          <w:lang w:eastAsia="ko-KR"/>
        </w:rPr>
      </w:pPr>
    </w:p>
    <w:p w14:paraId="38D305C5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3. 데이터셋 구조와 변수 설명</w:t>
      </w:r>
    </w:p>
    <w:p w14:paraId="12912CBD" w14:textId="77777777" w:rsidR="0071608E" w:rsidRDefault="004D5D7E">
      <w:pPr>
        <w:pStyle w:val="21"/>
      </w:pPr>
      <w:r>
        <w:rPr>
          <w:rFonts w:ascii="Noto Sans CJK KR" w:eastAsia="Noto Sans CJK KR" w:hAnsi="Noto Sans CJK KR"/>
        </w:rPr>
        <w:t>3.1 데이터 기본 정보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44F113B2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666DFDCA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24AE11E4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행 수, 열 수, 파일 형식, 데이터 단위, 관측치의 의미를 요약한다.</w:t>
            </w:r>
          </w:p>
        </w:tc>
      </w:tr>
    </w:tbl>
    <w:p w14:paraId="6F8D7285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71608E" w14:paraId="2BCC0494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06F56DF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A647AE8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1608E" w14:paraId="66AFAB8F" w14:textId="77777777">
        <w:trPr>
          <w:jc w:val="center"/>
        </w:trPr>
        <w:tc>
          <w:tcPr>
            <w:tcW w:w="2268" w:type="dxa"/>
            <w:vAlign w:val="center"/>
          </w:tcPr>
          <w:p w14:paraId="4CD863A1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파일명/형식</w:t>
            </w:r>
          </w:p>
        </w:tc>
        <w:tc>
          <w:tcPr>
            <w:tcW w:w="6236" w:type="dxa"/>
            <w:vAlign w:val="center"/>
          </w:tcPr>
          <w:p w14:paraId="2472E45E" w14:textId="1B55EC12" w:rsidR="0071608E" w:rsidRPr="00D22F6E" w:rsidRDefault="00D22F6E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final_data.csv(DB</w:t>
            </w:r>
            <w:r>
              <w:rPr>
                <w:rFonts w:eastAsia="맑은 고딕" w:hint="eastAsia"/>
                <w:lang w:eastAsia="ko-KR"/>
              </w:rPr>
              <w:t>적재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원천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파일</w:t>
            </w:r>
            <w:r>
              <w:rPr>
                <w:rFonts w:eastAsia="맑은 고딕" w:hint="eastAsia"/>
                <w:lang w:eastAsia="ko-KR"/>
              </w:rPr>
              <w:t xml:space="preserve">) </w:t>
            </w:r>
            <w:r>
              <w:rPr>
                <w:rFonts w:eastAsia="맑은 고딕" w:hint="eastAsia"/>
                <w:lang w:eastAsia="ko-KR"/>
              </w:rPr>
              <w:t>및</w:t>
            </w:r>
            <w:r w:rsidR="008C073B">
              <w:rPr>
                <w:rFonts w:eastAsia="맑은 고딕" w:hint="eastAsia"/>
                <w:lang w:eastAsia="ko-KR"/>
              </w:rPr>
              <w:t>My</w:t>
            </w:r>
            <w:r>
              <w:rPr>
                <w:rFonts w:eastAsia="맑은 고딕" w:hint="eastAsia"/>
                <w:lang w:eastAsia="ko-KR"/>
              </w:rPr>
              <w:t xml:space="preserve">SQL </w:t>
            </w:r>
            <w:r>
              <w:rPr>
                <w:rFonts w:eastAsia="맑은 고딕" w:hint="eastAsia"/>
                <w:lang w:eastAsia="ko-KR"/>
              </w:rPr>
              <w:t>테이블</w:t>
            </w:r>
          </w:p>
        </w:tc>
      </w:tr>
      <w:tr w:rsidR="0071608E" w14:paraId="5B129583" w14:textId="77777777">
        <w:trPr>
          <w:jc w:val="center"/>
        </w:trPr>
        <w:tc>
          <w:tcPr>
            <w:tcW w:w="2268" w:type="dxa"/>
            <w:vAlign w:val="center"/>
          </w:tcPr>
          <w:p w14:paraId="7C557CBD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행 수</w:t>
            </w:r>
          </w:p>
        </w:tc>
        <w:tc>
          <w:tcPr>
            <w:tcW w:w="6236" w:type="dxa"/>
            <w:vAlign w:val="center"/>
          </w:tcPr>
          <w:p w14:paraId="769F5F29" w14:textId="6E8BC53A" w:rsidR="0071608E" w:rsidRDefault="00D22F6E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약 586,780여 행</w:t>
            </w:r>
          </w:p>
        </w:tc>
      </w:tr>
      <w:tr w:rsidR="0071608E" w14:paraId="25D1C3D8" w14:textId="77777777">
        <w:trPr>
          <w:jc w:val="center"/>
        </w:trPr>
        <w:tc>
          <w:tcPr>
            <w:tcW w:w="2268" w:type="dxa"/>
            <w:vAlign w:val="center"/>
          </w:tcPr>
          <w:p w14:paraId="72FEB8E6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열 수</w:t>
            </w:r>
          </w:p>
        </w:tc>
        <w:tc>
          <w:tcPr>
            <w:tcW w:w="6236" w:type="dxa"/>
            <w:vAlign w:val="center"/>
          </w:tcPr>
          <w:p w14:paraId="3108487D" w14:textId="74D4A44D" w:rsidR="0071608E" w:rsidRDefault="00D22F6E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총 23개 열 내외</w:t>
            </w:r>
          </w:p>
        </w:tc>
      </w:tr>
      <w:tr w:rsidR="0071608E" w14:paraId="0D1B7FC6" w14:textId="77777777">
        <w:trPr>
          <w:jc w:val="center"/>
        </w:trPr>
        <w:tc>
          <w:tcPr>
            <w:tcW w:w="2268" w:type="dxa"/>
            <w:vAlign w:val="center"/>
          </w:tcPr>
          <w:p w14:paraId="7B53068A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관측치 단위</w:t>
            </w:r>
          </w:p>
        </w:tc>
        <w:tc>
          <w:tcPr>
            <w:tcW w:w="6236" w:type="dxa"/>
            <w:vAlign w:val="center"/>
          </w:tcPr>
          <w:p w14:paraId="3B2ECA81" w14:textId="3D936CAE" w:rsidR="0071608E" w:rsidRPr="00D22F6E" w:rsidRDefault="00D22F6E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  <w:r>
              <w:rPr>
                <w:rFonts w:eastAsia="맑은 고딕" w:hint="eastAsia"/>
                <w:lang w:eastAsia="ko-KR"/>
              </w:rPr>
              <w:t>시간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단위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시계열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관측치</w:t>
            </w:r>
          </w:p>
        </w:tc>
      </w:tr>
      <w:tr w:rsidR="0071608E" w14:paraId="6BC0E15D" w14:textId="77777777">
        <w:trPr>
          <w:jc w:val="center"/>
        </w:trPr>
        <w:tc>
          <w:tcPr>
            <w:tcW w:w="2268" w:type="dxa"/>
            <w:vAlign w:val="center"/>
          </w:tcPr>
          <w:p w14:paraId="7301784A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수집 기간</w:t>
            </w:r>
          </w:p>
        </w:tc>
        <w:tc>
          <w:tcPr>
            <w:tcW w:w="6236" w:type="dxa"/>
            <w:vAlign w:val="center"/>
          </w:tcPr>
          <w:p w14:paraId="1A7092EA" w14:textId="4157897B" w:rsidR="0071608E" w:rsidRPr="00D22F6E" w:rsidRDefault="00D22F6E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2023-01-01 01:00:00 ~ 2026-05-07 11:00:00</w:t>
            </w:r>
          </w:p>
        </w:tc>
      </w:tr>
      <w:tr w:rsidR="0071608E" w14:paraId="519AD6DC" w14:textId="77777777">
        <w:trPr>
          <w:jc w:val="center"/>
        </w:trPr>
        <w:tc>
          <w:tcPr>
            <w:tcW w:w="2268" w:type="dxa"/>
            <w:vAlign w:val="center"/>
          </w:tcPr>
          <w:p w14:paraId="61929C20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주요 분석 대상</w:t>
            </w:r>
          </w:p>
        </w:tc>
        <w:tc>
          <w:tcPr>
            <w:tcW w:w="6236" w:type="dxa"/>
            <w:vAlign w:val="center"/>
          </w:tcPr>
          <w:p w14:paraId="507C74D4" w14:textId="6C663C89" w:rsidR="0071608E" w:rsidRDefault="00D22F6E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전국 20개 다목적댐의 수문 데이터 및 유역 별 강수량 데이터</w:t>
            </w:r>
          </w:p>
        </w:tc>
      </w:tr>
    </w:tbl>
    <w:p w14:paraId="3C319AB3" w14:textId="77777777" w:rsidR="0071608E" w:rsidRDefault="0071608E">
      <w:pPr>
        <w:rPr>
          <w:lang w:eastAsia="ko-KR"/>
        </w:rPr>
      </w:pPr>
    </w:p>
    <w:p w14:paraId="5608AAA1" w14:textId="77777777" w:rsidR="0071608E" w:rsidRDefault="004D5D7E">
      <w:pPr>
        <w:pStyle w:val="21"/>
      </w:pPr>
      <w:r>
        <w:rPr>
          <w:rFonts w:ascii="Noto Sans CJK KR" w:eastAsia="Noto Sans CJK KR" w:hAnsi="Noto Sans CJK KR"/>
        </w:rPr>
        <w:t>3.2 변수 목록과 의미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1F3CF5C6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2586C805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3EB42003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각 변수의 이름, 자료형, 의미, 단위, 예시 값을 표로 정리한다.</w:t>
            </w:r>
          </w:p>
        </w:tc>
      </w:tr>
    </w:tbl>
    <w:p w14:paraId="00AD68E0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1752"/>
        <w:gridCol w:w="2172"/>
        <w:gridCol w:w="1368"/>
        <w:gridCol w:w="1170"/>
        <w:gridCol w:w="1109"/>
      </w:tblGrid>
      <w:tr w:rsidR="0071608E" w14:paraId="7F7E239A" w14:textId="77777777" w:rsidTr="001E632B">
        <w:trPr>
          <w:tblHeader/>
          <w:jc w:val="center"/>
        </w:trPr>
        <w:tc>
          <w:tcPr>
            <w:tcW w:w="2392" w:type="dxa"/>
            <w:shd w:val="clear" w:color="auto" w:fill="1F4E79"/>
            <w:vAlign w:val="center"/>
          </w:tcPr>
          <w:p w14:paraId="179D18D8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변수명</w:t>
            </w:r>
          </w:p>
        </w:tc>
        <w:tc>
          <w:tcPr>
            <w:tcW w:w="1752" w:type="dxa"/>
            <w:shd w:val="clear" w:color="auto" w:fill="1F4E79"/>
            <w:vAlign w:val="center"/>
          </w:tcPr>
          <w:p w14:paraId="00CEC42E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자료형</w:t>
            </w:r>
          </w:p>
        </w:tc>
        <w:tc>
          <w:tcPr>
            <w:tcW w:w="2191" w:type="dxa"/>
            <w:shd w:val="clear" w:color="auto" w:fill="1F4E79"/>
            <w:vAlign w:val="center"/>
          </w:tcPr>
          <w:p w14:paraId="1748D00C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w="1376" w:type="dxa"/>
            <w:shd w:val="clear" w:color="auto" w:fill="1F4E79"/>
            <w:vAlign w:val="center"/>
          </w:tcPr>
          <w:p w14:paraId="5F622873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단위/범위</w:t>
            </w:r>
          </w:p>
        </w:tc>
        <w:tc>
          <w:tcPr>
            <w:tcW w:w="1176" w:type="dxa"/>
            <w:shd w:val="clear" w:color="auto" w:fill="1F4E79"/>
            <w:vAlign w:val="center"/>
          </w:tcPr>
          <w:p w14:paraId="53B6A76E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예시 값</w:t>
            </w:r>
          </w:p>
        </w:tc>
        <w:tc>
          <w:tcPr>
            <w:tcW w:w="1075" w:type="dxa"/>
            <w:shd w:val="clear" w:color="auto" w:fill="1F4E79"/>
            <w:vAlign w:val="center"/>
          </w:tcPr>
          <w:p w14:paraId="21421721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71608E" w14:paraId="48090002" w14:textId="77777777" w:rsidTr="001E632B">
        <w:trPr>
          <w:jc w:val="center"/>
        </w:trPr>
        <w:tc>
          <w:tcPr>
            <w:tcW w:w="2392" w:type="dxa"/>
            <w:vAlign w:val="center"/>
          </w:tcPr>
          <w:p w14:paraId="2528CA40" w14:textId="31419AD4" w:rsidR="0071608E" w:rsidRPr="002B6F86" w:rsidRDefault="002B6F8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dam_code</w:t>
            </w:r>
          </w:p>
        </w:tc>
        <w:tc>
          <w:tcPr>
            <w:tcW w:w="1752" w:type="dxa"/>
            <w:vAlign w:val="center"/>
          </w:tcPr>
          <w:p w14:paraId="28E3C41B" w14:textId="6D44A946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문자열</w:t>
            </w:r>
            <w:r>
              <w:rPr>
                <w:rFonts w:eastAsia="맑은 고딕" w:hint="eastAsia"/>
                <w:lang w:eastAsia="ko-KR"/>
              </w:rPr>
              <w:t>(String)</w:t>
            </w:r>
          </w:p>
        </w:tc>
        <w:tc>
          <w:tcPr>
            <w:tcW w:w="2191" w:type="dxa"/>
            <w:vAlign w:val="center"/>
          </w:tcPr>
          <w:p w14:paraId="44E704E4" w14:textId="19D7882D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고유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식별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코드</w:t>
            </w:r>
            <w:r>
              <w:rPr>
                <w:rFonts w:eastAsia="맑은 고딕" w:hint="eastAsia"/>
                <w:lang w:eastAsia="ko-KR"/>
              </w:rPr>
              <w:t>,</w:t>
            </w:r>
          </w:p>
        </w:tc>
        <w:tc>
          <w:tcPr>
            <w:tcW w:w="1376" w:type="dxa"/>
            <w:vAlign w:val="center"/>
          </w:tcPr>
          <w:p w14:paraId="6DB38ACC" w14:textId="0469B5F0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176" w:type="dxa"/>
            <w:vAlign w:val="center"/>
          </w:tcPr>
          <w:p w14:paraId="1BE0AA80" w14:textId="7D64CA0A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2018110</w:t>
            </w:r>
          </w:p>
        </w:tc>
        <w:tc>
          <w:tcPr>
            <w:tcW w:w="1075" w:type="dxa"/>
            <w:vAlign w:val="center"/>
          </w:tcPr>
          <w:p w14:paraId="14F9A3AE" w14:textId="03156BEE" w:rsidR="0071608E" w:rsidRDefault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남강댐 예시</w:t>
            </w:r>
          </w:p>
        </w:tc>
      </w:tr>
      <w:tr w:rsidR="0071608E" w14:paraId="2B4EB5C2" w14:textId="77777777" w:rsidTr="001E632B">
        <w:trPr>
          <w:jc w:val="center"/>
        </w:trPr>
        <w:tc>
          <w:tcPr>
            <w:tcW w:w="2392" w:type="dxa"/>
            <w:vAlign w:val="center"/>
          </w:tcPr>
          <w:p w14:paraId="1C52369A" w14:textId="21B1D7B0" w:rsidR="0071608E" w:rsidRPr="002B6F86" w:rsidRDefault="002B6F8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observed_at</w:t>
            </w:r>
          </w:p>
        </w:tc>
        <w:tc>
          <w:tcPr>
            <w:tcW w:w="1752" w:type="dxa"/>
            <w:vAlign w:val="center"/>
          </w:tcPr>
          <w:p w14:paraId="19057EAD" w14:textId="32315018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날짜형</w:t>
            </w:r>
            <w:r>
              <w:rPr>
                <w:rFonts w:eastAsia="맑은 고딕" w:hint="eastAsia"/>
                <w:lang w:eastAsia="ko-KR"/>
              </w:rPr>
              <w:t>(Datetime)</w:t>
            </w:r>
          </w:p>
        </w:tc>
        <w:tc>
          <w:tcPr>
            <w:tcW w:w="2191" w:type="dxa"/>
            <w:vAlign w:val="center"/>
          </w:tcPr>
          <w:p w14:paraId="02D96654" w14:textId="5892DDBD" w:rsidR="0071608E" w:rsidRDefault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 관측 시각 및 기준 시간</w:t>
            </w:r>
          </w:p>
        </w:tc>
        <w:tc>
          <w:tcPr>
            <w:tcW w:w="1376" w:type="dxa"/>
            <w:vAlign w:val="center"/>
          </w:tcPr>
          <w:p w14:paraId="69374FD2" w14:textId="1617B2D6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YYYY-MM-DD HH:MM:SS</w:t>
            </w:r>
          </w:p>
        </w:tc>
        <w:tc>
          <w:tcPr>
            <w:tcW w:w="1176" w:type="dxa"/>
            <w:vAlign w:val="center"/>
          </w:tcPr>
          <w:p w14:paraId="09FE2B0C" w14:textId="10CF924B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2026-05-07 11:00:00</w:t>
            </w:r>
          </w:p>
        </w:tc>
        <w:tc>
          <w:tcPr>
            <w:tcW w:w="1075" w:type="dxa"/>
            <w:vAlign w:val="center"/>
          </w:tcPr>
          <w:p w14:paraId="76C62A39" w14:textId="16709E70" w:rsidR="0071608E" w:rsidRDefault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시계열 병합 기준점</w:t>
            </w:r>
          </w:p>
        </w:tc>
      </w:tr>
      <w:tr w:rsidR="0071608E" w14:paraId="5A60AABD" w14:textId="77777777" w:rsidTr="001E632B">
        <w:trPr>
          <w:jc w:val="center"/>
        </w:trPr>
        <w:tc>
          <w:tcPr>
            <w:tcW w:w="2392" w:type="dxa"/>
            <w:vAlign w:val="center"/>
          </w:tcPr>
          <w:p w14:paraId="059FA06F" w14:textId="519AB541" w:rsidR="0071608E" w:rsidRPr="002B6F86" w:rsidRDefault="002B6F8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inflow</w:t>
            </w:r>
          </w:p>
        </w:tc>
        <w:tc>
          <w:tcPr>
            <w:tcW w:w="1752" w:type="dxa"/>
            <w:vAlign w:val="center"/>
          </w:tcPr>
          <w:p w14:paraId="57DA6457" w14:textId="550FE124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70484946" w14:textId="24A7DE88" w:rsidR="0071608E" w:rsidRDefault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현재 댐 유입량</w:t>
            </w:r>
          </w:p>
        </w:tc>
        <w:tc>
          <w:tcPr>
            <w:tcW w:w="1376" w:type="dxa"/>
            <w:vAlign w:val="center"/>
          </w:tcPr>
          <w:p w14:paraId="2030034F" w14:textId="0D388131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</w:t>
            </w:r>
            <w:r>
              <w:rPr>
                <w:rFonts w:hint="cs"/>
              </w:rPr>
              <w:t xml:space="preserve"> </w:t>
            </w:r>
            <w:r w:rsidRPr="001E632B">
              <w:rPr>
                <w:rFonts w:eastAsia="맑은 고딕"/>
                <w:lang w:eastAsia="ko-KR"/>
              </w:rPr>
              <w:t>³</w:t>
            </w:r>
            <w:r>
              <w:rPr>
                <w:rFonts w:eastAsia="맑은 고딕" w:hint="eastAsia"/>
                <w:lang w:eastAsia="ko-KR"/>
              </w:rPr>
              <w:t>/s</w:t>
            </w:r>
          </w:p>
        </w:tc>
        <w:tc>
          <w:tcPr>
            <w:tcW w:w="1176" w:type="dxa"/>
            <w:vAlign w:val="center"/>
          </w:tcPr>
          <w:p w14:paraId="6CFBB15B" w14:textId="49C93D0A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12.500</w:t>
            </w:r>
          </w:p>
        </w:tc>
        <w:tc>
          <w:tcPr>
            <w:tcW w:w="1075" w:type="dxa"/>
            <w:vAlign w:val="center"/>
          </w:tcPr>
          <w:p w14:paraId="0ECFF117" w14:textId="51E103C5" w:rsidR="0071608E" w:rsidRPr="001E632B" w:rsidRDefault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V2</w:t>
            </w:r>
            <w:r>
              <w:rPr>
                <w:rFonts w:eastAsia="맑은 고딕" w:hint="eastAsia"/>
                <w:lang w:eastAsia="ko-KR"/>
              </w:rPr>
              <w:t>모델의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타깃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변수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생성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기준</w:t>
            </w:r>
          </w:p>
        </w:tc>
      </w:tr>
      <w:tr w:rsidR="001E632B" w14:paraId="77F1A02E" w14:textId="77777777" w:rsidTr="001E632B">
        <w:trPr>
          <w:jc w:val="center"/>
        </w:trPr>
        <w:tc>
          <w:tcPr>
            <w:tcW w:w="2392" w:type="dxa"/>
            <w:vAlign w:val="center"/>
          </w:tcPr>
          <w:p w14:paraId="4982F505" w14:textId="7E1C0B97" w:rsidR="001E632B" w:rsidRPr="002B6F86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discharge</w:t>
            </w:r>
          </w:p>
        </w:tc>
        <w:tc>
          <w:tcPr>
            <w:tcW w:w="1752" w:type="dxa"/>
            <w:vAlign w:val="center"/>
          </w:tcPr>
          <w:p w14:paraId="3FFE8AEC" w14:textId="1B1CDF38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23244BDD" w14:textId="4AB5E500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현재 총방류량</w:t>
            </w:r>
          </w:p>
        </w:tc>
        <w:tc>
          <w:tcPr>
            <w:tcW w:w="1376" w:type="dxa"/>
            <w:vAlign w:val="center"/>
          </w:tcPr>
          <w:p w14:paraId="427F25BE" w14:textId="486C4882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m</w:t>
            </w:r>
            <w:r>
              <w:rPr>
                <w:rFonts w:hint="cs"/>
              </w:rPr>
              <w:t xml:space="preserve"> </w:t>
            </w:r>
            <w:r w:rsidRPr="001E632B">
              <w:rPr>
                <w:rFonts w:eastAsia="맑은 고딕"/>
                <w:lang w:eastAsia="ko-KR"/>
              </w:rPr>
              <w:t>³</w:t>
            </w:r>
            <w:r>
              <w:rPr>
                <w:rFonts w:eastAsia="맑은 고딕" w:hint="eastAsia"/>
                <w:lang w:eastAsia="ko-KR"/>
              </w:rPr>
              <w:t>/s</w:t>
            </w:r>
          </w:p>
        </w:tc>
        <w:tc>
          <w:tcPr>
            <w:tcW w:w="1176" w:type="dxa"/>
            <w:vAlign w:val="center"/>
          </w:tcPr>
          <w:p w14:paraId="22D7B64D" w14:textId="0ADCE036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3.662</w:t>
            </w:r>
          </w:p>
        </w:tc>
        <w:tc>
          <w:tcPr>
            <w:tcW w:w="1075" w:type="dxa"/>
            <w:vAlign w:val="center"/>
          </w:tcPr>
          <w:p w14:paraId="48797E5D" w14:textId="552DC861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현재 방류 상태 파악 용도</w:t>
            </w:r>
          </w:p>
        </w:tc>
      </w:tr>
      <w:tr w:rsidR="001E632B" w14:paraId="4101E072" w14:textId="77777777" w:rsidTr="001E632B">
        <w:trPr>
          <w:jc w:val="center"/>
        </w:trPr>
        <w:tc>
          <w:tcPr>
            <w:tcW w:w="2392" w:type="dxa"/>
            <w:vAlign w:val="center"/>
          </w:tcPr>
          <w:p w14:paraId="0B9B0238" w14:textId="29D641AF" w:rsidR="001E632B" w:rsidRPr="002B6F86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storage_rate</w:t>
            </w:r>
          </w:p>
        </w:tc>
        <w:tc>
          <w:tcPr>
            <w:tcW w:w="1752" w:type="dxa"/>
            <w:vAlign w:val="center"/>
          </w:tcPr>
          <w:p w14:paraId="54B0DB69" w14:textId="261343C4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1FDE2669" w14:textId="03BBA221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현재 댐 저수율</w:t>
            </w:r>
          </w:p>
        </w:tc>
        <w:tc>
          <w:tcPr>
            <w:tcW w:w="1376" w:type="dxa"/>
            <w:vAlign w:val="center"/>
          </w:tcPr>
          <w:p w14:paraId="287446C3" w14:textId="0B501824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% (0.0 ~ 100.0)</w:t>
            </w:r>
          </w:p>
        </w:tc>
        <w:tc>
          <w:tcPr>
            <w:tcW w:w="1176" w:type="dxa"/>
            <w:vAlign w:val="center"/>
          </w:tcPr>
          <w:p w14:paraId="0FCB7EA9" w14:textId="126B0EFB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75.5</w:t>
            </w:r>
          </w:p>
        </w:tc>
        <w:tc>
          <w:tcPr>
            <w:tcW w:w="1075" w:type="dxa"/>
            <w:vAlign w:val="center"/>
          </w:tcPr>
          <w:p w14:paraId="0CC6C861" w14:textId="14F160AB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위험도 평가의 핵심 지표</w:t>
            </w:r>
          </w:p>
        </w:tc>
      </w:tr>
      <w:tr w:rsidR="001E632B" w14:paraId="0282A7CD" w14:textId="77777777" w:rsidTr="001E632B">
        <w:trPr>
          <w:jc w:val="center"/>
        </w:trPr>
        <w:tc>
          <w:tcPr>
            <w:tcW w:w="2392" w:type="dxa"/>
            <w:vAlign w:val="center"/>
          </w:tcPr>
          <w:p w14:paraId="000C3987" w14:textId="6DE1116B" w:rsidR="001E632B" w:rsidRPr="002B6F86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water_level</w:t>
            </w:r>
          </w:p>
        </w:tc>
        <w:tc>
          <w:tcPr>
            <w:tcW w:w="1752" w:type="dxa"/>
            <w:vAlign w:val="center"/>
          </w:tcPr>
          <w:p w14:paraId="7007A7C9" w14:textId="56DC79E7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70BCCF9E" w14:textId="1F3F5946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댐 현재 수위</w:t>
            </w:r>
          </w:p>
        </w:tc>
        <w:tc>
          <w:tcPr>
            <w:tcW w:w="1376" w:type="dxa"/>
            <w:vAlign w:val="center"/>
          </w:tcPr>
          <w:p w14:paraId="1675C2C8" w14:textId="56C429BD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EL.m</w:t>
            </w:r>
          </w:p>
        </w:tc>
        <w:tc>
          <w:tcPr>
            <w:tcW w:w="1176" w:type="dxa"/>
            <w:vAlign w:val="center"/>
          </w:tcPr>
          <w:p w14:paraId="3EBE392A" w14:textId="4253E210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50.2</w:t>
            </w:r>
          </w:p>
        </w:tc>
        <w:tc>
          <w:tcPr>
            <w:tcW w:w="1075" w:type="dxa"/>
            <w:vAlign w:val="center"/>
          </w:tcPr>
          <w:p w14:paraId="22A3D72D" w14:textId="6EC08DC0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수위 상승 추세 계산에 활용</w:t>
            </w:r>
          </w:p>
        </w:tc>
      </w:tr>
      <w:tr w:rsidR="001E632B" w14:paraId="7F1B0467" w14:textId="77777777" w:rsidTr="001E632B">
        <w:trPr>
          <w:jc w:val="center"/>
        </w:trPr>
        <w:tc>
          <w:tcPr>
            <w:tcW w:w="2392" w:type="dxa"/>
            <w:vAlign w:val="center"/>
          </w:tcPr>
          <w:p w14:paraId="696C1DC4" w14:textId="6E662F7A" w:rsidR="001E632B" w:rsidRPr="002B6F86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lastRenderedPageBreak/>
              <w:t>kma_rainfall</w:t>
            </w:r>
          </w:p>
        </w:tc>
        <w:tc>
          <w:tcPr>
            <w:tcW w:w="1752" w:type="dxa"/>
            <w:vAlign w:val="center"/>
          </w:tcPr>
          <w:p w14:paraId="73BECE2E" w14:textId="633D71ED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79F8B3B8" w14:textId="6414660B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유역 1시간 강수량 관측치</w:t>
            </w:r>
          </w:p>
        </w:tc>
        <w:tc>
          <w:tcPr>
            <w:tcW w:w="1376" w:type="dxa"/>
            <w:vAlign w:val="center"/>
          </w:tcPr>
          <w:p w14:paraId="5513812B" w14:textId="15C1D137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mm</w:t>
            </w:r>
          </w:p>
        </w:tc>
        <w:tc>
          <w:tcPr>
            <w:tcW w:w="1176" w:type="dxa"/>
            <w:vAlign w:val="center"/>
          </w:tcPr>
          <w:p w14:paraId="684F3B0A" w14:textId="1A0ADC97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5.0</w:t>
            </w:r>
          </w:p>
        </w:tc>
        <w:tc>
          <w:tcPr>
            <w:tcW w:w="1075" w:type="dxa"/>
            <w:vAlign w:val="center"/>
          </w:tcPr>
          <w:p w14:paraId="4298E877" w14:textId="7D4C5692" w:rsidR="001E632B" w:rsidRDefault="003A029E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기상청 제공 관측 데이터</w:t>
            </w:r>
          </w:p>
        </w:tc>
      </w:tr>
      <w:tr w:rsidR="001E632B" w14:paraId="354B3C32" w14:textId="77777777" w:rsidTr="001E632B">
        <w:trPr>
          <w:jc w:val="center"/>
        </w:trPr>
        <w:tc>
          <w:tcPr>
            <w:tcW w:w="2392" w:type="dxa"/>
            <w:vAlign w:val="center"/>
          </w:tcPr>
          <w:p w14:paraId="4A84E831" w14:textId="48FC825C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rain_sum_24h</w:t>
            </w:r>
          </w:p>
        </w:tc>
        <w:tc>
          <w:tcPr>
            <w:tcW w:w="1752" w:type="dxa"/>
            <w:vAlign w:val="center"/>
          </w:tcPr>
          <w:p w14:paraId="67CC748B" w14:textId="4748773A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299FE30C" w14:textId="20C3368F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최근 특정 시차(3h~120h) 누적 강수량</w:t>
            </w:r>
          </w:p>
        </w:tc>
        <w:tc>
          <w:tcPr>
            <w:tcW w:w="1376" w:type="dxa"/>
            <w:vAlign w:val="center"/>
          </w:tcPr>
          <w:p w14:paraId="75D60212" w14:textId="31C3BB76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mm</w:t>
            </w:r>
          </w:p>
        </w:tc>
        <w:tc>
          <w:tcPr>
            <w:tcW w:w="1176" w:type="dxa"/>
            <w:vAlign w:val="center"/>
          </w:tcPr>
          <w:p w14:paraId="2E1A6E04" w14:textId="7C02F310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12.0</w:t>
            </w:r>
          </w:p>
        </w:tc>
        <w:tc>
          <w:tcPr>
            <w:tcW w:w="1075" w:type="dxa"/>
            <w:vAlign w:val="center"/>
          </w:tcPr>
          <w:p w14:paraId="46FB647F" w14:textId="0849426B" w:rsidR="001E632B" w:rsidRDefault="003A029E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방류 추천 보정 계수 적용</w:t>
            </w:r>
          </w:p>
        </w:tc>
      </w:tr>
      <w:tr w:rsidR="001E632B" w14:paraId="22CB244E" w14:textId="77777777" w:rsidTr="001E632B">
        <w:trPr>
          <w:jc w:val="center"/>
        </w:trPr>
        <w:tc>
          <w:tcPr>
            <w:tcW w:w="2392" w:type="dxa"/>
            <w:vAlign w:val="center"/>
          </w:tcPr>
          <w:p w14:paraId="3C70D3CD" w14:textId="7C2FBE05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inflow_lag_6h</w:t>
            </w:r>
          </w:p>
        </w:tc>
        <w:tc>
          <w:tcPr>
            <w:tcW w:w="1752" w:type="dxa"/>
            <w:vAlign w:val="center"/>
          </w:tcPr>
          <w:p w14:paraId="4F7A36D7" w14:textId="4212B5A6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1E96A801" w14:textId="23EB386E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과거 특정 시차(1h~24h) 유입량</w:t>
            </w:r>
          </w:p>
        </w:tc>
        <w:tc>
          <w:tcPr>
            <w:tcW w:w="1376" w:type="dxa"/>
            <w:vAlign w:val="center"/>
          </w:tcPr>
          <w:p w14:paraId="14B7F64C" w14:textId="0111D5E1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m</w:t>
            </w:r>
            <w:r>
              <w:rPr>
                <w:rFonts w:hint="cs"/>
              </w:rPr>
              <w:t xml:space="preserve"> </w:t>
            </w:r>
            <w:r w:rsidRPr="001E632B">
              <w:rPr>
                <w:rFonts w:eastAsia="맑은 고딕"/>
                <w:lang w:eastAsia="ko-KR"/>
              </w:rPr>
              <w:t>³</w:t>
            </w:r>
            <w:r>
              <w:rPr>
                <w:rFonts w:eastAsia="맑은 고딕" w:hint="eastAsia"/>
                <w:lang w:eastAsia="ko-KR"/>
              </w:rPr>
              <w:t>/s</w:t>
            </w:r>
          </w:p>
        </w:tc>
        <w:tc>
          <w:tcPr>
            <w:tcW w:w="1176" w:type="dxa"/>
            <w:vAlign w:val="center"/>
          </w:tcPr>
          <w:p w14:paraId="70708378" w14:textId="060EFD5B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10.200</w:t>
            </w:r>
          </w:p>
        </w:tc>
        <w:tc>
          <w:tcPr>
            <w:tcW w:w="1075" w:type="dxa"/>
            <w:vAlign w:val="center"/>
          </w:tcPr>
          <w:p w14:paraId="277085D6" w14:textId="189EAC50" w:rsidR="001E632B" w:rsidRDefault="003A029E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지연 파생 피처</w:t>
            </w:r>
          </w:p>
        </w:tc>
      </w:tr>
      <w:tr w:rsidR="001E632B" w14:paraId="13F7458C" w14:textId="77777777" w:rsidTr="001E632B">
        <w:trPr>
          <w:jc w:val="center"/>
        </w:trPr>
        <w:tc>
          <w:tcPr>
            <w:tcW w:w="2392" w:type="dxa"/>
            <w:vAlign w:val="center"/>
          </w:tcPr>
          <w:p w14:paraId="663C9BB3" w14:textId="75DF7888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inflow_6h_mean</w:t>
            </w:r>
          </w:p>
        </w:tc>
        <w:tc>
          <w:tcPr>
            <w:tcW w:w="1752" w:type="dxa"/>
            <w:vAlign w:val="center"/>
          </w:tcPr>
          <w:p w14:paraId="3E2E1A4A" w14:textId="62CF8961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09B350D1" w14:textId="05535CCA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과거 특정 시차(3h~24h) 평균 유입량</w:t>
            </w:r>
          </w:p>
        </w:tc>
        <w:tc>
          <w:tcPr>
            <w:tcW w:w="1376" w:type="dxa"/>
            <w:vAlign w:val="center"/>
          </w:tcPr>
          <w:p w14:paraId="3F3023CA" w14:textId="2446C360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</w:t>
            </w:r>
            <w:r>
              <w:rPr>
                <w:rFonts w:hint="cs"/>
              </w:rPr>
              <w:t xml:space="preserve"> </w:t>
            </w:r>
            <w:r w:rsidRPr="001E632B">
              <w:rPr>
                <w:rFonts w:eastAsia="맑은 고딕"/>
                <w:lang w:eastAsia="ko-KR"/>
              </w:rPr>
              <w:t>³</w:t>
            </w:r>
            <w:r>
              <w:rPr>
                <w:rFonts w:eastAsia="맑은 고딕" w:hint="eastAsia"/>
                <w:lang w:eastAsia="ko-KR"/>
              </w:rPr>
              <w:t>/s</w:t>
            </w:r>
          </w:p>
        </w:tc>
        <w:tc>
          <w:tcPr>
            <w:tcW w:w="1176" w:type="dxa"/>
            <w:vAlign w:val="center"/>
          </w:tcPr>
          <w:p w14:paraId="34D9C943" w14:textId="49E3BB2C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11.500</w:t>
            </w:r>
          </w:p>
        </w:tc>
        <w:tc>
          <w:tcPr>
            <w:tcW w:w="1075" w:type="dxa"/>
            <w:vAlign w:val="center"/>
          </w:tcPr>
          <w:p w14:paraId="220AD0C1" w14:textId="5BA593E5" w:rsidR="001E632B" w:rsidRDefault="003A029E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이동 평균 피처</w:t>
            </w:r>
          </w:p>
        </w:tc>
      </w:tr>
      <w:tr w:rsidR="001E632B" w14:paraId="2857986A" w14:textId="77777777" w:rsidTr="001E632B">
        <w:trPr>
          <w:jc w:val="center"/>
        </w:trPr>
        <w:tc>
          <w:tcPr>
            <w:tcW w:w="2392" w:type="dxa"/>
            <w:vAlign w:val="center"/>
          </w:tcPr>
          <w:p w14:paraId="1033BFA3" w14:textId="196E7865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hour_sin, month_cos</w:t>
            </w:r>
          </w:p>
        </w:tc>
        <w:tc>
          <w:tcPr>
            <w:tcW w:w="1752" w:type="dxa"/>
            <w:vAlign w:val="center"/>
          </w:tcPr>
          <w:p w14:paraId="2C4B9766" w14:textId="03A99179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6AFBECF5" w14:textId="2A9B0CE6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시간 및 월의 주기성을 반영한 삼각함수 변환 변수</w:t>
            </w:r>
          </w:p>
        </w:tc>
        <w:tc>
          <w:tcPr>
            <w:tcW w:w="1376" w:type="dxa"/>
            <w:vAlign w:val="center"/>
          </w:tcPr>
          <w:p w14:paraId="5DBE6917" w14:textId="4EBDB29D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-1.0~1.0</w:t>
            </w:r>
          </w:p>
        </w:tc>
        <w:tc>
          <w:tcPr>
            <w:tcW w:w="1176" w:type="dxa"/>
            <w:vAlign w:val="center"/>
          </w:tcPr>
          <w:p w14:paraId="6CD27B62" w14:textId="5EC307ED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0/866</w:t>
            </w:r>
          </w:p>
        </w:tc>
        <w:tc>
          <w:tcPr>
            <w:tcW w:w="1075" w:type="dxa"/>
            <w:vAlign w:val="center"/>
          </w:tcPr>
          <w:p w14:paraId="61D44B3F" w14:textId="100CFC8A" w:rsidR="001E632B" w:rsidRDefault="003A029E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시계열 주기성 모델 학습 용</w:t>
            </w:r>
          </w:p>
        </w:tc>
      </w:tr>
      <w:tr w:rsidR="001E632B" w14:paraId="4B9F4497" w14:textId="77777777" w:rsidTr="001E632B">
        <w:trPr>
          <w:jc w:val="center"/>
        </w:trPr>
        <w:tc>
          <w:tcPr>
            <w:tcW w:w="2392" w:type="dxa"/>
            <w:vAlign w:val="center"/>
          </w:tcPr>
          <w:p w14:paraId="437EDCE5" w14:textId="24D99EB9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predicted_inflow_6h</w:t>
            </w:r>
          </w:p>
        </w:tc>
        <w:tc>
          <w:tcPr>
            <w:tcW w:w="1752" w:type="dxa"/>
            <w:vAlign w:val="center"/>
          </w:tcPr>
          <w:p w14:paraId="74ED147B" w14:textId="42A54773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4637A3FA" w14:textId="670C676C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V3 </w:t>
            </w:r>
            <w:r>
              <w:rPr>
                <w:rFonts w:eastAsia="맑은 고딕" w:hint="eastAsia"/>
                <w:lang w:eastAsia="ko-KR"/>
              </w:rPr>
              <w:t>모델이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예측한</w:t>
            </w:r>
            <w:r>
              <w:rPr>
                <w:rFonts w:eastAsia="맑은 고딕" w:hint="eastAsia"/>
                <w:lang w:eastAsia="ko-KR"/>
              </w:rPr>
              <w:t xml:space="preserve"> 6</w:t>
            </w:r>
            <w:r>
              <w:rPr>
                <w:rFonts w:eastAsia="맑은 고딕" w:hint="eastAsia"/>
                <w:lang w:eastAsia="ko-KR"/>
              </w:rPr>
              <w:t>시간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뒤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유입량</w:t>
            </w:r>
          </w:p>
        </w:tc>
        <w:tc>
          <w:tcPr>
            <w:tcW w:w="1376" w:type="dxa"/>
            <w:vAlign w:val="center"/>
          </w:tcPr>
          <w:p w14:paraId="5F9A79DF" w14:textId="5E7A15AA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</w:t>
            </w:r>
            <w:r>
              <w:rPr>
                <w:rFonts w:hint="cs"/>
              </w:rPr>
              <w:t xml:space="preserve"> </w:t>
            </w:r>
            <w:r w:rsidRPr="001E632B">
              <w:rPr>
                <w:rFonts w:eastAsia="맑은 고딕"/>
                <w:lang w:eastAsia="ko-KR"/>
              </w:rPr>
              <w:t>³</w:t>
            </w:r>
            <w:r>
              <w:rPr>
                <w:rFonts w:eastAsia="맑은 고딕" w:hint="eastAsia"/>
                <w:lang w:eastAsia="ko-KR"/>
              </w:rPr>
              <w:t>/s</w:t>
            </w:r>
          </w:p>
        </w:tc>
        <w:tc>
          <w:tcPr>
            <w:tcW w:w="1176" w:type="dxa"/>
            <w:vAlign w:val="center"/>
          </w:tcPr>
          <w:p w14:paraId="444247DD" w14:textId="202E5562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15.300</w:t>
            </w:r>
          </w:p>
        </w:tc>
        <w:tc>
          <w:tcPr>
            <w:tcW w:w="1075" w:type="dxa"/>
            <w:vAlign w:val="center"/>
          </w:tcPr>
          <w:p w14:paraId="3DCBB9AF" w14:textId="7F6C789F" w:rsidR="001E632B" w:rsidRDefault="003A029E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모델 산출 출력값</w:t>
            </w:r>
          </w:p>
        </w:tc>
      </w:tr>
      <w:tr w:rsidR="001E632B" w14:paraId="7386B139" w14:textId="77777777" w:rsidTr="001E632B">
        <w:trPr>
          <w:jc w:val="center"/>
        </w:trPr>
        <w:tc>
          <w:tcPr>
            <w:tcW w:w="2392" w:type="dxa"/>
            <w:vAlign w:val="center"/>
          </w:tcPr>
          <w:p w14:paraId="381742C7" w14:textId="14B28757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risk_score</w:t>
            </w:r>
          </w:p>
        </w:tc>
        <w:tc>
          <w:tcPr>
            <w:tcW w:w="1752" w:type="dxa"/>
            <w:vAlign w:val="center"/>
          </w:tcPr>
          <w:p w14:paraId="6F6991AD" w14:textId="54002B86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40067B54" w14:textId="013E414C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AI </w:t>
            </w:r>
            <w:r>
              <w:rPr>
                <w:rFonts w:eastAsia="맑은 고딕" w:hint="eastAsia"/>
                <w:lang w:eastAsia="ko-KR"/>
              </w:rPr>
              <w:t>기반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산출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위험도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총점</w:t>
            </w:r>
          </w:p>
        </w:tc>
        <w:tc>
          <w:tcPr>
            <w:tcW w:w="1376" w:type="dxa"/>
            <w:vAlign w:val="center"/>
          </w:tcPr>
          <w:p w14:paraId="53B62B7E" w14:textId="17852274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0~100</w:t>
            </w:r>
            <w:r>
              <w:rPr>
                <w:rFonts w:eastAsia="맑은 고딕" w:hint="eastAsia"/>
                <w:lang w:eastAsia="ko-KR"/>
              </w:rPr>
              <w:t>점</w:t>
            </w:r>
          </w:p>
        </w:tc>
        <w:tc>
          <w:tcPr>
            <w:tcW w:w="1176" w:type="dxa"/>
            <w:vAlign w:val="center"/>
          </w:tcPr>
          <w:p w14:paraId="0EAF62C8" w14:textId="6C422729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65.0</w:t>
            </w:r>
          </w:p>
        </w:tc>
        <w:tc>
          <w:tcPr>
            <w:tcW w:w="1075" w:type="dxa"/>
            <w:vAlign w:val="center"/>
          </w:tcPr>
          <w:p w14:paraId="796D5C9B" w14:textId="1F2E6E01" w:rsidR="001E632B" w:rsidRDefault="003A029E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방류 검토 의사결정 보조 지표</w:t>
            </w:r>
          </w:p>
        </w:tc>
      </w:tr>
      <w:tr w:rsidR="001E632B" w14:paraId="4A2F9E5F" w14:textId="77777777" w:rsidTr="001E632B">
        <w:trPr>
          <w:jc w:val="center"/>
        </w:trPr>
        <w:tc>
          <w:tcPr>
            <w:tcW w:w="2392" w:type="dxa"/>
            <w:vAlign w:val="center"/>
          </w:tcPr>
          <w:p w14:paraId="1149CEEC" w14:textId="100054C1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recommended_discharge</w:t>
            </w:r>
          </w:p>
        </w:tc>
        <w:tc>
          <w:tcPr>
            <w:tcW w:w="1752" w:type="dxa"/>
            <w:vAlign w:val="center"/>
          </w:tcPr>
          <w:p w14:paraId="5793E6E9" w14:textId="13074B90" w:rsidR="001E632B" w:rsidRDefault="001E632B" w:rsidP="001E632B">
            <w:pPr>
              <w:spacing w:after="0"/>
            </w:pPr>
            <w:r>
              <w:rPr>
                <w:rFonts w:eastAsia="맑은 고딕" w:hint="eastAsia"/>
                <w:lang w:eastAsia="ko-KR"/>
              </w:rPr>
              <w:t>수치형</w:t>
            </w:r>
            <w:r>
              <w:rPr>
                <w:rFonts w:eastAsia="맑은 고딕" w:hint="eastAsia"/>
                <w:lang w:eastAsia="ko-KR"/>
              </w:rPr>
              <w:t>(Float)</w:t>
            </w:r>
          </w:p>
        </w:tc>
        <w:tc>
          <w:tcPr>
            <w:tcW w:w="2191" w:type="dxa"/>
            <w:vAlign w:val="center"/>
          </w:tcPr>
          <w:p w14:paraId="600E54CE" w14:textId="38B149D1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조건 로직에 의해 산출된 특정 시간대 방류 추천량</w:t>
            </w:r>
          </w:p>
        </w:tc>
        <w:tc>
          <w:tcPr>
            <w:tcW w:w="1376" w:type="dxa"/>
            <w:vAlign w:val="center"/>
          </w:tcPr>
          <w:p w14:paraId="20D84CB6" w14:textId="0C9DF26D" w:rsidR="001E632B" w:rsidRDefault="001E632B" w:rsidP="001E632B">
            <w:pPr>
              <w:spacing w:after="0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</w:t>
            </w:r>
            <w:r>
              <w:rPr>
                <w:rFonts w:hint="cs"/>
              </w:rPr>
              <w:t xml:space="preserve"> </w:t>
            </w:r>
            <w:r w:rsidRPr="001E632B">
              <w:rPr>
                <w:rFonts w:eastAsia="맑은 고딕"/>
                <w:lang w:eastAsia="ko-KR"/>
              </w:rPr>
              <w:t>³</w:t>
            </w:r>
            <w:r>
              <w:rPr>
                <w:rFonts w:eastAsia="맑은 고딕" w:hint="eastAsia"/>
                <w:lang w:eastAsia="ko-KR"/>
              </w:rPr>
              <w:t>/s</w:t>
            </w:r>
          </w:p>
        </w:tc>
        <w:tc>
          <w:tcPr>
            <w:tcW w:w="1176" w:type="dxa"/>
            <w:vAlign w:val="center"/>
          </w:tcPr>
          <w:p w14:paraId="2503AED9" w14:textId="0F7C7C0D" w:rsidR="001E632B" w:rsidRPr="001E632B" w:rsidRDefault="001E632B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10.674</w:t>
            </w:r>
          </w:p>
        </w:tc>
        <w:tc>
          <w:tcPr>
            <w:tcW w:w="1075" w:type="dxa"/>
            <w:vAlign w:val="center"/>
          </w:tcPr>
          <w:p w14:paraId="19576E4F" w14:textId="533EDE39" w:rsidR="001E632B" w:rsidRPr="003A029E" w:rsidRDefault="003A029E" w:rsidP="001E632B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</w:tr>
    </w:tbl>
    <w:p w14:paraId="22511EC3" w14:textId="77777777" w:rsidR="0071608E" w:rsidRDefault="0071608E">
      <w:pPr>
        <w:rPr>
          <w:lang w:eastAsia="ko-KR"/>
        </w:rPr>
      </w:pPr>
    </w:p>
    <w:p w14:paraId="1D15D517" w14:textId="77777777" w:rsidR="0071608E" w:rsidRDefault="004D5D7E">
      <w:pPr>
        <w:pStyle w:val="21"/>
      </w:pPr>
      <w:r>
        <w:rPr>
          <w:rFonts w:ascii="Noto Sans CJK KR" w:eastAsia="Noto Sans CJK KR" w:hAnsi="Noto Sans CJK KR"/>
        </w:rPr>
        <w:t>3.3 분석 대상 변수 선정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12B436B0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699C9A4F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37D8C96D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중요하게 볼 변수와 제외할 변수를 구분하고 이유를 설명한다.</w:t>
            </w:r>
          </w:p>
        </w:tc>
      </w:tr>
    </w:tbl>
    <w:p w14:paraId="26A2BA7B" w14:textId="77777777" w:rsidR="0071608E" w:rsidRDefault="0071608E">
      <w:pPr>
        <w:rPr>
          <w:lang w:eastAsia="ko-KR"/>
        </w:rPr>
      </w:pPr>
    </w:p>
    <w:p w14:paraId="5008CB4A" w14:textId="61C04CB3" w:rsidR="003A029E" w:rsidRPr="003A029E" w:rsidRDefault="003A029E" w:rsidP="003A029E">
      <w:pPr>
        <w:numPr>
          <w:ilvl w:val="0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중요하게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볼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핵심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  <w:r w:rsidRPr="003A029E">
        <w:rPr>
          <w:b/>
          <w:bCs/>
          <w:lang w:eastAsia="ko-KR"/>
        </w:rPr>
        <w:t xml:space="preserve"> </w:t>
      </w:r>
    </w:p>
    <w:p w14:paraId="7C6BA933" w14:textId="294B4B7E" w:rsidR="003A029E" w:rsidRPr="003A029E" w:rsidRDefault="003A029E" w:rsidP="003A029E">
      <w:pPr>
        <w:numPr>
          <w:ilvl w:val="1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타깃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  <w:r w:rsidRPr="003A029E">
        <w:rPr>
          <w:b/>
          <w:bCs/>
          <w:lang w:eastAsia="ko-KR"/>
        </w:rPr>
        <w:t xml:space="preserve"> (inflow, discharge)</w:t>
      </w:r>
      <w:r w:rsidRPr="003A029E">
        <w:rPr>
          <w:lang w:eastAsia="ko-KR"/>
        </w:rPr>
        <w:t xml:space="preserve">: </w:t>
      </w:r>
      <w:r w:rsidRPr="003A029E">
        <w:rPr>
          <w:rFonts w:ascii="맑은 고딕" w:eastAsia="맑은 고딕" w:hAnsi="맑은 고딕" w:cs="맑은 고딕" w:hint="eastAsia"/>
          <w:lang w:eastAsia="ko-KR"/>
        </w:rPr>
        <w:t>모델이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최종적으로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예측해야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할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목표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값이자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현재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댐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상태를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나타내는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가장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중요한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기준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데이터입니다</w:t>
      </w:r>
      <w:r w:rsidRPr="003A029E">
        <w:rPr>
          <w:lang w:eastAsia="ko-KR"/>
        </w:rPr>
        <w:t>.</w:t>
      </w:r>
    </w:p>
    <w:p w14:paraId="49470921" w14:textId="77777777" w:rsidR="003A029E" w:rsidRPr="003A029E" w:rsidRDefault="003A029E" w:rsidP="003A029E">
      <w:pPr>
        <w:numPr>
          <w:ilvl w:val="1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저수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관련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  <w:r w:rsidRPr="003A029E">
        <w:rPr>
          <w:b/>
          <w:bCs/>
          <w:lang w:eastAsia="ko-KR"/>
        </w:rPr>
        <w:t xml:space="preserve"> (storage_rate, water_level)</w:t>
      </w:r>
      <w:r w:rsidRPr="003A029E">
        <w:rPr>
          <w:lang w:eastAsia="ko-KR"/>
        </w:rPr>
        <w:t xml:space="preserve">: </w:t>
      </w:r>
      <w:r w:rsidRPr="003A029E">
        <w:rPr>
          <w:rFonts w:ascii="맑은 고딕" w:eastAsia="맑은 고딕" w:hAnsi="맑은 고딕" w:cs="맑은 고딕" w:hint="eastAsia"/>
          <w:lang w:eastAsia="ko-KR"/>
        </w:rPr>
        <w:t>댐의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현재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방어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능력과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위험도를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평가하는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직접적인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척도입니다</w:t>
      </w:r>
      <w:r w:rsidRPr="003A029E">
        <w:rPr>
          <w:lang w:eastAsia="ko-KR"/>
        </w:rPr>
        <w:t xml:space="preserve">. </w:t>
      </w:r>
      <w:r w:rsidRPr="003A029E">
        <w:rPr>
          <w:rFonts w:ascii="맑은 고딕" w:eastAsia="맑은 고딕" w:hAnsi="맑은 고딕" w:cs="맑은 고딕" w:hint="eastAsia"/>
          <w:lang w:eastAsia="ko-KR"/>
        </w:rPr>
        <w:t>특히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저수율은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방류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여유량을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판단하고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위험도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점수를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산출하는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핵심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가중치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요소로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작용합니다</w:t>
      </w:r>
      <w:r w:rsidRPr="003A029E">
        <w:rPr>
          <w:lang w:eastAsia="ko-KR"/>
        </w:rPr>
        <w:t>.</w:t>
      </w:r>
    </w:p>
    <w:p w14:paraId="45361DB7" w14:textId="1DFF235B" w:rsidR="003A029E" w:rsidRPr="003A029E" w:rsidRDefault="003A029E" w:rsidP="003A029E">
      <w:pPr>
        <w:numPr>
          <w:ilvl w:val="1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강수량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파생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  <w:r w:rsidRPr="003A029E">
        <w:rPr>
          <w:b/>
          <w:bCs/>
          <w:lang w:eastAsia="ko-KR"/>
        </w:rPr>
        <w:t xml:space="preserve"> (rain_sum_3h ~ rain_sum_120h)</w:t>
      </w:r>
      <w:r w:rsidRPr="003A029E">
        <w:rPr>
          <w:lang w:eastAsia="ko-KR"/>
        </w:rPr>
        <w:t xml:space="preserve">: </w:t>
      </w:r>
      <w:r w:rsidRPr="003A029E">
        <w:rPr>
          <w:rFonts w:ascii="맑은 고딕" w:eastAsia="맑은 고딕" w:hAnsi="맑은 고딕" w:cs="맑은 고딕" w:hint="eastAsia"/>
          <w:lang w:eastAsia="ko-KR"/>
        </w:rPr>
        <w:t>단일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시점의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강수량</w:t>
      </w:r>
      <w:r w:rsidRPr="003A029E">
        <w:rPr>
          <w:lang w:eastAsia="ko-KR"/>
        </w:rPr>
        <w:t>(kma_rainfall)</w:t>
      </w:r>
      <w:r w:rsidRPr="003A029E">
        <w:rPr>
          <w:rFonts w:ascii="맑은 고딕" w:eastAsia="맑은 고딕" w:hAnsi="맑은 고딕" w:cs="맑은 고딕" w:hint="eastAsia"/>
          <w:lang w:eastAsia="ko-KR"/>
        </w:rPr>
        <w:t>만으로는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하천을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타고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댐으로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유입되는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지연</w:t>
      </w:r>
      <w:r>
        <w:rPr>
          <w:rFonts w:eastAsia="맑은 고딕" w:hint="eastAsia"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특성을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반영하기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어렵습니다</w:t>
      </w:r>
      <w:r w:rsidRPr="003A029E">
        <w:rPr>
          <w:lang w:eastAsia="ko-KR"/>
        </w:rPr>
        <w:t xml:space="preserve">. </w:t>
      </w:r>
      <w:r w:rsidRPr="003A029E">
        <w:rPr>
          <w:rFonts w:ascii="맑은 고딕" w:eastAsia="맑은 고딕" w:hAnsi="맑은 고딕" w:cs="맑은 고딕" w:hint="eastAsia"/>
          <w:lang w:eastAsia="ko-KR"/>
        </w:rPr>
        <w:t>과거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실험을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통해</w:t>
      </w:r>
      <w:r w:rsidRPr="003A029E">
        <w:rPr>
          <w:lang w:eastAsia="ko-KR"/>
        </w:rPr>
        <w:t xml:space="preserve"> 24</w:t>
      </w:r>
      <w:r w:rsidRPr="003A029E">
        <w:rPr>
          <w:rFonts w:ascii="맑은 고딕" w:eastAsia="맑은 고딕" w:hAnsi="맑은 고딕" w:cs="맑은 고딕" w:hint="eastAsia"/>
          <w:lang w:eastAsia="ko-KR"/>
        </w:rPr>
        <w:t>시간</w:t>
      </w:r>
      <w:r w:rsidRPr="003A029E">
        <w:rPr>
          <w:lang w:eastAsia="ko-KR"/>
        </w:rPr>
        <w:t xml:space="preserve">, </w:t>
      </w:r>
      <w:r w:rsidRPr="003A029E">
        <w:rPr>
          <w:lang w:eastAsia="ko-KR"/>
        </w:rPr>
        <w:lastRenderedPageBreak/>
        <w:t>48</w:t>
      </w:r>
      <w:r w:rsidRPr="003A029E">
        <w:rPr>
          <w:rFonts w:ascii="맑은 고딕" w:eastAsia="맑은 고딕" w:hAnsi="맑은 고딕" w:cs="맑은 고딕" w:hint="eastAsia"/>
          <w:lang w:eastAsia="ko-KR"/>
        </w:rPr>
        <w:t>시간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누적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강수량이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유입량과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높은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상관관계를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보였으므로</w:t>
      </w:r>
      <w:r w:rsidRPr="003A029E">
        <w:rPr>
          <w:lang w:eastAsia="ko-KR"/>
        </w:rPr>
        <w:t xml:space="preserve">, </w:t>
      </w:r>
      <w:r w:rsidRPr="003A029E">
        <w:rPr>
          <w:rFonts w:ascii="맑은 고딕" w:eastAsia="맑은 고딕" w:hAnsi="맑은 고딕" w:cs="맑은 고딕" w:hint="eastAsia"/>
          <w:lang w:eastAsia="ko-KR"/>
        </w:rPr>
        <w:t>시차별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누적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강수량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피처를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핵심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변수로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선정하였습니다</w:t>
      </w:r>
      <w:r w:rsidRPr="003A029E">
        <w:rPr>
          <w:lang w:eastAsia="ko-KR"/>
        </w:rPr>
        <w:t>.</w:t>
      </w:r>
    </w:p>
    <w:p w14:paraId="481ED071" w14:textId="77777777" w:rsidR="003A029E" w:rsidRPr="003A029E" w:rsidRDefault="003A029E" w:rsidP="003A029E">
      <w:pPr>
        <w:numPr>
          <w:ilvl w:val="1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과거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시차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이동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평균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  <w:r w:rsidRPr="003A029E">
        <w:rPr>
          <w:b/>
          <w:bCs/>
          <w:lang w:eastAsia="ko-KR"/>
        </w:rPr>
        <w:t xml:space="preserve"> (inflow_lag_6h, inflow_12h_mean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등</w:t>
      </w:r>
      <w:r w:rsidRPr="003A029E">
        <w:rPr>
          <w:b/>
          <w:bCs/>
          <w:lang w:eastAsia="ko-KR"/>
        </w:rPr>
        <w:t>)</w:t>
      </w:r>
      <w:r w:rsidRPr="003A029E">
        <w:rPr>
          <w:lang w:eastAsia="ko-KR"/>
        </w:rPr>
        <w:t xml:space="preserve">: </w:t>
      </w:r>
      <w:r w:rsidRPr="003A029E">
        <w:rPr>
          <w:rFonts w:ascii="맑은 고딕" w:eastAsia="맑은 고딕" w:hAnsi="맑은 고딕" w:cs="맑은 고딕" w:hint="eastAsia"/>
          <w:lang w:eastAsia="ko-KR"/>
        </w:rPr>
        <w:t>시계열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데이터의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자기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상관성</w:t>
      </w:r>
      <w:r w:rsidRPr="003A029E">
        <w:rPr>
          <w:lang w:eastAsia="ko-KR"/>
        </w:rPr>
        <w:t>(Autocorrelation)</w:t>
      </w:r>
      <w:r w:rsidRPr="003A029E">
        <w:rPr>
          <w:rFonts w:ascii="맑은 고딕" w:eastAsia="맑은 고딕" w:hAnsi="맑은 고딕" w:cs="맑은 고딕" w:hint="eastAsia"/>
          <w:lang w:eastAsia="ko-KR"/>
        </w:rPr>
        <w:t>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반영하기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위해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과거의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유입량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추세를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모델에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학습시킵니다</w:t>
      </w:r>
      <w:r w:rsidRPr="003A029E">
        <w:rPr>
          <w:lang w:eastAsia="ko-KR"/>
        </w:rPr>
        <w:t>.</w:t>
      </w:r>
    </w:p>
    <w:p w14:paraId="612F6C85" w14:textId="63D98FDA" w:rsidR="003A029E" w:rsidRPr="003A029E" w:rsidRDefault="003A029E" w:rsidP="003A029E">
      <w:pPr>
        <w:numPr>
          <w:ilvl w:val="0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제외할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</w:p>
    <w:p w14:paraId="7363129D" w14:textId="0C22B886" w:rsidR="003A029E" w:rsidRPr="003A029E" w:rsidRDefault="003A029E" w:rsidP="003A029E">
      <w:pPr>
        <w:numPr>
          <w:ilvl w:val="1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단순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식별자</w:t>
      </w:r>
      <w:r w:rsidRPr="003A029E">
        <w:rPr>
          <w:b/>
          <w:bCs/>
          <w:lang w:eastAsia="ko-KR"/>
        </w:rPr>
        <w:t xml:space="preserve"> (dam_name)</w:t>
      </w:r>
      <w:r w:rsidRPr="003A029E">
        <w:rPr>
          <w:lang w:eastAsia="ko-KR"/>
        </w:rPr>
        <w:t xml:space="preserve">: </w:t>
      </w:r>
      <w:r w:rsidR="00BB717F">
        <w:rPr>
          <w:rFonts w:ascii="맑은 고딕" w:eastAsia="맑은 고딕" w:hAnsi="맑은 고딕" w:cs="맑은 고딕" w:hint="eastAsia"/>
          <w:lang w:eastAsia="ko-KR"/>
        </w:rPr>
        <w:t>유입량 분석(</w:t>
      </w:r>
      <w:r w:rsidRPr="003A029E">
        <w:rPr>
          <w:lang w:eastAsia="ko-KR"/>
        </w:rPr>
        <w:t>V3</w:t>
      </w:r>
      <w:r w:rsidR="00BB717F">
        <w:rPr>
          <w:rFonts w:eastAsia="맑은 고딕" w:hint="eastAsia"/>
          <w:lang w:eastAsia="ko-KR"/>
        </w:rPr>
        <w:t>)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모델은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통합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모델이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아닌</w:t>
      </w:r>
      <w:r w:rsidRPr="003A029E">
        <w:rPr>
          <w:lang w:eastAsia="ko-KR"/>
        </w:rPr>
        <w:t xml:space="preserve"> '</w:t>
      </w:r>
      <w:r w:rsidRPr="003A029E">
        <w:rPr>
          <w:rFonts w:ascii="맑은 고딕" w:eastAsia="맑은 고딕" w:hAnsi="맑은 고딕" w:cs="맑은 고딕" w:hint="eastAsia"/>
          <w:lang w:eastAsia="ko-KR"/>
        </w:rPr>
        <w:t>댐별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개별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모델</w:t>
      </w:r>
      <w:r w:rsidRPr="003A029E">
        <w:rPr>
          <w:lang w:eastAsia="ko-KR"/>
        </w:rPr>
        <w:t>'</w:t>
      </w:r>
      <w:r w:rsidRPr="003A029E">
        <w:rPr>
          <w:rFonts w:ascii="맑은 고딕" w:eastAsia="맑은 고딕" w:hAnsi="맑은 고딕" w:cs="맑은 고딕" w:hint="eastAsia"/>
          <w:lang w:eastAsia="ko-KR"/>
        </w:rPr>
        <w:t>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구축되므로</w:t>
      </w:r>
      <w:r w:rsidRPr="003A029E">
        <w:rPr>
          <w:lang w:eastAsia="ko-KR"/>
        </w:rPr>
        <w:t xml:space="preserve">, </w:t>
      </w:r>
      <w:r w:rsidRPr="003A029E">
        <w:rPr>
          <w:rFonts w:ascii="맑은 고딕" w:eastAsia="맑은 고딕" w:hAnsi="맑은 고딕" w:cs="맑은 고딕" w:hint="eastAsia"/>
          <w:lang w:eastAsia="ko-KR"/>
        </w:rPr>
        <w:t>특정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댐의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모델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학습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과정에서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댐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이름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자체는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예측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패턴을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찾는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데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의미가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없어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피처에서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제외합니다</w:t>
      </w:r>
      <w:r w:rsidRPr="003A029E">
        <w:rPr>
          <w:lang w:eastAsia="ko-KR"/>
        </w:rPr>
        <w:t>.</w:t>
      </w:r>
    </w:p>
    <w:p w14:paraId="3ACE0B3E" w14:textId="77777777" w:rsidR="003A029E" w:rsidRPr="003A029E" w:rsidRDefault="003A029E" w:rsidP="003A029E">
      <w:pPr>
        <w:numPr>
          <w:ilvl w:val="1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중복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강수량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센서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값</w:t>
      </w:r>
      <w:r w:rsidRPr="003A029E">
        <w:rPr>
          <w:b/>
          <w:bCs/>
          <w:lang w:eastAsia="ko-KR"/>
        </w:rPr>
        <w:t xml:space="preserve"> (rf)</w:t>
      </w:r>
      <w:r w:rsidRPr="003A029E">
        <w:rPr>
          <w:lang w:eastAsia="ko-KR"/>
        </w:rPr>
        <w:t xml:space="preserve">: </w:t>
      </w:r>
      <w:r w:rsidRPr="003A029E">
        <w:rPr>
          <w:rFonts w:ascii="맑은 고딕" w:eastAsia="맑은 고딕" w:hAnsi="맑은 고딕" w:cs="맑은 고딕" w:hint="eastAsia"/>
          <w:lang w:eastAsia="ko-KR"/>
        </w:rPr>
        <w:t>수자원공사의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댐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자체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우량계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센서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값</w:t>
      </w:r>
      <w:r w:rsidRPr="003A029E">
        <w:rPr>
          <w:lang w:eastAsia="ko-KR"/>
        </w:rPr>
        <w:t>(rf)</w:t>
      </w:r>
      <w:r w:rsidRPr="003A029E">
        <w:rPr>
          <w:rFonts w:ascii="맑은 고딕" w:eastAsia="맑은 고딕" w:hAnsi="맑은 고딕" w:cs="맑은 고딕" w:hint="eastAsia"/>
          <w:lang w:eastAsia="ko-KR"/>
        </w:rPr>
        <w:t>보다는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기상청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유역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평균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및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예보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강수량</w:t>
      </w:r>
      <w:r w:rsidRPr="003A029E">
        <w:rPr>
          <w:lang w:eastAsia="ko-KR"/>
        </w:rPr>
        <w:t xml:space="preserve">(kma_rainfall, </w:t>
      </w:r>
      <w:r w:rsidRPr="003A029E">
        <w:rPr>
          <w:rFonts w:ascii="맑은 고딕" w:eastAsia="맑은 고딕" w:hAnsi="맑은 고딕" w:cs="맑은 고딕" w:hint="eastAsia"/>
          <w:lang w:eastAsia="ko-KR"/>
        </w:rPr>
        <w:t>단기예보</w:t>
      </w:r>
      <w:r w:rsidRPr="003A029E">
        <w:rPr>
          <w:lang w:eastAsia="ko-KR"/>
        </w:rPr>
        <w:t xml:space="preserve"> PCP)</w:t>
      </w:r>
      <w:r w:rsidRPr="003A029E">
        <w:rPr>
          <w:rFonts w:ascii="맑은 고딕" w:eastAsia="맑은 고딕" w:hAnsi="맑은 고딕" w:cs="맑은 고딕" w:hint="eastAsia"/>
          <w:lang w:eastAsia="ko-KR"/>
        </w:rPr>
        <w:t>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하류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예측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및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미래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예측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로직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연동에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적합하고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신뢰성이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높아</w:t>
      </w:r>
      <w:r w:rsidRPr="003A029E">
        <w:rPr>
          <w:lang w:eastAsia="ko-KR"/>
        </w:rPr>
        <w:t xml:space="preserve"> rf</w:t>
      </w:r>
      <w:r w:rsidRPr="003A029E">
        <w:rPr>
          <w:rFonts w:ascii="맑은 고딕" w:eastAsia="맑은 고딕" w:hAnsi="맑은 고딕" w:cs="맑은 고딕" w:hint="eastAsia"/>
          <w:lang w:eastAsia="ko-KR"/>
        </w:rPr>
        <w:t>는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제외하였습니다</w:t>
      </w:r>
      <w:r w:rsidRPr="003A029E">
        <w:rPr>
          <w:lang w:eastAsia="ko-KR"/>
        </w:rPr>
        <w:t>.</w:t>
      </w:r>
    </w:p>
    <w:p w14:paraId="0D922D42" w14:textId="77C0530A" w:rsidR="003A029E" w:rsidRPr="003A029E" w:rsidRDefault="003A029E" w:rsidP="003A029E">
      <w:pPr>
        <w:numPr>
          <w:ilvl w:val="1"/>
          <w:numId w:val="16"/>
        </w:numPr>
        <w:spacing w:after="100"/>
        <w:rPr>
          <w:lang w:eastAsia="ko-KR"/>
        </w:rPr>
      </w:pP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중복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저수</w:t>
      </w:r>
      <w:r w:rsidRPr="003A029E">
        <w:rPr>
          <w:b/>
          <w:bCs/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  <w:r w:rsidRPr="003A029E">
        <w:rPr>
          <w:b/>
          <w:bCs/>
          <w:lang w:eastAsia="ko-KR"/>
        </w:rPr>
        <w:t xml:space="preserve"> (storage_amount)</w:t>
      </w:r>
      <w:r w:rsidRPr="003A029E">
        <w:rPr>
          <w:lang w:eastAsia="ko-KR"/>
        </w:rPr>
        <w:t xml:space="preserve">: </w:t>
      </w:r>
      <w:r w:rsidRPr="003A029E">
        <w:rPr>
          <w:rFonts w:ascii="맑은 고딕" w:eastAsia="맑은 고딕" w:hAnsi="맑은 고딕" w:cs="맑은 고딕" w:hint="eastAsia"/>
          <w:lang w:eastAsia="ko-KR"/>
        </w:rPr>
        <w:t>저수량</w:t>
      </w:r>
      <w:r w:rsidRPr="003A029E">
        <w:rPr>
          <w:lang w:eastAsia="ko-KR"/>
        </w:rPr>
        <w:t>(rsvwtqy)</w:t>
      </w:r>
      <w:r w:rsidRPr="003A029E">
        <w:rPr>
          <w:rFonts w:ascii="맑은 고딕" w:eastAsia="맑은 고딕" w:hAnsi="맑은 고딕" w:cs="맑은 고딕" w:hint="eastAsia"/>
          <w:lang w:eastAsia="ko-KR"/>
        </w:rPr>
        <w:t>은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저수율</w:t>
      </w:r>
      <w:r w:rsidRPr="003A029E">
        <w:rPr>
          <w:lang w:eastAsia="ko-KR"/>
        </w:rPr>
        <w:t xml:space="preserve">(storage_rate) </w:t>
      </w:r>
      <w:r w:rsidRPr="003A029E">
        <w:rPr>
          <w:rFonts w:ascii="맑은 고딕" w:eastAsia="맑은 고딕" w:hAnsi="맑은 고딕" w:cs="맑은 고딕" w:hint="eastAsia"/>
          <w:lang w:eastAsia="ko-KR"/>
        </w:rPr>
        <w:t>및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현재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수위</w:t>
      </w:r>
      <w:r w:rsidRPr="003A029E">
        <w:rPr>
          <w:lang w:eastAsia="ko-KR"/>
        </w:rPr>
        <w:t>(water_level)</w:t>
      </w:r>
      <w:r w:rsidRPr="003A029E">
        <w:rPr>
          <w:rFonts w:ascii="맑은 고딕" w:eastAsia="맑은 고딕" w:hAnsi="맑은 고딕" w:cs="맑은 고딕" w:hint="eastAsia"/>
          <w:lang w:eastAsia="ko-KR"/>
        </w:rPr>
        <w:t>와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다중공선성이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매우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높아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모델을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교란할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수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있으므로</w:t>
      </w:r>
      <w:r w:rsidRPr="003A029E">
        <w:rPr>
          <w:lang w:eastAsia="ko-KR"/>
        </w:rPr>
        <w:t xml:space="preserve">, </w:t>
      </w:r>
      <w:r w:rsidRPr="003A029E">
        <w:rPr>
          <w:rFonts w:ascii="맑은 고딕" w:eastAsia="맑은 고딕" w:hAnsi="맑은 고딕" w:cs="맑은 고딕" w:hint="eastAsia"/>
          <w:lang w:eastAsia="ko-KR"/>
        </w:rPr>
        <w:t>위험도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평가에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직관적인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저수율을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남기고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저수량은</w:t>
      </w:r>
      <w:r w:rsidRPr="003A029E">
        <w:rPr>
          <w:lang w:eastAsia="ko-KR"/>
        </w:rPr>
        <w:t xml:space="preserve"> </w:t>
      </w:r>
      <w:r w:rsidRPr="003A029E">
        <w:rPr>
          <w:rFonts w:ascii="맑은 고딕" w:eastAsia="맑은 고딕" w:hAnsi="맑은 고딕" w:cs="맑은 고딕" w:hint="eastAsia"/>
          <w:lang w:eastAsia="ko-KR"/>
        </w:rPr>
        <w:t>제외하였습니다</w:t>
      </w:r>
      <w:r w:rsidRPr="003A029E">
        <w:rPr>
          <w:lang w:eastAsia="ko-KR"/>
        </w:rPr>
        <w:t>.</w:t>
      </w:r>
    </w:p>
    <w:p w14:paraId="57EB27DF" w14:textId="77777777" w:rsidR="0071608E" w:rsidRPr="003A029E" w:rsidRDefault="0071608E">
      <w:pPr>
        <w:spacing w:after="100"/>
        <w:rPr>
          <w:lang w:eastAsia="ko-KR"/>
        </w:rPr>
      </w:pPr>
    </w:p>
    <w:p w14:paraId="73656B34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4. 데이터 품질 점검</w:t>
      </w:r>
    </w:p>
    <w:p w14:paraId="14CE97E3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4.1 결측치 확인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63712CCB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54A5ABD1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72BD4E49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변수별 결측치 개수와 비율을 확인하고, 결측이 발생한 이유를 추정한다.</w:t>
            </w:r>
          </w:p>
        </w:tc>
      </w:tr>
    </w:tbl>
    <w:p w14:paraId="07D065B4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2268"/>
        <w:gridCol w:w="1701"/>
      </w:tblGrid>
      <w:tr w:rsidR="0071608E" w14:paraId="7C75FA36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0DA6AD4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변수명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364128F3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결측치 개수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CCCB543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결측 비율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452B404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가능한 원인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3D0CDDB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처리 방향</w:t>
            </w:r>
          </w:p>
        </w:tc>
      </w:tr>
      <w:tr w:rsidR="0071608E" w14:paraId="59EBB69D" w14:textId="77777777">
        <w:trPr>
          <w:jc w:val="center"/>
        </w:trPr>
        <w:tc>
          <w:tcPr>
            <w:tcW w:w="1701" w:type="dxa"/>
            <w:vAlign w:val="center"/>
          </w:tcPr>
          <w:p w14:paraId="550CD789" w14:textId="33595BB2" w:rsidR="0071608E" w:rsidRPr="007F58C6" w:rsidRDefault="007F58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inflow</w:t>
            </w:r>
          </w:p>
        </w:tc>
        <w:tc>
          <w:tcPr>
            <w:tcW w:w="1417" w:type="dxa"/>
            <w:vAlign w:val="center"/>
          </w:tcPr>
          <w:p w14:paraId="68B58E97" w14:textId="519FD768" w:rsidR="0071608E" w:rsidRPr="007F58C6" w:rsidRDefault="007F58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>
              <w:rPr>
                <w:rFonts w:eastAsia="맑은 고딕" w:hint="eastAsia"/>
                <w:lang w:eastAsia="ko-KR"/>
              </w:rPr>
              <w:t>개</w:t>
            </w:r>
          </w:p>
        </w:tc>
        <w:tc>
          <w:tcPr>
            <w:tcW w:w="1417" w:type="dxa"/>
            <w:vAlign w:val="center"/>
          </w:tcPr>
          <w:p w14:paraId="182C1F4F" w14:textId="767A295B" w:rsidR="0071608E" w:rsidRDefault="00687C3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약 0.02%</w:t>
            </w:r>
          </w:p>
        </w:tc>
        <w:tc>
          <w:tcPr>
            <w:tcW w:w="2268" w:type="dxa"/>
            <w:vAlign w:val="center"/>
          </w:tcPr>
          <w:p w14:paraId="6FB9D51D" w14:textId="76902516" w:rsidR="0071608E" w:rsidRDefault="00687C3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수자원공사 관측소의 일시적인 센서 오류 또는 데이터 송수신 통신 불량</w:t>
            </w:r>
          </w:p>
        </w:tc>
        <w:tc>
          <w:tcPr>
            <w:tcW w:w="1701" w:type="dxa"/>
            <w:vAlign w:val="center"/>
          </w:tcPr>
          <w:p w14:paraId="4731BB50" w14:textId="48114A67" w:rsidR="0071608E" w:rsidRDefault="00687C3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행 단위 단순 제거(Drop)</w:t>
            </w:r>
          </w:p>
        </w:tc>
      </w:tr>
      <w:tr w:rsidR="0071608E" w14:paraId="551EEC72" w14:textId="77777777">
        <w:trPr>
          <w:jc w:val="center"/>
        </w:trPr>
        <w:tc>
          <w:tcPr>
            <w:tcW w:w="1701" w:type="dxa"/>
            <w:vAlign w:val="center"/>
          </w:tcPr>
          <w:p w14:paraId="42C99AF9" w14:textId="766FA072" w:rsidR="0071608E" w:rsidRPr="007F58C6" w:rsidRDefault="007F58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rain_lag_24h</w:t>
            </w:r>
          </w:p>
        </w:tc>
        <w:tc>
          <w:tcPr>
            <w:tcW w:w="1417" w:type="dxa"/>
            <w:vAlign w:val="center"/>
          </w:tcPr>
          <w:p w14:paraId="4B4B188D" w14:textId="3682F3F9" w:rsidR="0071608E" w:rsidRPr="007F58C6" w:rsidRDefault="007F58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  <w:r>
              <w:rPr>
                <w:rFonts w:eastAsia="맑은 고딕" w:hint="eastAsia"/>
                <w:lang w:eastAsia="ko-KR"/>
              </w:rPr>
              <w:t>개</w:t>
            </w:r>
          </w:p>
        </w:tc>
        <w:tc>
          <w:tcPr>
            <w:tcW w:w="1417" w:type="dxa"/>
            <w:vAlign w:val="center"/>
          </w:tcPr>
          <w:p w14:paraId="1AF9A7C0" w14:textId="66DAECDE" w:rsidR="0071608E" w:rsidRDefault="00687C3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약 0.02%</w:t>
            </w:r>
          </w:p>
        </w:tc>
        <w:tc>
          <w:tcPr>
            <w:tcW w:w="2268" w:type="dxa"/>
            <w:vAlign w:val="center"/>
          </w:tcPr>
          <w:p w14:paraId="76A53202" w14:textId="10D199AC" w:rsidR="0071608E" w:rsidRDefault="00687C3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과거 시점 데이터 참조 과정에서 발생하는 초기 시간대의 자연스러운 결측 및 원천 기상 센서 누락</w:t>
            </w:r>
          </w:p>
        </w:tc>
        <w:tc>
          <w:tcPr>
            <w:tcW w:w="1701" w:type="dxa"/>
            <w:vAlign w:val="center"/>
          </w:tcPr>
          <w:p w14:paraId="3A7C7EF2" w14:textId="04EE66AF" w:rsidR="0071608E" w:rsidRDefault="00687C3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행 단위 단순 제거(Drop)</w:t>
            </w:r>
          </w:p>
        </w:tc>
      </w:tr>
    </w:tbl>
    <w:p w14:paraId="0BFCCE4C" w14:textId="77777777" w:rsidR="00A86E81" w:rsidRPr="00A86E81" w:rsidRDefault="00A86E81" w:rsidP="00A86E81">
      <w:pPr>
        <w:ind w:left="720"/>
        <w:rPr>
          <w:rFonts w:eastAsia="맑은 고딕" w:hint="eastAsia"/>
          <w:lang w:eastAsia="ko-KR"/>
        </w:rPr>
      </w:pPr>
    </w:p>
    <w:p w14:paraId="14E53ECA" w14:textId="2D4A070A" w:rsidR="00A86E81" w:rsidRPr="00A86E81" w:rsidRDefault="00A86E81" w:rsidP="00A86E81">
      <w:pPr>
        <w:numPr>
          <w:ilvl w:val="0"/>
          <w:numId w:val="17"/>
        </w:numPr>
        <w:rPr>
          <w:rFonts w:eastAsia="맑은 고딕" w:hint="eastAsia"/>
          <w:lang w:eastAsia="ko-KR"/>
        </w:rPr>
      </w:pPr>
      <w:r w:rsidRPr="00A86E81">
        <w:rPr>
          <w:rFonts w:eastAsia="맑은 고딕"/>
          <w:b/>
          <w:bCs/>
          <w:lang w:eastAsia="ko-KR"/>
        </w:rPr>
        <w:t>결측치</w:t>
      </w:r>
      <w:r w:rsidRPr="00A86E81">
        <w:rPr>
          <w:rFonts w:eastAsia="맑은 고딕"/>
          <w:b/>
          <w:bCs/>
          <w:lang w:eastAsia="ko-KR"/>
        </w:rPr>
        <w:t xml:space="preserve"> </w:t>
      </w:r>
      <w:r w:rsidRPr="00A86E81">
        <w:rPr>
          <w:rFonts w:eastAsia="맑은 고딕"/>
          <w:b/>
          <w:bCs/>
          <w:lang w:eastAsia="ko-KR"/>
        </w:rPr>
        <w:t>발생</w:t>
      </w:r>
      <w:r w:rsidRPr="00A86E81">
        <w:rPr>
          <w:rFonts w:eastAsia="맑은 고딕"/>
          <w:b/>
          <w:bCs/>
          <w:lang w:eastAsia="ko-KR"/>
        </w:rPr>
        <w:t xml:space="preserve"> </w:t>
      </w:r>
      <w:r w:rsidRPr="00A86E81">
        <w:rPr>
          <w:rFonts w:eastAsia="맑은 고딕"/>
          <w:b/>
          <w:bCs/>
          <w:lang w:eastAsia="ko-KR"/>
        </w:rPr>
        <w:t>원인</w:t>
      </w:r>
      <w:r w:rsidRPr="00A86E81">
        <w:rPr>
          <w:rFonts w:eastAsia="맑은 고딕"/>
          <w:b/>
          <w:bCs/>
          <w:lang w:eastAsia="ko-KR"/>
        </w:rPr>
        <w:t xml:space="preserve"> </w:t>
      </w:r>
      <w:r w:rsidRPr="00A86E81">
        <w:rPr>
          <w:rFonts w:eastAsia="맑은 고딕"/>
          <w:b/>
          <w:bCs/>
          <w:lang w:eastAsia="ko-KR"/>
        </w:rPr>
        <w:t>추정</w:t>
      </w:r>
      <w:r w:rsidRPr="00A86E81">
        <w:rPr>
          <w:rFonts w:eastAsia="맑은 고딕"/>
          <w:b/>
          <w:bCs/>
          <w:lang w:eastAsia="ko-KR"/>
        </w:rPr>
        <w:t xml:space="preserve"> </w:t>
      </w:r>
      <w:r w:rsidRPr="00A86E81">
        <w:rPr>
          <w:rFonts w:eastAsia="맑은 고딕"/>
          <w:b/>
          <w:bCs/>
          <w:lang w:eastAsia="ko-KR"/>
        </w:rPr>
        <w:t>및</w:t>
      </w:r>
      <w:r w:rsidRPr="00A86E81">
        <w:rPr>
          <w:rFonts w:eastAsia="맑은 고딕"/>
          <w:b/>
          <w:bCs/>
          <w:lang w:eastAsia="ko-KR"/>
        </w:rPr>
        <w:t xml:space="preserve"> </w:t>
      </w:r>
      <w:r w:rsidRPr="00A86E81">
        <w:rPr>
          <w:rFonts w:eastAsia="맑은 고딕"/>
          <w:b/>
          <w:bCs/>
          <w:lang w:eastAsia="ko-KR"/>
        </w:rPr>
        <w:t>해석</w:t>
      </w:r>
    </w:p>
    <w:p w14:paraId="39A67AE3" w14:textId="77777777" w:rsidR="00A86E81" w:rsidRPr="00A86E81" w:rsidRDefault="00A86E81" w:rsidP="00A86E81">
      <w:pPr>
        <w:numPr>
          <w:ilvl w:val="1"/>
          <w:numId w:val="17"/>
        </w:numPr>
        <w:rPr>
          <w:rFonts w:eastAsia="맑은 고딕" w:hint="eastAsia"/>
          <w:lang w:eastAsia="ko-KR"/>
        </w:rPr>
      </w:pPr>
      <w:r w:rsidRPr="00A86E81">
        <w:rPr>
          <w:rFonts w:eastAsia="맑은 고딕"/>
          <w:lang w:eastAsia="ko-KR"/>
        </w:rPr>
        <w:lastRenderedPageBreak/>
        <w:t>전체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약</w:t>
      </w:r>
      <w:r w:rsidRPr="00A86E81">
        <w:rPr>
          <w:rFonts w:eastAsia="맑은 고딕"/>
          <w:lang w:eastAsia="ko-KR"/>
        </w:rPr>
        <w:t xml:space="preserve"> 29,339</w:t>
      </w:r>
      <w:r w:rsidRPr="00A86E81">
        <w:rPr>
          <w:rFonts w:eastAsia="맑은 고딕"/>
          <w:lang w:eastAsia="ko-KR"/>
        </w:rPr>
        <w:t>건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중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타깃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변수인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유입량</w:t>
      </w:r>
      <w:r w:rsidRPr="00A86E81">
        <w:rPr>
          <w:rFonts w:eastAsia="맑은 고딕"/>
          <w:lang w:eastAsia="ko-KR"/>
        </w:rPr>
        <w:t>(inflow)</w:t>
      </w:r>
      <w:r w:rsidRPr="00A86E81">
        <w:rPr>
          <w:rFonts w:eastAsia="맑은 고딕"/>
          <w:lang w:eastAsia="ko-KR"/>
        </w:rPr>
        <w:t>과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주요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파생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변수인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지연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강수량</w:t>
      </w:r>
      <w:r w:rsidRPr="00A86E81">
        <w:rPr>
          <w:rFonts w:eastAsia="맑은 고딕"/>
          <w:lang w:eastAsia="ko-KR"/>
        </w:rPr>
        <w:t xml:space="preserve">(rain_lag_24h) </w:t>
      </w:r>
      <w:r w:rsidRPr="00A86E81">
        <w:rPr>
          <w:rFonts w:eastAsia="맑은 고딕"/>
          <w:lang w:eastAsia="ko-KR"/>
        </w:rPr>
        <w:t>등에서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자릿수</w:t>
      </w:r>
      <w:r w:rsidRPr="00A86E81">
        <w:rPr>
          <w:rFonts w:eastAsia="맑은 고딕"/>
          <w:lang w:eastAsia="ko-KR"/>
        </w:rPr>
        <w:t>(6~7</w:t>
      </w:r>
      <w:r w:rsidRPr="00A86E81">
        <w:rPr>
          <w:rFonts w:eastAsia="맑은 고딕"/>
          <w:lang w:eastAsia="ko-KR"/>
        </w:rPr>
        <w:t>개</w:t>
      </w:r>
      <w:r w:rsidRPr="00A86E81">
        <w:rPr>
          <w:rFonts w:eastAsia="맑은 고딕"/>
          <w:lang w:eastAsia="ko-KR"/>
        </w:rPr>
        <w:t>)</w:t>
      </w:r>
      <w:r w:rsidRPr="00A86E81">
        <w:rPr>
          <w:rFonts w:eastAsia="맑은 고딕"/>
          <w:lang w:eastAsia="ko-KR"/>
        </w:rPr>
        <w:t>의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극히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미미한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결측치만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발견되었습니다</w:t>
      </w:r>
      <w:r w:rsidRPr="00A86E81">
        <w:rPr>
          <w:rFonts w:eastAsia="맑은 고딕"/>
          <w:lang w:eastAsia="ko-KR"/>
        </w:rPr>
        <w:t>.</w:t>
      </w:r>
    </w:p>
    <w:p w14:paraId="42C53673" w14:textId="501A7E05" w:rsidR="00A86E81" w:rsidRPr="00A86E81" w:rsidRDefault="00A86E81" w:rsidP="00A86E81">
      <w:pPr>
        <w:numPr>
          <w:ilvl w:val="1"/>
          <w:numId w:val="17"/>
        </w:numPr>
        <w:rPr>
          <w:rFonts w:eastAsia="맑은 고딕" w:hint="eastAsia"/>
          <w:lang w:eastAsia="ko-KR"/>
        </w:rPr>
      </w:pPr>
      <w:r w:rsidRPr="00A86E81">
        <w:rPr>
          <w:rFonts w:eastAsia="맑은 고딕"/>
          <w:lang w:eastAsia="ko-KR"/>
        </w:rPr>
        <w:t>이는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주로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관측소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센서의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일시적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통신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오류나</w:t>
      </w:r>
      <w:r w:rsidRPr="00A86E81">
        <w:rPr>
          <w:rFonts w:eastAsia="맑은 고딕"/>
          <w:lang w:eastAsia="ko-KR"/>
        </w:rPr>
        <w:t xml:space="preserve">, </w:t>
      </w:r>
      <w:r w:rsidRPr="00A86E81">
        <w:rPr>
          <w:rFonts w:eastAsia="맑은 고딕"/>
          <w:lang w:eastAsia="ko-KR"/>
        </w:rPr>
        <w:t>시계열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데이터를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다룰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때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과거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시차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변수나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이동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평균을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생성하는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과정에서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데이터의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맨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앞</w:t>
      </w:r>
      <w:r>
        <w:rPr>
          <w:rFonts w:eastAsia="맑은 고딕" w:hint="eastAsia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단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부분에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값을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채울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수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없어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발생하는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자연스러운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현상으로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추정됩니다</w:t>
      </w:r>
      <w:r w:rsidRPr="00A86E81">
        <w:rPr>
          <w:rFonts w:eastAsia="맑은 고딕"/>
          <w:lang w:eastAsia="ko-KR"/>
        </w:rPr>
        <w:t>.</w:t>
      </w:r>
    </w:p>
    <w:p w14:paraId="22C6A768" w14:textId="77777777" w:rsidR="00A86E81" w:rsidRPr="00A86E81" w:rsidRDefault="00A86E81" w:rsidP="00A86E81">
      <w:pPr>
        <w:numPr>
          <w:ilvl w:val="0"/>
          <w:numId w:val="17"/>
        </w:numPr>
        <w:rPr>
          <w:rFonts w:eastAsia="맑은 고딕" w:hint="eastAsia"/>
          <w:lang w:eastAsia="ko-KR"/>
        </w:rPr>
      </w:pPr>
      <w:r w:rsidRPr="00A86E81">
        <w:rPr>
          <w:rFonts w:eastAsia="맑은 고딕"/>
          <w:b/>
          <w:bCs/>
          <w:lang w:eastAsia="ko-KR"/>
        </w:rPr>
        <w:t>처리</w:t>
      </w:r>
      <w:r w:rsidRPr="00A86E81">
        <w:rPr>
          <w:rFonts w:eastAsia="맑은 고딕"/>
          <w:b/>
          <w:bCs/>
          <w:lang w:eastAsia="ko-KR"/>
        </w:rPr>
        <w:t xml:space="preserve"> </w:t>
      </w:r>
      <w:r w:rsidRPr="00A86E81">
        <w:rPr>
          <w:rFonts w:eastAsia="맑은 고딕"/>
          <w:b/>
          <w:bCs/>
          <w:lang w:eastAsia="ko-KR"/>
        </w:rPr>
        <w:t>방향</w:t>
      </w:r>
    </w:p>
    <w:p w14:paraId="3A10FB27" w14:textId="23615F22" w:rsidR="00A86E81" w:rsidRPr="00A86E81" w:rsidRDefault="00A86E81" w:rsidP="00A86E81">
      <w:pPr>
        <w:numPr>
          <w:ilvl w:val="1"/>
          <w:numId w:val="17"/>
        </w:numPr>
        <w:rPr>
          <w:rFonts w:eastAsia="맑은 고딕" w:hint="eastAsia"/>
          <w:lang w:eastAsia="ko-KR"/>
        </w:rPr>
      </w:pPr>
      <w:r w:rsidRPr="00A86E81">
        <w:rPr>
          <w:rFonts w:eastAsia="맑은 고딕"/>
          <w:lang w:eastAsia="ko-KR"/>
        </w:rPr>
        <w:t>결측치의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비율이</w:t>
      </w:r>
      <w:r w:rsidRPr="00A86E81">
        <w:rPr>
          <w:rFonts w:eastAsia="맑은 고딕"/>
          <w:lang w:eastAsia="ko-KR"/>
        </w:rPr>
        <w:t xml:space="preserve"> 0.1% </w:t>
      </w:r>
      <w:r w:rsidRPr="00A86E81">
        <w:rPr>
          <w:rFonts w:eastAsia="맑은 고딕"/>
          <w:lang w:eastAsia="ko-KR"/>
        </w:rPr>
        <w:t>미만으로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극히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적기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때문에</w:t>
      </w:r>
      <w:r w:rsidRPr="00A86E81">
        <w:rPr>
          <w:rFonts w:eastAsia="맑은 고딕"/>
          <w:lang w:eastAsia="ko-KR"/>
        </w:rPr>
        <w:t xml:space="preserve">, </w:t>
      </w:r>
      <w:r w:rsidRPr="00A86E81">
        <w:rPr>
          <w:rFonts w:eastAsia="맑은 고딕"/>
          <w:lang w:eastAsia="ko-KR"/>
        </w:rPr>
        <w:t>평균값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대체나</w:t>
      </w:r>
      <w:r w:rsidRPr="00A86E81">
        <w:rPr>
          <w:rFonts w:eastAsia="맑은 고딕"/>
          <w:lang w:eastAsia="ko-KR"/>
        </w:rPr>
        <w:t xml:space="preserve"> 0 </w:t>
      </w:r>
      <w:r w:rsidRPr="00A86E81">
        <w:rPr>
          <w:rFonts w:eastAsia="맑은 고딕"/>
          <w:lang w:eastAsia="ko-KR"/>
        </w:rPr>
        <w:t>대체</w:t>
      </w:r>
      <w:r w:rsidRPr="00A86E81">
        <w:rPr>
          <w:rFonts w:eastAsia="맑은 고딕"/>
          <w:lang w:eastAsia="ko-KR"/>
        </w:rPr>
        <w:t xml:space="preserve">, </w:t>
      </w:r>
      <w:r w:rsidRPr="00A86E81">
        <w:rPr>
          <w:rFonts w:eastAsia="맑은 고딕"/>
          <w:lang w:eastAsia="ko-KR"/>
        </w:rPr>
        <w:t>임의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보간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등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임의</w:t>
      </w:r>
      <w:r>
        <w:rPr>
          <w:rFonts w:eastAsia="맑은 고딕" w:hint="eastAsia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값을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채워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넣는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방식은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시계열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특성을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왜곡할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우려가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있어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철저히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배제하였습니다</w:t>
      </w:r>
      <w:r w:rsidRPr="00A86E81">
        <w:rPr>
          <w:rFonts w:eastAsia="맑은 고딕"/>
          <w:lang w:eastAsia="ko-KR"/>
        </w:rPr>
        <w:t>.</w:t>
      </w:r>
    </w:p>
    <w:p w14:paraId="4ED39352" w14:textId="1396C953" w:rsidR="0071608E" w:rsidRDefault="00A86E81" w:rsidP="00A77593">
      <w:pPr>
        <w:numPr>
          <w:ilvl w:val="1"/>
          <w:numId w:val="17"/>
        </w:numPr>
        <w:rPr>
          <w:rFonts w:eastAsia="맑은 고딕" w:hint="eastAsia"/>
          <w:lang w:eastAsia="ko-KR"/>
        </w:rPr>
      </w:pPr>
      <w:r w:rsidRPr="00A86E81">
        <w:rPr>
          <w:rFonts w:eastAsia="맑은 고딕"/>
          <w:lang w:eastAsia="ko-KR"/>
        </w:rPr>
        <w:t>따라서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목표</w:t>
      </w:r>
      <w:r>
        <w:rPr>
          <w:rFonts w:eastAsia="맑은 고딕" w:hint="eastAsia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값이나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주요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입력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변수에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결측치가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포함된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해당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행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전체를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깔끔하게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제거</w:t>
      </w:r>
      <w:r w:rsidRPr="00A86E81">
        <w:rPr>
          <w:rFonts w:eastAsia="맑은 고딕"/>
          <w:lang w:eastAsia="ko-KR"/>
        </w:rPr>
        <w:t>(Drop)</w:t>
      </w:r>
      <w:r w:rsidRPr="00A86E81">
        <w:rPr>
          <w:rFonts w:eastAsia="맑은 고딕"/>
          <w:lang w:eastAsia="ko-KR"/>
        </w:rPr>
        <w:t>하는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방식으로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품질을</w:t>
      </w:r>
      <w:r w:rsidRPr="00A86E81">
        <w:rPr>
          <w:rFonts w:eastAsia="맑은 고딕"/>
          <w:lang w:eastAsia="ko-KR"/>
        </w:rPr>
        <w:t xml:space="preserve"> </w:t>
      </w:r>
      <w:r w:rsidRPr="00A86E81">
        <w:rPr>
          <w:rFonts w:eastAsia="맑은 고딕"/>
          <w:lang w:eastAsia="ko-KR"/>
        </w:rPr>
        <w:t>확보하였습니다</w:t>
      </w:r>
      <w:r w:rsidRPr="00A86E81">
        <w:rPr>
          <w:rFonts w:eastAsia="맑은 고딕"/>
          <w:lang w:eastAsia="ko-KR"/>
        </w:rPr>
        <w:t>.</w:t>
      </w:r>
    </w:p>
    <w:p w14:paraId="2D5784E3" w14:textId="77777777" w:rsidR="00A77593" w:rsidRPr="00A77593" w:rsidRDefault="00A77593" w:rsidP="00A77593">
      <w:pPr>
        <w:ind w:left="1440"/>
        <w:rPr>
          <w:rFonts w:eastAsia="맑은 고딕" w:hint="eastAsia"/>
          <w:lang w:eastAsia="ko-KR"/>
        </w:rPr>
      </w:pPr>
    </w:p>
    <w:p w14:paraId="25C7A23B" w14:textId="77777777" w:rsidR="0071608E" w:rsidRDefault="004D5D7E">
      <w:pPr>
        <w:pStyle w:val="21"/>
      </w:pPr>
      <w:r>
        <w:rPr>
          <w:rFonts w:ascii="Noto Sans CJK KR" w:eastAsia="Noto Sans CJK KR" w:hAnsi="Noto Sans CJK KR"/>
        </w:rPr>
        <w:t>4.2 중복 데이터 확인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54FA689D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76A78B6B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149C8DD9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중복 행 또는 중복 ID가 있는지 확인하고, 데이터 해석에 미치는 영향을 설명한다.</w:t>
            </w:r>
          </w:p>
        </w:tc>
      </w:tr>
    </w:tbl>
    <w:p w14:paraId="258C4460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2268"/>
        <w:gridCol w:w="1701"/>
      </w:tblGrid>
      <w:tr w:rsidR="0071608E" w14:paraId="66DE3E8C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127DB96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점검 기준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411FD29F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중복 개수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CE00263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중복 비율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8C88DFF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판단 결과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0FC3733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처리 방향</w:t>
            </w:r>
          </w:p>
        </w:tc>
      </w:tr>
      <w:tr w:rsidR="00C306C6" w14:paraId="5B17359C" w14:textId="77777777" w:rsidTr="00C306C6">
        <w:trPr>
          <w:tblHeader/>
          <w:jc w:val="center"/>
        </w:trPr>
        <w:tc>
          <w:tcPr>
            <w:tcW w:w="1701" w:type="dxa"/>
            <w:vAlign w:val="center"/>
          </w:tcPr>
          <w:p w14:paraId="31035900" w14:textId="5CD6291E" w:rsidR="00C306C6" w:rsidRPr="00C306C6" w:rsidRDefault="00C306C6">
            <w:pPr>
              <w:spacing w:after="0"/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</w:pPr>
            <w:r w:rsidRPr="00C306C6"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  <w:t>-</w:t>
            </w:r>
          </w:p>
        </w:tc>
        <w:tc>
          <w:tcPr>
            <w:tcW w:w="1417" w:type="dxa"/>
            <w:vAlign w:val="center"/>
          </w:tcPr>
          <w:p w14:paraId="687A2A0B" w14:textId="1EF43E44" w:rsidR="00C306C6" w:rsidRPr="00C306C6" w:rsidRDefault="00C306C6">
            <w:pPr>
              <w:spacing w:after="0"/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</w:pPr>
            <w:r w:rsidRPr="00C306C6"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  <w:t>-</w:t>
            </w:r>
          </w:p>
        </w:tc>
        <w:tc>
          <w:tcPr>
            <w:tcW w:w="1417" w:type="dxa"/>
            <w:vAlign w:val="center"/>
          </w:tcPr>
          <w:p w14:paraId="31ABC80E" w14:textId="12B29C9A" w:rsidR="00C306C6" w:rsidRPr="00C306C6" w:rsidRDefault="00C306C6">
            <w:pPr>
              <w:spacing w:after="0"/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</w:pPr>
            <w:r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  <w:t>-</w:t>
            </w:r>
          </w:p>
        </w:tc>
        <w:tc>
          <w:tcPr>
            <w:tcW w:w="2268" w:type="dxa"/>
            <w:vAlign w:val="center"/>
          </w:tcPr>
          <w:p w14:paraId="262695AF" w14:textId="692E821B" w:rsidR="00C306C6" w:rsidRPr="00C306C6" w:rsidRDefault="00C306C6">
            <w:pPr>
              <w:spacing w:after="0"/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</w:pPr>
            <w:r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  <w:t>-</w:t>
            </w:r>
          </w:p>
        </w:tc>
        <w:tc>
          <w:tcPr>
            <w:tcW w:w="1701" w:type="dxa"/>
            <w:vAlign w:val="center"/>
          </w:tcPr>
          <w:p w14:paraId="314910D3" w14:textId="38422E8F" w:rsidR="00C306C6" w:rsidRPr="00C306C6" w:rsidRDefault="00C306C6">
            <w:pPr>
              <w:spacing w:after="0"/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</w:pPr>
            <w:r>
              <w:rPr>
                <w:rFonts w:eastAsia="맑은 고딕" w:hint="eastAsia"/>
                <w:b/>
                <w:color w:val="000000" w:themeColor="text1"/>
                <w:sz w:val="18"/>
                <w:lang w:eastAsia="ko-KR"/>
              </w:rPr>
              <w:t>-</w:t>
            </w:r>
          </w:p>
        </w:tc>
      </w:tr>
    </w:tbl>
    <w:p w14:paraId="4E102DFB" w14:textId="77777777" w:rsidR="0071608E" w:rsidRDefault="0071608E">
      <w:pPr>
        <w:rPr>
          <w:rFonts w:eastAsia="맑은 고딕" w:hint="eastAsia"/>
          <w:lang w:eastAsia="ko-KR"/>
        </w:rPr>
      </w:pPr>
    </w:p>
    <w:p w14:paraId="229EB5B7" w14:textId="77777777" w:rsidR="00480E41" w:rsidRPr="00480E41" w:rsidRDefault="00480E41" w:rsidP="00480E41">
      <w:pPr>
        <w:numPr>
          <w:ilvl w:val="0"/>
          <w:numId w:val="18"/>
        </w:numPr>
        <w:rPr>
          <w:rFonts w:eastAsia="맑은 고딕" w:hint="eastAsia"/>
          <w:lang w:eastAsia="ko-KR"/>
        </w:rPr>
      </w:pPr>
      <w:r w:rsidRPr="00480E41">
        <w:rPr>
          <w:rFonts w:eastAsia="맑은 고딕"/>
          <w:b/>
          <w:bCs/>
          <w:lang w:eastAsia="ko-KR"/>
        </w:rPr>
        <w:t>데이터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해석에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미치는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영향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및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시사점</w:t>
      </w:r>
    </w:p>
    <w:p w14:paraId="3DAE0380" w14:textId="77777777" w:rsidR="00480E41" w:rsidRPr="00480E41" w:rsidRDefault="00480E41" w:rsidP="00480E41">
      <w:pPr>
        <w:numPr>
          <w:ilvl w:val="1"/>
          <w:numId w:val="18"/>
        </w:numPr>
        <w:rPr>
          <w:rFonts w:eastAsia="맑은 고딕" w:hint="eastAsia"/>
          <w:lang w:eastAsia="ko-KR"/>
        </w:rPr>
      </w:pPr>
      <w:r w:rsidRPr="00480E41">
        <w:rPr>
          <w:rFonts w:eastAsia="맑은 고딕"/>
          <w:b/>
          <w:bCs/>
          <w:lang w:eastAsia="ko-KR"/>
        </w:rPr>
        <w:t>시계열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연속성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및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무결성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확보</w:t>
      </w:r>
      <w:r w:rsidRPr="00480E41">
        <w:rPr>
          <w:rFonts w:eastAsia="맑은 고딕"/>
          <w:lang w:eastAsia="ko-KR"/>
        </w:rPr>
        <w:t xml:space="preserve">: </w:t>
      </w:r>
      <w:r w:rsidRPr="00480E41">
        <w:rPr>
          <w:rFonts w:eastAsia="맑은 고딕"/>
          <w:lang w:eastAsia="ko-KR"/>
        </w:rPr>
        <w:t>시간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중복이</w:t>
      </w:r>
      <w:r w:rsidRPr="00480E41">
        <w:rPr>
          <w:rFonts w:eastAsia="맑은 고딕"/>
          <w:lang w:eastAsia="ko-KR"/>
        </w:rPr>
        <w:t xml:space="preserve"> 0</w:t>
      </w:r>
      <w:r w:rsidRPr="00480E41">
        <w:rPr>
          <w:rFonts w:eastAsia="맑은 고딕"/>
          <w:lang w:eastAsia="ko-KR"/>
        </w:rPr>
        <w:t>건으로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나타난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것은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수집된</w:t>
      </w:r>
      <w:r w:rsidRPr="00480E41">
        <w:rPr>
          <w:rFonts w:eastAsia="맑은 고딕"/>
          <w:lang w:eastAsia="ko-KR"/>
        </w:rPr>
        <w:t xml:space="preserve"> 3</w:t>
      </w:r>
      <w:r w:rsidRPr="00480E41">
        <w:rPr>
          <w:rFonts w:eastAsia="맑은 고딕"/>
          <w:lang w:eastAsia="ko-KR"/>
        </w:rPr>
        <w:t>개년의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데이터가</w:t>
      </w:r>
      <w:r w:rsidRPr="00480E41">
        <w:rPr>
          <w:rFonts w:eastAsia="맑은 고딕"/>
          <w:lang w:eastAsia="ko-KR"/>
        </w:rPr>
        <w:t xml:space="preserve"> 1</w:t>
      </w:r>
      <w:r w:rsidRPr="00480E41">
        <w:rPr>
          <w:rFonts w:eastAsia="맑은 고딕"/>
          <w:lang w:eastAsia="ko-KR"/>
        </w:rPr>
        <w:t>시간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단위로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누락이나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겹침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없이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완벽하게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연속성을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유지하고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있음을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의미합니다</w:t>
      </w:r>
      <w:r w:rsidRPr="00480E41">
        <w:rPr>
          <w:rFonts w:eastAsia="맑은 고딕"/>
          <w:lang w:eastAsia="ko-KR"/>
        </w:rPr>
        <w:t>.</w:t>
      </w:r>
    </w:p>
    <w:p w14:paraId="57C9188F" w14:textId="32D31A27" w:rsidR="00480E41" w:rsidRPr="00480E41" w:rsidRDefault="00480E41" w:rsidP="00480E41">
      <w:pPr>
        <w:numPr>
          <w:ilvl w:val="1"/>
          <w:numId w:val="18"/>
        </w:numPr>
        <w:rPr>
          <w:rFonts w:eastAsia="맑은 고딕" w:hint="eastAsia"/>
          <w:lang w:eastAsia="ko-KR"/>
        </w:rPr>
      </w:pPr>
      <w:r w:rsidRPr="00480E41">
        <w:rPr>
          <w:rFonts w:eastAsia="맑은 고딕"/>
          <w:b/>
          <w:bCs/>
          <w:lang w:eastAsia="ko-KR"/>
        </w:rPr>
        <w:t>파생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변수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생성의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정확도</w:t>
      </w:r>
      <w:r w:rsidRPr="00480E41">
        <w:rPr>
          <w:rFonts w:eastAsia="맑은 고딕"/>
          <w:b/>
          <w:bCs/>
          <w:lang w:eastAsia="ko-KR"/>
        </w:rPr>
        <w:t xml:space="preserve"> </w:t>
      </w:r>
      <w:r w:rsidRPr="00480E41">
        <w:rPr>
          <w:rFonts w:eastAsia="맑은 고딕"/>
          <w:b/>
          <w:bCs/>
          <w:lang w:eastAsia="ko-KR"/>
        </w:rPr>
        <w:t>보장</w:t>
      </w:r>
      <w:r w:rsidRPr="00480E41">
        <w:rPr>
          <w:rFonts w:eastAsia="맑은 고딕"/>
          <w:lang w:eastAsia="ko-KR"/>
        </w:rPr>
        <w:t xml:space="preserve">: </w:t>
      </w:r>
      <w:r w:rsidRPr="00480E41">
        <w:rPr>
          <w:rFonts w:eastAsia="맑은 고딕"/>
          <w:lang w:eastAsia="ko-KR"/>
        </w:rPr>
        <w:t>본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프로젝트에서는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과거</w:t>
      </w:r>
      <w:r w:rsidRPr="00480E41">
        <w:rPr>
          <w:rFonts w:eastAsia="맑은 고딕"/>
          <w:lang w:eastAsia="ko-KR"/>
        </w:rPr>
        <w:t xml:space="preserve"> 1~24</w:t>
      </w:r>
      <w:r w:rsidRPr="00480E41">
        <w:rPr>
          <w:rFonts w:eastAsia="맑은 고딕"/>
          <w:lang w:eastAsia="ko-KR"/>
        </w:rPr>
        <w:t>시간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지연</w:t>
      </w:r>
      <w:r w:rsidRPr="00480E41">
        <w:rPr>
          <w:rFonts w:eastAsia="맑은 고딕"/>
          <w:lang w:eastAsia="ko-KR"/>
        </w:rPr>
        <w:t xml:space="preserve">(Lag) </w:t>
      </w:r>
      <w:r w:rsidRPr="00480E41">
        <w:rPr>
          <w:rFonts w:eastAsia="맑은 고딕"/>
          <w:lang w:eastAsia="ko-KR"/>
        </w:rPr>
        <w:t>변수나</w:t>
      </w:r>
      <w:r w:rsidRPr="00480E41">
        <w:rPr>
          <w:rFonts w:eastAsia="맑은 고딕"/>
          <w:lang w:eastAsia="ko-KR"/>
        </w:rPr>
        <w:t xml:space="preserve"> 3~120</w:t>
      </w:r>
      <w:r w:rsidRPr="00480E41">
        <w:rPr>
          <w:rFonts w:eastAsia="맑은 고딕"/>
          <w:lang w:eastAsia="ko-KR"/>
        </w:rPr>
        <w:t>시간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이동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평균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및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누적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강수량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변수를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대량으로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생성하여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사용합니다</w:t>
      </w:r>
      <w:r w:rsidRPr="00480E41">
        <w:rPr>
          <w:rFonts w:eastAsia="맑은 고딕"/>
          <w:lang w:eastAsia="ko-KR"/>
        </w:rPr>
        <w:t xml:space="preserve">. </w:t>
      </w:r>
      <w:r w:rsidRPr="00480E41">
        <w:rPr>
          <w:rFonts w:eastAsia="맑은 고딕"/>
          <w:lang w:eastAsia="ko-KR"/>
        </w:rPr>
        <w:t>만약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특정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시각의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중복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데이터가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존재했다면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파생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변수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계산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시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시간</w:t>
      </w:r>
      <w:r>
        <w:rPr>
          <w:rFonts w:eastAsia="맑은 고딕" w:hint="eastAsia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축이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밀리거나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누적</w:t>
      </w:r>
      <w:r>
        <w:rPr>
          <w:rFonts w:eastAsia="맑은 고딕" w:hint="eastAsia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값이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부풀려지는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왜곡이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발생했을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것이나</w:t>
      </w:r>
      <w:r w:rsidRPr="00480E41">
        <w:rPr>
          <w:rFonts w:eastAsia="맑은 고딕"/>
          <w:lang w:eastAsia="ko-KR"/>
        </w:rPr>
        <w:t xml:space="preserve">, </w:t>
      </w:r>
      <w:r w:rsidRPr="00480E41">
        <w:rPr>
          <w:rFonts w:eastAsia="맑은 고딕"/>
          <w:lang w:eastAsia="ko-KR"/>
        </w:rPr>
        <w:t>중복이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없으므로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모델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입력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변수의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높은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신뢰도를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보장할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있습니다</w:t>
      </w:r>
      <w:r w:rsidRPr="00480E41">
        <w:rPr>
          <w:rFonts w:eastAsia="맑은 고딕"/>
          <w:lang w:eastAsia="ko-KR"/>
        </w:rPr>
        <w:t>.</w:t>
      </w:r>
    </w:p>
    <w:p w14:paraId="58BFFA05" w14:textId="77777777" w:rsidR="00480E41" w:rsidRPr="00480E41" w:rsidRDefault="00480E41" w:rsidP="00480E41">
      <w:pPr>
        <w:numPr>
          <w:ilvl w:val="1"/>
          <w:numId w:val="18"/>
        </w:numPr>
        <w:rPr>
          <w:rFonts w:eastAsia="맑은 고딕" w:hint="eastAsia"/>
          <w:lang w:eastAsia="ko-KR"/>
        </w:rPr>
      </w:pPr>
      <w:r w:rsidRPr="00480E41">
        <w:rPr>
          <w:rFonts w:eastAsia="맑은 고딕"/>
          <w:b/>
          <w:bCs/>
          <w:lang w:eastAsia="ko-KR"/>
        </w:rPr>
        <w:t>과적합</w:t>
      </w:r>
      <w:r w:rsidRPr="00480E41">
        <w:rPr>
          <w:rFonts w:eastAsia="맑은 고딕"/>
          <w:b/>
          <w:bCs/>
          <w:lang w:eastAsia="ko-KR"/>
        </w:rPr>
        <w:t xml:space="preserve">(Overfitting) </w:t>
      </w:r>
      <w:r w:rsidRPr="00480E41">
        <w:rPr>
          <w:rFonts w:eastAsia="맑은 고딕"/>
          <w:b/>
          <w:bCs/>
          <w:lang w:eastAsia="ko-KR"/>
        </w:rPr>
        <w:t>방지</w:t>
      </w:r>
      <w:r w:rsidRPr="00480E41">
        <w:rPr>
          <w:rFonts w:eastAsia="맑은 고딕"/>
          <w:lang w:eastAsia="ko-KR"/>
        </w:rPr>
        <w:t xml:space="preserve">: </w:t>
      </w:r>
      <w:r w:rsidRPr="00480E41">
        <w:rPr>
          <w:rFonts w:eastAsia="맑은 고딕"/>
          <w:lang w:eastAsia="ko-KR"/>
        </w:rPr>
        <w:t>특정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이벤트</w:t>
      </w:r>
      <w:r w:rsidRPr="00480E41">
        <w:rPr>
          <w:rFonts w:eastAsia="맑은 고딕"/>
          <w:lang w:eastAsia="ko-KR"/>
        </w:rPr>
        <w:t>(</w:t>
      </w:r>
      <w:r w:rsidRPr="00480E41">
        <w:rPr>
          <w:rFonts w:eastAsia="맑은 고딕"/>
          <w:lang w:eastAsia="ko-KR"/>
        </w:rPr>
        <w:t>예</w:t>
      </w:r>
      <w:r w:rsidRPr="00480E41">
        <w:rPr>
          <w:rFonts w:eastAsia="맑은 고딕"/>
          <w:lang w:eastAsia="ko-KR"/>
        </w:rPr>
        <w:t xml:space="preserve">: </w:t>
      </w:r>
      <w:r w:rsidRPr="00480E41">
        <w:rPr>
          <w:rFonts w:eastAsia="맑은 고딕"/>
          <w:lang w:eastAsia="ko-KR"/>
        </w:rPr>
        <w:t>홍수기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대량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방류</w:t>
      </w:r>
      <w:r w:rsidRPr="00480E41">
        <w:rPr>
          <w:rFonts w:eastAsia="맑은 고딕"/>
          <w:lang w:eastAsia="ko-KR"/>
        </w:rPr>
        <w:t xml:space="preserve">) </w:t>
      </w:r>
      <w:r w:rsidRPr="00480E41">
        <w:rPr>
          <w:rFonts w:eastAsia="맑은 고딕"/>
          <w:lang w:eastAsia="ko-KR"/>
        </w:rPr>
        <w:t>시점의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데이터가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중복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수집되었다면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모델이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해당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패턴에만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과도하게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가중치를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두어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학습하는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과적합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문제가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발생할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있지만</w:t>
      </w:r>
      <w:r w:rsidRPr="00480E41">
        <w:rPr>
          <w:rFonts w:eastAsia="맑은 고딕"/>
          <w:lang w:eastAsia="ko-KR"/>
        </w:rPr>
        <w:t xml:space="preserve">, </w:t>
      </w:r>
      <w:r w:rsidRPr="00480E41">
        <w:rPr>
          <w:rFonts w:eastAsia="맑은 고딕"/>
          <w:lang w:eastAsia="ko-KR"/>
        </w:rPr>
        <w:t>데이터가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고유하게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구성되어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있어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모델이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편향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없이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안정적으로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학습할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수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있는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환경이</w:t>
      </w:r>
      <w:r w:rsidRPr="00480E41">
        <w:rPr>
          <w:rFonts w:eastAsia="맑은 고딕"/>
          <w:lang w:eastAsia="ko-KR"/>
        </w:rPr>
        <w:t xml:space="preserve"> </w:t>
      </w:r>
      <w:r w:rsidRPr="00480E41">
        <w:rPr>
          <w:rFonts w:eastAsia="맑은 고딕"/>
          <w:lang w:eastAsia="ko-KR"/>
        </w:rPr>
        <w:t>조성되었습니다</w:t>
      </w:r>
      <w:r w:rsidRPr="00480E41">
        <w:rPr>
          <w:rFonts w:eastAsia="맑은 고딕"/>
          <w:lang w:eastAsia="ko-KR"/>
        </w:rPr>
        <w:t>.</w:t>
      </w:r>
    </w:p>
    <w:p w14:paraId="23735C13" w14:textId="77777777" w:rsidR="00480E41" w:rsidRPr="00480E41" w:rsidRDefault="00480E41">
      <w:pPr>
        <w:rPr>
          <w:rFonts w:eastAsia="맑은 고딕" w:hint="eastAsia"/>
          <w:lang w:eastAsia="ko-KR"/>
        </w:rPr>
      </w:pPr>
    </w:p>
    <w:p w14:paraId="5DC0DD35" w14:textId="77777777" w:rsidR="0071608E" w:rsidRDefault="004D5D7E">
      <w:pPr>
        <w:pStyle w:val="21"/>
      </w:pPr>
      <w:r>
        <w:rPr>
          <w:rFonts w:ascii="Noto Sans CJK KR" w:eastAsia="Noto Sans CJK KR" w:hAnsi="Noto Sans CJK KR"/>
        </w:rPr>
        <w:t>4.3 이상치 확인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60C49E8A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4AF33117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6EAF1C57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수치형 변수의 비정상적으로 큰 값 또는 작은 값을 탐색한다.</w:t>
            </w:r>
          </w:p>
          <w:p w14:paraId="4EDF1F67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• 상자그림, 히스토그램, 도메인 지식을 활용한다.</w:t>
            </w:r>
          </w:p>
        </w:tc>
      </w:tr>
    </w:tbl>
    <w:p w14:paraId="7202F217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417"/>
        <w:gridCol w:w="1984"/>
        <w:gridCol w:w="1751"/>
      </w:tblGrid>
      <w:tr w:rsidR="0071608E" w14:paraId="393605A1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60E5403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변수명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EB9FA71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이상치 기준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5FC9848F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이상치 개수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0EF550A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시각화/근거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89E3A7A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해석</w:t>
            </w:r>
          </w:p>
        </w:tc>
      </w:tr>
      <w:tr w:rsidR="0071608E" w14:paraId="6EBCBA39" w14:textId="77777777">
        <w:trPr>
          <w:jc w:val="center"/>
        </w:trPr>
        <w:tc>
          <w:tcPr>
            <w:tcW w:w="1701" w:type="dxa"/>
            <w:vAlign w:val="center"/>
          </w:tcPr>
          <w:p w14:paraId="6882CAE0" w14:textId="3E228EA1" w:rsidR="0071608E" w:rsidRPr="003F42C4" w:rsidRDefault="003F42C4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inflow</w:t>
            </w:r>
          </w:p>
        </w:tc>
        <w:tc>
          <w:tcPr>
            <w:tcW w:w="1701" w:type="dxa"/>
            <w:vAlign w:val="center"/>
          </w:tcPr>
          <w:p w14:paraId="7CADE7F6" w14:textId="41B4201F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댐별 99.9% 분위수 초과 여부</w:t>
            </w:r>
          </w:p>
        </w:tc>
        <w:tc>
          <w:tcPr>
            <w:tcW w:w="1417" w:type="dxa"/>
            <w:vAlign w:val="center"/>
          </w:tcPr>
          <w:p w14:paraId="36A8BA7C" w14:textId="0D09625C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상위 0.1% 데이터</w:t>
            </w:r>
          </w:p>
        </w:tc>
        <w:tc>
          <w:tcPr>
            <w:tcW w:w="1984" w:type="dxa"/>
            <w:vAlign w:val="center"/>
          </w:tcPr>
          <w:p w14:paraId="0206F31A" w14:textId="2181FAB1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히스토그램 우측 꼬리 분포</w:t>
            </w:r>
          </w:p>
        </w:tc>
        <w:tc>
          <w:tcPr>
            <w:tcW w:w="1701" w:type="dxa"/>
            <w:vAlign w:val="center"/>
          </w:tcPr>
          <w:p w14:paraId="5FA8EDEE" w14:textId="39EBC9BF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대형 강우로 인한 실제 현상이나, 모델 오차(RMSE) 폭증의 원인이 되므로 </w:t>
            </w:r>
            <w:r w:rsidR="00BB717F">
              <w:rPr>
                <w:rFonts w:ascii="맑은 고딕" w:eastAsia="맑은 고딕" w:hAnsi="맑은 고딕" w:cs="맑은 고딕" w:hint="eastAsia"/>
                <w:lang w:eastAsia="ko-KR"/>
              </w:rPr>
              <w:t>유입량 분석(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V3</w:t>
            </w:r>
            <w:r w:rsidR="00BB717F">
              <w:rPr>
                <w:rFonts w:ascii="맑은 고딕" w:eastAsia="맑은 고딕" w:hAnsi="맑은 고딕" w:cs="맑은 고딕" w:hint="eastAsia"/>
                <w:lang w:eastAsia="ko-KR"/>
              </w:rPr>
              <w:t>)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모델 학습 시 99.9% 기준 상한 처리를 적용하여 안정성 확보</w:t>
            </w:r>
          </w:p>
        </w:tc>
      </w:tr>
      <w:tr w:rsidR="0071608E" w14:paraId="3F9AC408" w14:textId="77777777">
        <w:trPr>
          <w:jc w:val="center"/>
        </w:trPr>
        <w:tc>
          <w:tcPr>
            <w:tcW w:w="1701" w:type="dxa"/>
            <w:vAlign w:val="center"/>
          </w:tcPr>
          <w:p w14:paraId="594109BA" w14:textId="67EE6633" w:rsidR="0071608E" w:rsidRPr="003F42C4" w:rsidRDefault="003F42C4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discharge</w:t>
            </w:r>
          </w:p>
        </w:tc>
        <w:tc>
          <w:tcPr>
            <w:tcW w:w="1701" w:type="dxa"/>
            <w:vAlign w:val="center"/>
          </w:tcPr>
          <w:p w14:paraId="2F1F0980" w14:textId="6865F492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평시 방류량 대비 극단적으로 큰 값</w:t>
            </w:r>
          </w:p>
        </w:tc>
        <w:tc>
          <w:tcPr>
            <w:tcW w:w="1417" w:type="dxa"/>
            <w:vAlign w:val="center"/>
          </w:tcPr>
          <w:p w14:paraId="54BC40AD" w14:textId="539726E2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대량 방류 이벤트 시점</w:t>
            </w:r>
          </w:p>
        </w:tc>
        <w:tc>
          <w:tcPr>
            <w:tcW w:w="1984" w:type="dxa"/>
            <w:vAlign w:val="center"/>
          </w:tcPr>
          <w:p w14:paraId="550A0A22" w14:textId="24954225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상자 그림 상단 수염을 크게 벗어나는 심한 편형 분포</w:t>
            </w:r>
          </w:p>
        </w:tc>
        <w:tc>
          <w:tcPr>
            <w:tcW w:w="1701" w:type="dxa"/>
            <w:vAlign w:val="center"/>
          </w:tcPr>
          <w:p w14:paraId="7D3399A8" w14:textId="4A51168E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홍수기 대량 수문 개방에 따른 댐 고유 특성. 극단값에 의한 예측 성능 저하를 방지하기 위해 타깃 변수에 log1p 변환을 적용하여 정규 분포화 스케일링 수행</w:t>
            </w:r>
          </w:p>
        </w:tc>
      </w:tr>
      <w:tr w:rsidR="0071608E" w14:paraId="198B709D" w14:textId="77777777">
        <w:trPr>
          <w:jc w:val="center"/>
        </w:trPr>
        <w:tc>
          <w:tcPr>
            <w:tcW w:w="1701" w:type="dxa"/>
            <w:vAlign w:val="center"/>
          </w:tcPr>
          <w:p w14:paraId="2F5F4671" w14:textId="021FF806" w:rsidR="0071608E" w:rsidRPr="003F42C4" w:rsidRDefault="003F42C4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kma_rainfall</w:t>
            </w:r>
          </w:p>
        </w:tc>
        <w:tc>
          <w:tcPr>
            <w:tcW w:w="1701" w:type="dxa"/>
            <w:vAlign w:val="center"/>
          </w:tcPr>
          <w:p w14:paraId="751E273A" w14:textId="47448889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시간당 50mm를 초과하는 강한 집중호우 데이터</w:t>
            </w:r>
          </w:p>
        </w:tc>
        <w:tc>
          <w:tcPr>
            <w:tcW w:w="1417" w:type="dxa"/>
            <w:vAlign w:val="center"/>
          </w:tcPr>
          <w:p w14:paraId="20D3D588" w14:textId="444CD3E5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집중호우 기간</w:t>
            </w:r>
          </w:p>
        </w:tc>
        <w:tc>
          <w:tcPr>
            <w:tcW w:w="1984" w:type="dxa"/>
            <w:vAlign w:val="center"/>
          </w:tcPr>
          <w:p w14:paraId="79B386D0" w14:textId="50947432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강우 이벤트 발생 시점의 데이터 히스토그램</w:t>
            </w:r>
          </w:p>
        </w:tc>
        <w:tc>
          <w:tcPr>
            <w:tcW w:w="1701" w:type="dxa"/>
            <w:vAlign w:val="center"/>
          </w:tcPr>
          <w:p w14:paraId="7747D38B" w14:textId="59716687" w:rsidR="0071608E" w:rsidRDefault="003F42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이상치가 아닌 유입량 급증을 예측하기 위한 핵심 시그널로 해석. 제거 또는 상한 처리 없이 시간별 누적 파생 변수(3h~120h)의 원천 데이터로 전량 보존 및 활용</w:t>
            </w:r>
          </w:p>
        </w:tc>
      </w:tr>
    </w:tbl>
    <w:p w14:paraId="3881B3D2" w14:textId="77777777" w:rsidR="0071608E" w:rsidRDefault="0071608E">
      <w:pPr>
        <w:rPr>
          <w:rFonts w:eastAsia="맑은 고딕" w:hint="eastAsia"/>
          <w:lang w:eastAsia="ko-KR"/>
        </w:rPr>
      </w:pPr>
    </w:p>
    <w:p w14:paraId="6C879E01" w14:textId="0243938E" w:rsidR="003F42C4" w:rsidRDefault="008F752F">
      <w:pPr>
        <w:rPr>
          <w:rFonts w:eastAsia="맑은 고딕" w:hint="eastAsia"/>
          <w:lang w:eastAsia="ko-KR"/>
        </w:rPr>
      </w:pPr>
      <w:r>
        <w:rPr>
          <w:rFonts w:eastAsia="맑은 고딕"/>
          <w:noProof/>
          <w:lang w:eastAsia="ko-KR"/>
        </w:rPr>
        <w:lastRenderedPageBreak/>
        <w:drawing>
          <wp:inline distT="0" distB="0" distL="0" distR="0" wp14:anchorId="75806521" wp14:editId="0C26F687">
            <wp:extent cx="6332220" cy="3456940"/>
            <wp:effectExtent l="0" t="0" r="0" b="0"/>
            <wp:docPr id="136188872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88721" name="그림 13618887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2046" w14:textId="156B1FE9" w:rsidR="003F42C4" w:rsidRDefault="003F42C4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1] </w:t>
      </w:r>
      <w:r>
        <w:rPr>
          <w:rFonts w:eastAsia="맑은 고딕" w:hint="eastAsia"/>
          <w:lang w:eastAsia="ko-KR"/>
        </w:rPr>
        <w:t>유입량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분포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상한선</w:t>
      </w:r>
    </w:p>
    <w:p w14:paraId="47ADE1A7" w14:textId="705E430B" w:rsidR="008F752F" w:rsidRDefault="008F752F">
      <w:pPr>
        <w:rPr>
          <w:rFonts w:eastAsia="맑은 고딕" w:hint="eastAsia"/>
          <w:lang w:eastAsia="ko-KR"/>
        </w:rPr>
      </w:pPr>
      <w:r>
        <w:rPr>
          <w:rFonts w:eastAsia="맑은 고딕"/>
          <w:noProof/>
          <w:lang w:eastAsia="ko-KR"/>
        </w:rPr>
        <w:drawing>
          <wp:inline distT="0" distB="0" distL="0" distR="0" wp14:anchorId="6B3EFB19" wp14:editId="467BB619">
            <wp:extent cx="6332220" cy="3957955"/>
            <wp:effectExtent l="0" t="0" r="0" b="4445"/>
            <wp:docPr id="209673720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37205" name="그림 20967372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BD88" w14:textId="748F5C2D" w:rsidR="008F752F" w:rsidRDefault="008F752F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2] </w:t>
      </w:r>
      <w:r>
        <w:rPr>
          <w:rFonts w:eastAsia="맑은 고딕" w:hint="eastAsia"/>
          <w:lang w:eastAsia="ko-KR"/>
        </w:rPr>
        <w:t>총방류량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상자그림</w:t>
      </w:r>
      <w:r>
        <w:rPr>
          <w:rFonts w:eastAsia="맑은 고딕" w:hint="eastAsia"/>
          <w:lang w:eastAsia="ko-KR"/>
        </w:rPr>
        <w:t>(Boxplot)</w:t>
      </w:r>
    </w:p>
    <w:p w14:paraId="5E1CFF0E" w14:textId="1935DDC4" w:rsidR="008F752F" w:rsidRDefault="00166CFF">
      <w:pPr>
        <w:rPr>
          <w:rFonts w:eastAsia="맑은 고딕" w:hint="eastAsia"/>
          <w:lang w:eastAsia="ko-KR"/>
        </w:rPr>
      </w:pPr>
      <w:r>
        <w:rPr>
          <w:rFonts w:eastAsia="맑은 고딕"/>
          <w:noProof/>
          <w:lang w:eastAsia="ko-KR"/>
        </w:rPr>
        <w:lastRenderedPageBreak/>
        <w:drawing>
          <wp:inline distT="0" distB="0" distL="0" distR="0" wp14:anchorId="42897827" wp14:editId="29DAD9F9">
            <wp:extent cx="6332220" cy="3957955"/>
            <wp:effectExtent l="0" t="0" r="0" b="4445"/>
            <wp:docPr id="201297820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78206" name="그림 20129782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326E" w14:textId="7D5DD325" w:rsidR="008F752F" w:rsidRDefault="008F752F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3] </w:t>
      </w:r>
      <w:r>
        <w:rPr>
          <w:rFonts w:eastAsia="맑은 고딕" w:hint="eastAsia"/>
          <w:lang w:eastAsia="ko-KR"/>
        </w:rPr>
        <w:t>시간당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강수량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집중호우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이벤트</w:t>
      </w:r>
      <w:r>
        <w:rPr>
          <w:rFonts w:eastAsia="맑은 고딕" w:hint="eastAsia"/>
          <w:lang w:eastAsia="ko-KR"/>
        </w:rPr>
        <w:t>(Bar Char)</w:t>
      </w:r>
    </w:p>
    <w:p w14:paraId="5BE7DBA3" w14:textId="77777777" w:rsidR="00A77593" w:rsidRPr="003F42C4" w:rsidRDefault="00A77593">
      <w:pPr>
        <w:rPr>
          <w:rFonts w:eastAsia="맑은 고딕" w:hint="eastAsia"/>
          <w:lang w:eastAsia="ko-KR"/>
        </w:rPr>
      </w:pPr>
    </w:p>
    <w:p w14:paraId="62DC45DF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4.4 데이터 일관성 확인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1CB33D23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377159E6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129296E3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단위 불일치, 오탈자, 범주명 불일치, 날짜 형식 오류 등을 점검한다.</w:t>
            </w:r>
          </w:p>
        </w:tc>
      </w:tr>
    </w:tbl>
    <w:p w14:paraId="30222F7C" w14:textId="01D32B6E" w:rsidR="005469FE" w:rsidRPr="005469FE" w:rsidRDefault="005469FE" w:rsidP="005469FE">
      <w:pPr>
        <w:spacing w:after="100"/>
        <w:rPr>
          <w:rFonts w:eastAsia="맑은 고딕" w:hint="eastAsia"/>
          <w:lang w:eastAsia="ko-KR"/>
        </w:rPr>
      </w:pPr>
    </w:p>
    <w:p w14:paraId="2A8474C6" w14:textId="77777777" w:rsidR="005469FE" w:rsidRPr="005469FE" w:rsidRDefault="005469FE" w:rsidP="005469FE">
      <w:pPr>
        <w:numPr>
          <w:ilvl w:val="0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t xml:space="preserve">1. </w:t>
      </w:r>
      <w:r w:rsidRPr="005469FE">
        <w:rPr>
          <w:rFonts w:eastAsia="맑은 고딕"/>
          <w:b/>
          <w:bCs/>
          <w:lang w:eastAsia="ko-KR"/>
        </w:rPr>
        <w:t>범주명</w:t>
      </w:r>
      <w:r w:rsidRPr="005469FE">
        <w:rPr>
          <w:rFonts w:eastAsia="맑은 고딕"/>
          <w:b/>
          <w:bCs/>
          <w:lang w:eastAsia="ko-KR"/>
        </w:rPr>
        <w:t>(</w:t>
      </w:r>
      <w:r w:rsidRPr="005469FE">
        <w:rPr>
          <w:rFonts w:eastAsia="맑은 고딕"/>
          <w:b/>
          <w:bCs/>
          <w:lang w:eastAsia="ko-KR"/>
        </w:rPr>
        <w:t>댐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명칭</w:t>
      </w:r>
      <w:r w:rsidRPr="005469FE">
        <w:rPr>
          <w:rFonts w:eastAsia="맑은 고딕"/>
          <w:b/>
          <w:bCs/>
          <w:lang w:eastAsia="ko-KR"/>
        </w:rPr>
        <w:t xml:space="preserve">) </w:t>
      </w:r>
      <w:r w:rsidRPr="005469FE">
        <w:rPr>
          <w:rFonts w:eastAsia="맑은 고딕"/>
          <w:b/>
          <w:bCs/>
          <w:lang w:eastAsia="ko-KR"/>
        </w:rPr>
        <w:t>불일치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점검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및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표준화</w:t>
      </w:r>
    </w:p>
    <w:p w14:paraId="3680A9C5" w14:textId="77777777" w:rsidR="005469FE" w:rsidRPr="005469FE" w:rsidRDefault="005469FE" w:rsidP="005469FE">
      <w:pPr>
        <w:numPr>
          <w:ilvl w:val="1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t>이슈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발견</w:t>
      </w:r>
      <w:r w:rsidRPr="005469FE">
        <w:rPr>
          <w:rFonts w:eastAsia="맑은 고딕"/>
          <w:lang w:eastAsia="ko-KR"/>
        </w:rPr>
        <w:t xml:space="preserve">: </w:t>
      </w:r>
      <w:r w:rsidRPr="005469FE">
        <w:rPr>
          <w:rFonts w:eastAsia="맑은 고딕"/>
          <w:lang w:eastAsia="ko-KR"/>
        </w:rPr>
        <w:t>기상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예보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테이블</w:t>
      </w:r>
      <w:r w:rsidRPr="005469FE">
        <w:rPr>
          <w:rFonts w:eastAsia="맑은 고딕"/>
          <w:lang w:eastAsia="ko-KR"/>
        </w:rPr>
        <w:t>(weather_forecast)</w:t>
      </w:r>
      <w:r w:rsidRPr="005469FE">
        <w:rPr>
          <w:rFonts w:eastAsia="맑은 고딕"/>
          <w:lang w:eastAsia="ko-KR"/>
        </w:rPr>
        <w:t>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수문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관측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테이블을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병합하는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과정에서</w:t>
      </w:r>
      <w:r w:rsidRPr="005469FE">
        <w:rPr>
          <w:rFonts w:eastAsia="맑은 고딕"/>
          <w:lang w:eastAsia="ko-KR"/>
        </w:rPr>
        <w:t xml:space="preserve">, </w:t>
      </w:r>
      <w:r w:rsidRPr="005469FE">
        <w:rPr>
          <w:rFonts w:eastAsia="맑은 고딕"/>
          <w:lang w:eastAsia="ko-KR"/>
        </w:rPr>
        <w:t>특정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댐의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명칭이</w:t>
      </w:r>
      <w:r w:rsidRPr="005469FE">
        <w:rPr>
          <w:rFonts w:eastAsia="맑은 고딕"/>
          <w:lang w:eastAsia="ko-KR"/>
        </w:rPr>
        <w:t xml:space="preserve"> '</w:t>
      </w:r>
      <w:r w:rsidRPr="005469FE">
        <w:rPr>
          <w:rFonts w:eastAsia="맑은 고딕"/>
          <w:lang w:eastAsia="ko-KR"/>
        </w:rPr>
        <w:t>소양강</w:t>
      </w:r>
      <w:r w:rsidRPr="005469FE">
        <w:rPr>
          <w:rFonts w:eastAsia="맑은 고딕"/>
          <w:lang w:eastAsia="ko-KR"/>
        </w:rPr>
        <w:t>', 'Soyang River', '</w:t>
      </w:r>
      <w:r w:rsidRPr="005469FE">
        <w:rPr>
          <w:rFonts w:eastAsia="맑은 고딕"/>
          <w:lang w:eastAsia="ko-KR"/>
        </w:rPr>
        <w:t>소양강댐</w:t>
      </w:r>
      <w:r w:rsidRPr="005469FE">
        <w:rPr>
          <w:rFonts w:eastAsia="맑은 고딕"/>
          <w:lang w:eastAsia="ko-KR"/>
        </w:rPr>
        <w:t xml:space="preserve">' </w:t>
      </w:r>
      <w:r w:rsidRPr="005469FE">
        <w:rPr>
          <w:rFonts w:eastAsia="맑은 고딕"/>
          <w:lang w:eastAsia="ko-KR"/>
        </w:rPr>
        <w:t>등으로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출처와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테이블마다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다르게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기재되어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있어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데이터가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정상적으로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매칭되지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않는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문제가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발견되었습니다</w:t>
      </w:r>
      <w:r w:rsidRPr="005469FE">
        <w:rPr>
          <w:rFonts w:eastAsia="맑은 고딕"/>
          <w:lang w:eastAsia="ko-KR"/>
        </w:rPr>
        <w:t>.</w:t>
      </w:r>
    </w:p>
    <w:p w14:paraId="00FDBC3E" w14:textId="77777777" w:rsidR="005469FE" w:rsidRPr="005469FE" w:rsidRDefault="005469FE" w:rsidP="005469FE">
      <w:pPr>
        <w:numPr>
          <w:ilvl w:val="1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t>해결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방안</w:t>
      </w:r>
      <w:r w:rsidRPr="005469FE">
        <w:rPr>
          <w:rFonts w:eastAsia="맑은 고딕"/>
          <w:lang w:eastAsia="ko-KR"/>
        </w:rPr>
        <w:t xml:space="preserve">: </w:t>
      </w:r>
      <w:r w:rsidRPr="005469FE">
        <w:rPr>
          <w:rFonts w:eastAsia="맑은 고딕"/>
          <w:lang w:eastAsia="ko-KR"/>
        </w:rPr>
        <w:t>파이프라인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내부에</w:t>
      </w:r>
      <w:r w:rsidRPr="005469FE">
        <w:rPr>
          <w:rFonts w:eastAsia="맑은 고딕"/>
          <w:lang w:eastAsia="ko-KR"/>
        </w:rPr>
        <w:t xml:space="preserve"> '</w:t>
      </w:r>
      <w:r w:rsidRPr="005469FE">
        <w:rPr>
          <w:rFonts w:eastAsia="맑은 고딕"/>
          <w:lang w:eastAsia="ko-KR"/>
        </w:rPr>
        <w:t>댐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이름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표준화</w:t>
      </w:r>
      <w:r w:rsidRPr="005469FE">
        <w:rPr>
          <w:rFonts w:eastAsia="맑은 고딕"/>
          <w:lang w:eastAsia="ko-KR"/>
        </w:rPr>
        <w:t xml:space="preserve">(Mapping) </w:t>
      </w:r>
      <w:r w:rsidRPr="005469FE">
        <w:rPr>
          <w:rFonts w:eastAsia="맑은 고딕"/>
          <w:lang w:eastAsia="ko-KR"/>
        </w:rPr>
        <w:t>로직</w:t>
      </w:r>
      <w:r w:rsidRPr="005469FE">
        <w:rPr>
          <w:rFonts w:eastAsia="맑은 고딕"/>
          <w:lang w:eastAsia="ko-KR"/>
        </w:rPr>
        <w:t>'</w:t>
      </w:r>
      <w:r w:rsidRPr="005469FE">
        <w:rPr>
          <w:rFonts w:eastAsia="맑은 고딕"/>
          <w:lang w:eastAsia="ko-KR"/>
        </w:rPr>
        <w:t>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추가하여</w:t>
      </w:r>
      <w:r w:rsidRPr="005469FE">
        <w:rPr>
          <w:rFonts w:eastAsia="맑은 고딕"/>
          <w:lang w:eastAsia="ko-KR"/>
        </w:rPr>
        <w:t xml:space="preserve">, </w:t>
      </w:r>
      <w:r w:rsidRPr="005469FE">
        <w:rPr>
          <w:rFonts w:eastAsia="맑은 고딕"/>
          <w:lang w:eastAsia="ko-KR"/>
        </w:rPr>
        <w:t>영문이나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접미사</w:t>
      </w:r>
      <w:r w:rsidRPr="005469FE">
        <w:rPr>
          <w:rFonts w:eastAsia="맑은 고딕"/>
          <w:lang w:eastAsia="ko-KR"/>
        </w:rPr>
        <w:t>('</w:t>
      </w:r>
      <w:r w:rsidRPr="005469FE">
        <w:rPr>
          <w:rFonts w:eastAsia="맑은 고딕"/>
          <w:lang w:eastAsia="ko-KR"/>
        </w:rPr>
        <w:t>댐</w:t>
      </w:r>
      <w:r w:rsidRPr="005469FE">
        <w:rPr>
          <w:rFonts w:eastAsia="맑은 고딕"/>
          <w:lang w:eastAsia="ko-KR"/>
        </w:rPr>
        <w:t>')</w:t>
      </w:r>
      <w:r w:rsidRPr="005469FE">
        <w:rPr>
          <w:rFonts w:eastAsia="맑은 고딕"/>
          <w:lang w:eastAsia="ko-KR"/>
        </w:rPr>
        <w:t>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혼용된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표현들을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모두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동일한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표준명</w:t>
      </w:r>
      <w:r w:rsidRPr="005469FE">
        <w:rPr>
          <w:rFonts w:eastAsia="맑은 고딕"/>
          <w:lang w:eastAsia="ko-KR"/>
        </w:rPr>
        <w:t>(</w:t>
      </w:r>
      <w:r w:rsidRPr="005469FE">
        <w:rPr>
          <w:rFonts w:eastAsia="맑은 고딕"/>
          <w:lang w:eastAsia="ko-KR"/>
        </w:rPr>
        <w:t>예</w:t>
      </w:r>
      <w:r w:rsidRPr="005469FE">
        <w:rPr>
          <w:rFonts w:eastAsia="맑은 고딕"/>
          <w:lang w:eastAsia="ko-KR"/>
        </w:rPr>
        <w:t xml:space="preserve">: </w:t>
      </w:r>
      <w:r w:rsidRPr="005469FE">
        <w:rPr>
          <w:rFonts w:eastAsia="맑은 고딕"/>
          <w:lang w:eastAsia="ko-KR"/>
        </w:rPr>
        <w:t>소양강</w:t>
      </w:r>
      <w:r w:rsidRPr="005469FE">
        <w:rPr>
          <w:rFonts w:eastAsia="맑은 고딕"/>
          <w:lang w:eastAsia="ko-KR"/>
        </w:rPr>
        <w:t>)</w:t>
      </w:r>
      <w:r w:rsidRPr="005469FE">
        <w:rPr>
          <w:rFonts w:eastAsia="맑은 고딕"/>
          <w:lang w:eastAsia="ko-KR"/>
        </w:rPr>
        <w:t>으로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일괄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변환하도록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수정하여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데이터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누락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문제를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해결했습니다</w:t>
      </w:r>
      <w:r w:rsidRPr="005469FE">
        <w:rPr>
          <w:rFonts w:eastAsia="맑은 고딕"/>
          <w:lang w:eastAsia="ko-KR"/>
        </w:rPr>
        <w:t>.</w:t>
      </w:r>
    </w:p>
    <w:p w14:paraId="212B498D" w14:textId="56874F44" w:rsidR="005469FE" w:rsidRPr="005469FE" w:rsidRDefault="005469FE" w:rsidP="005469FE">
      <w:pPr>
        <w:numPr>
          <w:ilvl w:val="0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t xml:space="preserve">2. </w:t>
      </w:r>
      <w:r w:rsidRPr="005469FE">
        <w:rPr>
          <w:rFonts w:eastAsia="맑은 고딕"/>
          <w:b/>
          <w:bCs/>
          <w:lang w:eastAsia="ko-KR"/>
        </w:rPr>
        <w:t>날짜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및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시간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형식</w:t>
      </w:r>
      <w:r>
        <w:rPr>
          <w:rFonts w:eastAsia="맑은 고딕" w:hint="eastAsia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오류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점검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및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일치화</w:t>
      </w:r>
    </w:p>
    <w:p w14:paraId="14B17474" w14:textId="77777777" w:rsidR="005469FE" w:rsidRPr="005469FE" w:rsidRDefault="005469FE" w:rsidP="005469FE">
      <w:pPr>
        <w:numPr>
          <w:ilvl w:val="1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t>이슈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발견</w:t>
      </w:r>
      <w:r w:rsidRPr="005469FE">
        <w:rPr>
          <w:rFonts w:eastAsia="맑은 고딕"/>
          <w:lang w:eastAsia="ko-KR"/>
        </w:rPr>
        <w:t xml:space="preserve">: </w:t>
      </w:r>
      <w:r w:rsidRPr="005469FE">
        <w:rPr>
          <w:rFonts w:eastAsia="맑은 고딕"/>
          <w:lang w:eastAsia="ko-KR"/>
        </w:rPr>
        <w:t>댐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운영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데이터는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표준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타임스탬프</w:t>
      </w:r>
      <w:r w:rsidRPr="005469FE">
        <w:rPr>
          <w:rFonts w:eastAsia="맑은 고딕"/>
          <w:lang w:eastAsia="ko-KR"/>
        </w:rPr>
        <w:t xml:space="preserve">(YYYY-MM-DD HH:MM:SS) </w:t>
      </w:r>
      <w:r w:rsidRPr="005469FE">
        <w:rPr>
          <w:rFonts w:eastAsia="맑은 고딕"/>
          <w:lang w:eastAsia="ko-KR"/>
        </w:rPr>
        <w:t>형식인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반면</w:t>
      </w:r>
      <w:r w:rsidRPr="005469FE">
        <w:rPr>
          <w:rFonts w:eastAsia="맑은 고딕"/>
          <w:lang w:eastAsia="ko-KR"/>
        </w:rPr>
        <w:t xml:space="preserve">, </w:t>
      </w:r>
      <w:r w:rsidRPr="005469FE">
        <w:rPr>
          <w:rFonts w:eastAsia="맑은 고딕"/>
          <w:lang w:eastAsia="ko-KR"/>
        </w:rPr>
        <w:t>기상청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강수량</w:t>
      </w:r>
      <w:r w:rsidRPr="005469FE">
        <w:rPr>
          <w:rFonts w:eastAsia="맑은 고딕"/>
          <w:lang w:eastAsia="ko-KR"/>
        </w:rPr>
        <w:t xml:space="preserve"> CSV </w:t>
      </w:r>
      <w:r w:rsidRPr="005469FE">
        <w:rPr>
          <w:rFonts w:eastAsia="맑은 고딕"/>
          <w:lang w:eastAsia="ko-KR"/>
        </w:rPr>
        <w:t>데이터는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파일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내부에</w:t>
      </w:r>
      <w:r w:rsidRPr="005469FE">
        <w:rPr>
          <w:rFonts w:eastAsia="맑은 고딕"/>
          <w:lang w:eastAsia="ko-KR"/>
        </w:rPr>
        <w:t xml:space="preserve"> Start : YYYYMMDD</w:t>
      </w:r>
      <w:r w:rsidRPr="005469FE">
        <w:rPr>
          <w:rFonts w:eastAsia="맑은 고딕"/>
          <w:lang w:eastAsia="ko-KR"/>
        </w:rPr>
        <w:t>라는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문자열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구분자가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반복되고</w:t>
      </w:r>
      <w:r w:rsidRPr="005469FE">
        <w:rPr>
          <w:rFonts w:eastAsia="맑은 고딕"/>
          <w:lang w:eastAsia="ko-KR"/>
        </w:rPr>
        <w:t xml:space="preserve">, </w:t>
      </w:r>
      <w:r w:rsidRPr="005469FE">
        <w:rPr>
          <w:rFonts w:eastAsia="맑은 고딕"/>
          <w:lang w:eastAsia="ko-KR"/>
        </w:rPr>
        <w:t>예보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리드타임이</w:t>
      </w:r>
      <w:r w:rsidRPr="005469FE">
        <w:rPr>
          <w:rFonts w:eastAsia="맑은 고딕"/>
          <w:lang w:eastAsia="ko-KR"/>
        </w:rPr>
        <w:t xml:space="preserve"> +6</w:t>
      </w:r>
      <w:r w:rsidRPr="005469FE">
        <w:rPr>
          <w:rFonts w:eastAsia="맑은 고딕"/>
          <w:lang w:eastAsia="ko-KR"/>
        </w:rPr>
        <w:t>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같은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문자열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형태로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섞여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있는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비정형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구조였습니다</w:t>
      </w:r>
      <w:r w:rsidRPr="005469FE">
        <w:rPr>
          <w:rFonts w:eastAsia="맑은 고딕"/>
          <w:lang w:eastAsia="ko-KR"/>
        </w:rPr>
        <w:t>.</w:t>
      </w:r>
    </w:p>
    <w:p w14:paraId="76CD3707" w14:textId="36067BCD" w:rsidR="005469FE" w:rsidRPr="005469FE" w:rsidRDefault="005469FE" w:rsidP="005469FE">
      <w:pPr>
        <w:numPr>
          <w:ilvl w:val="1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lastRenderedPageBreak/>
        <w:t>해결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방안</w:t>
      </w:r>
      <w:r w:rsidRPr="005469FE">
        <w:rPr>
          <w:rFonts w:eastAsia="맑은 고딕"/>
          <w:lang w:eastAsia="ko-KR"/>
        </w:rPr>
        <w:t xml:space="preserve">: </w:t>
      </w:r>
      <w:r w:rsidRPr="005469FE">
        <w:rPr>
          <w:rFonts w:eastAsia="맑은 고딕"/>
          <w:lang w:eastAsia="ko-KR"/>
        </w:rPr>
        <w:t>강수량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파일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파싱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스크립트를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작성하여</w:t>
      </w:r>
      <w:r w:rsidRPr="005469FE">
        <w:rPr>
          <w:rFonts w:eastAsia="맑은 고딕"/>
          <w:lang w:eastAsia="ko-KR"/>
        </w:rPr>
        <w:t xml:space="preserve">, </w:t>
      </w:r>
      <w:r w:rsidRPr="005469FE">
        <w:rPr>
          <w:rFonts w:eastAsia="맑은 고딕"/>
          <w:lang w:eastAsia="ko-KR"/>
        </w:rPr>
        <w:t>기준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날짜와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시간</w:t>
      </w:r>
      <w:r w:rsidRPr="005469FE">
        <w:rPr>
          <w:rFonts w:eastAsia="맑은 고딕"/>
          <w:lang w:eastAsia="ko-KR"/>
        </w:rPr>
        <w:t>(base_time)</w:t>
      </w:r>
      <w:r w:rsidRPr="005469FE">
        <w:rPr>
          <w:rFonts w:eastAsia="맑은 고딕"/>
          <w:lang w:eastAsia="ko-KR"/>
        </w:rPr>
        <w:t>에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예보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리드타임</w:t>
      </w:r>
      <w:r w:rsidRPr="005469FE">
        <w:rPr>
          <w:rFonts w:eastAsia="맑은 고딕"/>
          <w:lang w:eastAsia="ko-KR"/>
        </w:rPr>
        <w:t>(forecast_hour)</w:t>
      </w:r>
      <w:r w:rsidRPr="005469FE">
        <w:rPr>
          <w:rFonts w:eastAsia="맑은 고딕"/>
          <w:lang w:eastAsia="ko-KR"/>
        </w:rPr>
        <w:t>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더해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댐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운영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데이터와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완벽히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동일한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형식의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유효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시각</w:t>
      </w:r>
      <w:r>
        <w:rPr>
          <w:rFonts w:eastAsia="맑은 고딕" w:hint="eastAsia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컬럼을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동적으로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생성했습니다</w:t>
      </w:r>
      <w:r w:rsidRPr="005469FE">
        <w:rPr>
          <w:rFonts w:eastAsia="맑은 고딕"/>
          <w:lang w:eastAsia="ko-KR"/>
        </w:rPr>
        <w:t xml:space="preserve">. </w:t>
      </w:r>
      <w:r w:rsidRPr="005469FE">
        <w:rPr>
          <w:rFonts w:eastAsia="맑은 고딕"/>
          <w:lang w:eastAsia="ko-KR"/>
        </w:rPr>
        <w:t>이를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통해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두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데이터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간의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시간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매칭률</w:t>
      </w:r>
      <w:r w:rsidRPr="005469FE">
        <w:rPr>
          <w:rFonts w:eastAsia="맑은 고딕"/>
          <w:lang w:eastAsia="ko-KR"/>
        </w:rPr>
        <w:t xml:space="preserve"> 100%</w:t>
      </w:r>
      <w:r w:rsidRPr="005469FE">
        <w:rPr>
          <w:rFonts w:eastAsia="맑은 고딕"/>
          <w:lang w:eastAsia="ko-KR"/>
        </w:rPr>
        <w:t>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달성했습니다</w:t>
      </w:r>
      <w:r w:rsidRPr="005469FE">
        <w:rPr>
          <w:rFonts w:eastAsia="맑은 고딕"/>
          <w:lang w:eastAsia="ko-KR"/>
        </w:rPr>
        <w:t>.</w:t>
      </w:r>
    </w:p>
    <w:p w14:paraId="39C50888" w14:textId="0E6802AF" w:rsidR="005469FE" w:rsidRPr="005469FE" w:rsidRDefault="005469FE" w:rsidP="005469FE">
      <w:pPr>
        <w:numPr>
          <w:ilvl w:val="0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t xml:space="preserve">3. </w:t>
      </w:r>
      <w:r w:rsidRPr="005469FE">
        <w:rPr>
          <w:rFonts w:eastAsia="맑은 고딕"/>
          <w:b/>
          <w:bCs/>
          <w:lang w:eastAsia="ko-KR"/>
        </w:rPr>
        <w:t>단위</w:t>
      </w:r>
      <w:r>
        <w:rPr>
          <w:rFonts w:eastAsia="맑은 고딕" w:hint="eastAsia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불일치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및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오탈자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점검</w:t>
      </w:r>
    </w:p>
    <w:p w14:paraId="56E52ABD" w14:textId="23E2CA6B" w:rsidR="005469FE" w:rsidRPr="005469FE" w:rsidRDefault="005469FE" w:rsidP="005469FE">
      <w:pPr>
        <w:numPr>
          <w:ilvl w:val="1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t>점검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결과</w:t>
      </w:r>
      <w:r w:rsidRPr="005469FE">
        <w:rPr>
          <w:rFonts w:eastAsia="맑은 고딕"/>
          <w:lang w:eastAsia="ko-KR"/>
        </w:rPr>
        <w:t xml:space="preserve">: </w:t>
      </w:r>
      <w:r w:rsidRPr="005469FE">
        <w:rPr>
          <w:rFonts w:eastAsia="맑은 고딕"/>
          <w:lang w:eastAsia="ko-KR"/>
        </w:rPr>
        <w:t>유입량과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방류량은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모두</w:t>
      </w:r>
      <w:r>
        <w:rPr>
          <w:rFonts w:eastAsia="맑은 고딕" w:hint="eastAsia"/>
          <w:lang w:eastAsia="ko-KR"/>
        </w:rPr>
        <w:t xml:space="preserve"> m</w:t>
      </w:r>
      <w:r>
        <w:rPr>
          <w:rFonts w:hint="cs"/>
          <w:lang w:eastAsia="ko-KR"/>
        </w:rPr>
        <w:t xml:space="preserve"> </w:t>
      </w:r>
      <w:r w:rsidRPr="001E632B">
        <w:rPr>
          <w:rFonts w:eastAsia="맑은 고딕"/>
          <w:lang w:eastAsia="ko-KR"/>
        </w:rPr>
        <w:t>³</w:t>
      </w:r>
      <w:r>
        <w:rPr>
          <w:rFonts w:eastAsia="맑은 고딕" w:hint="eastAsia"/>
          <w:lang w:eastAsia="ko-KR"/>
        </w:rPr>
        <w:t>/s</w:t>
      </w:r>
      <w:r w:rsidRPr="005469FE">
        <w:rPr>
          <w:rFonts w:eastAsia="맑은 고딕"/>
          <w:lang w:eastAsia="ko-KR"/>
        </w:rPr>
        <w:t xml:space="preserve">, </w:t>
      </w:r>
      <w:r w:rsidRPr="005469FE">
        <w:rPr>
          <w:rFonts w:eastAsia="맑은 고딕"/>
          <w:lang w:eastAsia="ko-KR"/>
        </w:rPr>
        <w:t>강수량은</w:t>
      </w:r>
      <w:r w:rsidRPr="005469FE">
        <w:rPr>
          <w:rFonts w:eastAsia="맑은 고딕"/>
          <w:lang w:eastAsia="ko-KR"/>
        </w:rPr>
        <w:t xml:space="preserve"> mm, </w:t>
      </w:r>
      <w:r w:rsidRPr="005469FE">
        <w:rPr>
          <w:rFonts w:eastAsia="맑은 고딕"/>
          <w:lang w:eastAsia="ko-KR"/>
        </w:rPr>
        <w:t>저수율은</w:t>
      </w:r>
      <w:r w:rsidRPr="005469FE">
        <w:rPr>
          <w:rFonts w:eastAsia="맑은 고딕"/>
          <w:lang w:eastAsia="ko-KR"/>
        </w:rPr>
        <w:t xml:space="preserve"> % </w:t>
      </w:r>
      <w:r w:rsidRPr="005469FE">
        <w:rPr>
          <w:rFonts w:eastAsia="맑은 고딕"/>
          <w:lang w:eastAsia="ko-KR"/>
        </w:rPr>
        <w:t>단위로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기입되어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단위가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혼재되거나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환산이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잘못된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경우는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발견되지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않았습니다</w:t>
      </w:r>
      <w:r w:rsidRPr="005469FE">
        <w:rPr>
          <w:rFonts w:eastAsia="맑은 고딕"/>
          <w:lang w:eastAsia="ko-KR"/>
        </w:rPr>
        <w:t>.</w:t>
      </w:r>
    </w:p>
    <w:p w14:paraId="6612A4C5" w14:textId="3E86BE99" w:rsidR="0071608E" w:rsidRDefault="005469FE" w:rsidP="00A77593">
      <w:pPr>
        <w:numPr>
          <w:ilvl w:val="1"/>
          <w:numId w:val="19"/>
        </w:numPr>
        <w:spacing w:after="100"/>
        <w:rPr>
          <w:rFonts w:eastAsia="맑은 고딕" w:hint="eastAsia"/>
          <w:lang w:eastAsia="ko-KR"/>
        </w:rPr>
      </w:pPr>
      <w:r w:rsidRPr="005469FE">
        <w:rPr>
          <w:rFonts w:eastAsia="맑은 고딕"/>
          <w:b/>
          <w:bCs/>
          <w:lang w:eastAsia="ko-KR"/>
        </w:rPr>
        <w:t>오탈자</w:t>
      </w:r>
      <w:r w:rsidRPr="005469FE">
        <w:rPr>
          <w:rFonts w:eastAsia="맑은 고딕"/>
          <w:b/>
          <w:bCs/>
          <w:lang w:eastAsia="ko-KR"/>
        </w:rPr>
        <w:t xml:space="preserve"> </w:t>
      </w:r>
      <w:r w:rsidRPr="005469FE">
        <w:rPr>
          <w:rFonts w:eastAsia="맑은 고딕"/>
          <w:b/>
          <w:bCs/>
          <w:lang w:eastAsia="ko-KR"/>
        </w:rPr>
        <w:t>점검</w:t>
      </w:r>
      <w:r w:rsidRPr="005469FE">
        <w:rPr>
          <w:rFonts w:eastAsia="맑은 고딕"/>
          <w:lang w:eastAsia="ko-KR"/>
        </w:rPr>
        <w:t xml:space="preserve">: </w:t>
      </w:r>
      <w:r w:rsidRPr="005469FE">
        <w:rPr>
          <w:rFonts w:eastAsia="맑은 고딕"/>
          <w:lang w:eastAsia="ko-KR"/>
        </w:rPr>
        <w:t>수치형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변수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컬럼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내에</w:t>
      </w:r>
      <w:r w:rsidRPr="005469FE">
        <w:rPr>
          <w:rFonts w:eastAsia="맑은 고딕"/>
          <w:lang w:eastAsia="ko-KR"/>
        </w:rPr>
        <w:t xml:space="preserve"> 'NaN', 'null', 'N/A' </w:t>
      </w:r>
      <w:r w:rsidRPr="005469FE">
        <w:rPr>
          <w:rFonts w:eastAsia="맑은 고딕"/>
          <w:lang w:eastAsia="ko-KR"/>
        </w:rPr>
        <w:t>등의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문자열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오탈자가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섞여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연산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오류를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일으키는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행은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없었으며</w:t>
      </w:r>
      <w:r w:rsidRPr="005469FE">
        <w:rPr>
          <w:rFonts w:eastAsia="맑은 고딕"/>
          <w:lang w:eastAsia="ko-KR"/>
        </w:rPr>
        <w:t xml:space="preserve">, </w:t>
      </w:r>
      <w:r w:rsidRPr="005469FE">
        <w:rPr>
          <w:rFonts w:eastAsia="맑은 고딕"/>
          <w:lang w:eastAsia="ko-KR"/>
        </w:rPr>
        <w:t>모든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수치형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데이터가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파이썬의</w:t>
      </w:r>
      <w:r w:rsidRPr="005469FE">
        <w:rPr>
          <w:rFonts w:eastAsia="맑은 고딕"/>
          <w:lang w:eastAsia="ko-KR"/>
        </w:rPr>
        <w:t xml:space="preserve"> float </w:t>
      </w:r>
      <w:r w:rsidRPr="005469FE">
        <w:rPr>
          <w:rFonts w:eastAsia="맑은 고딕"/>
          <w:lang w:eastAsia="ko-KR"/>
        </w:rPr>
        <w:t>타입으로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정상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인식됨을</w:t>
      </w:r>
      <w:r w:rsidRPr="005469FE">
        <w:rPr>
          <w:rFonts w:eastAsia="맑은 고딕"/>
          <w:lang w:eastAsia="ko-KR"/>
        </w:rPr>
        <w:t xml:space="preserve"> </w:t>
      </w:r>
      <w:r w:rsidRPr="005469FE">
        <w:rPr>
          <w:rFonts w:eastAsia="맑은 고딕"/>
          <w:lang w:eastAsia="ko-KR"/>
        </w:rPr>
        <w:t>확인했습니다</w:t>
      </w:r>
      <w:r w:rsidR="00A77593">
        <w:rPr>
          <w:rFonts w:eastAsia="맑은 고딕" w:hint="eastAsia"/>
          <w:lang w:eastAsia="ko-KR"/>
        </w:rPr>
        <w:t>.</w:t>
      </w:r>
    </w:p>
    <w:p w14:paraId="1A897BFA" w14:textId="77777777" w:rsidR="00A77593" w:rsidRDefault="00A77593" w:rsidP="00A77593">
      <w:pPr>
        <w:spacing w:after="100"/>
        <w:ind w:left="1440"/>
        <w:rPr>
          <w:rFonts w:eastAsia="맑은 고딕" w:hint="eastAsia"/>
          <w:lang w:eastAsia="ko-KR"/>
        </w:rPr>
      </w:pPr>
    </w:p>
    <w:p w14:paraId="55F0710B" w14:textId="77777777" w:rsidR="00A77593" w:rsidRDefault="00A77593" w:rsidP="00A77593">
      <w:pPr>
        <w:spacing w:after="100"/>
        <w:ind w:left="1440"/>
        <w:rPr>
          <w:rFonts w:eastAsia="맑은 고딕" w:hint="eastAsia"/>
          <w:lang w:eastAsia="ko-KR"/>
        </w:rPr>
      </w:pPr>
    </w:p>
    <w:p w14:paraId="621F03CF" w14:textId="77777777" w:rsidR="00A77593" w:rsidRPr="00A77593" w:rsidRDefault="00A77593" w:rsidP="00A77593">
      <w:pPr>
        <w:spacing w:after="100"/>
        <w:ind w:left="1440"/>
        <w:rPr>
          <w:rFonts w:eastAsia="맑은 고딕" w:hint="eastAsia"/>
          <w:lang w:eastAsia="ko-KR"/>
        </w:rPr>
      </w:pPr>
    </w:p>
    <w:p w14:paraId="744812DF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5. 탐색적 데이터 분석</w:t>
      </w:r>
    </w:p>
    <w:p w14:paraId="0C08F824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5.1 수치형 변수 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01C71167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4F242BC2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39AF9189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평균, 중앙값, 표준편차, 최솟값, 최댓값, 사분위수 등을 제시한다.</w:t>
            </w:r>
          </w:p>
          <w:p w14:paraId="1F6F095E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분포가 정규분포에 가까운지, 치우침이 있는지 해석한다.</w:t>
            </w:r>
          </w:p>
        </w:tc>
      </w:tr>
    </w:tbl>
    <w:p w14:paraId="4CF33D03" w14:textId="77777777" w:rsidR="0071608E" w:rsidRPr="00A77593" w:rsidRDefault="0071608E">
      <w:pPr>
        <w:rPr>
          <w:rFonts w:eastAsia="맑은 고딕" w:hint="eastAsia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020"/>
        <w:gridCol w:w="1020"/>
        <w:gridCol w:w="1020"/>
        <w:gridCol w:w="1020"/>
        <w:gridCol w:w="1184"/>
        <w:gridCol w:w="2154"/>
      </w:tblGrid>
      <w:tr w:rsidR="0071608E" w14:paraId="2CCFBF92" w14:textId="77777777">
        <w:trPr>
          <w:tblHeader/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2A787675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변수명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6A65333A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평균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476B3846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중앙값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775AA719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표준편차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6BC969D5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최솟값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28EE050B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최댓값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4E4449CB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해석</w:t>
            </w:r>
          </w:p>
        </w:tc>
      </w:tr>
      <w:tr w:rsidR="0071608E" w14:paraId="0A75C88F" w14:textId="77777777">
        <w:trPr>
          <w:jc w:val="center"/>
        </w:trPr>
        <w:tc>
          <w:tcPr>
            <w:tcW w:w="1474" w:type="dxa"/>
            <w:vAlign w:val="center"/>
          </w:tcPr>
          <w:p w14:paraId="38F5212D" w14:textId="7CB3395E" w:rsidR="0071608E" w:rsidRDefault="00C306C6">
            <w:pPr>
              <w:spacing w:after="0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discharge</w:t>
            </w:r>
          </w:p>
        </w:tc>
        <w:tc>
          <w:tcPr>
            <w:tcW w:w="1020" w:type="dxa"/>
            <w:vAlign w:val="center"/>
          </w:tcPr>
          <w:p w14:paraId="2F068CB9" w14:textId="7F14648F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5.785</w:t>
            </w:r>
          </w:p>
        </w:tc>
        <w:tc>
          <w:tcPr>
            <w:tcW w:w="1020" w:type="dxa"/>
            <w:vAlign w:val="center"/>
          </w:tcPr>
          <w:p w14:paraId="295152BA" w14:textId="29F4AE55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3.668</w:t>
            </w:r>
          </w:p>
        </w:tc>
        <w:tc>
          <w:tcPr>
            <w:tcW w:w="1020" w:type="dxa"/>
            <w:vAlign w:val="center"/>
          </w:tcPr>
          <w:p w14:paraId="2FDF61EB" w14:textId="72AF0538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19.920</w:t>
            </w:r>
          </w:p>
        </w:tc>
        <w:tc>
          <w:tcPr>
            <w:tcW w:w="1020" w:type="dxa"/>
            <w:vAlign w:val="center"/>
          </w:tcPr>
          <w:p w14:paraId="27BC3EA0" w14:textId="3F6827AF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0</w:t>
            </w:r>
          </w:p>
        </w:tc>
        <w:tc>
          <w:tcPr>
            <w:tcW w:w="1020" w:type="dxa"/>
            <w:vAlign w:val="center"/>
          </w:tcPr>
          <w:p w14:paraId="7BBB5A2F" w14:textId="6042F448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648.790</w:t>
            </w:r>
          </w:p>
        </w:tc>
        <w:tc>
          <w:tcPr>
            <w:tcW w:w="2154" w:type="dxa"/>
            <w:vAlign w:val="center"/>
          </w:tcPr>
          <w:p w14:paraId="5D7FCA03" w14:textId="0D7D25DA" w:rsidR="0071608E" w:rsidRDefault="00C306C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우측으로 꼬리가 매우 긴 비대칭 분포 중앙값에 비해 최댓값이 비정상적으로 큰 값 확인</w:t>
            </w:r>
          </w:p>
        </w:tc>
      </w:tr>
      <w:tr w:rsidR="0071608E" w14:paraId="7C7F96F5" w14:textId="77777777">
        <w:trPr>
          <w:jc w:val="center"/>
        </w:trPr>
        <w:tc>
          <w:tcPr>
            <w:tcW w:w="1474" w:type="dxa"/>
            <w:vAlign w:val="center"/>
          </w:tcPr>
          <w:p w14:paraId="639BC5E7" w14:textId="4C46DEA9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inflow</w:t>
            </w:r>
          </w:p>
        </w:tc>
        <w:tc>
          <w:tcPr>
            <w:tcW w:w="1020" w:type="dxa"/>
            <w:vAlign w:val="center"/>
          </w:tcPr>
          <w:p w14:paraId="6A041258" w14:textId="21506BB9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3940BB98" w14:textId="4A5E5E31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03699934" w14:textId="25415D98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05271159" w14:textId="19C7459C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0</w:t>
            </w:r>
          </w:p>
        </w:tc>
        <w:tc>
          <w:tcPr>
            <w:tcW w:w="1020" w:type="dxa"/>
            <w:vAlign w:val="center"/>
          </w:tcPr>
          <w:p w14:paraId="46D13250" w14:textId="2E10ACA8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49,802.508</w:t>
            </w:r>
          </w:p>
        </w:tc>
        <w:tc>
          <w:tcPr>
            <w:tcW w:w="2154" w:type="dxa"/>
            <w:vAlign w:val="center"/>
          </w:tcPr>
          <w:p w14:paraId="6283FCA1" w14:textId="39986BD6" w:rsidR="0071608E" w:rsidRDefault="00C306C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평시에는 매우 낮으나 대청댐 기준 최대 49,802.5에 달하는 등 극단적인 우측 편향성 확인</w:t>
            </w:r>
          </w:p>
        </w:tc>
      </w:tr>
      <w:tr w:rsidR="0071608E" w14:paraId="5358665F" w14:textId="77777777">
        <w:trPr>
          <w:jc w:val="center"/>
        </w:trPr>
        <w:tc>
          <w:tcPr>
            <w:tcW w:w="1474" w:type="dxa"/>
            <w:vAlign w:val="center"/>
          </w:tcPr>
          <w:p w14:paraId="45CF397A" w14:textId="7D73FE93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kma_rainfall</w:t>
            </w:r>
          </w:p>
        </w:tc>
        <w:tc>
          <w:tcPr>
            <w:tcW w:w="1020" w:type="dxa"/>
            <w:vAlign w:val="center"/>
          </w:tcPr>
          <w:p w14:paraId="39DCDC8E" w14:textId="21470826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69060841" w14:textId="0655E232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0</w:t>
            </w:r>
          </w:p>
        </w:tc>
        <w:tc>
          <w:tcPr>
            <w:tcW w:w="1020" w:type="dxa"/>
            <w:vAlign w:val="center"/>
          </w:tcPr>
          <w:p w14:paraId="27778932" w14:textId="57B04B56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2FD70600" w14:textId="0CC62DC5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0</w:t>
            </w:r>
          </w:p>
        </w:tc>
        <w:tc>
          <w:tcPr>
            <w:tcW w:w="1020" w:type="dxa"/>
            <w:vAlign w:val="center"/>
          </w:tcPr>
          <w:p w14:paraId="670E08BC" w14:textId="486BDAB8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50</w:t>
            </w:r>
          </w:p>
        </w:tc>
        <w:tc>
          <w:tcPr>
            <w:tcW w:w="2154" w:type="dxa"/>
            <w:vAlign w:val="center"/>
          </w:tcPr>
          <w:p w14:paraId="2072133A" w14:textId="2ABB7551" w:rsidR="0071608E" w:rsidRDefault="00C306C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평상시 0의 값을 가지는 0-팽창 분포이며, 집중호우 시 극단 값을 소유</w:t>
            </w:r>
          </w:p>
        </w:tc>
      </w:tr>
      <w:tr w:rsidR="0071608E" w14:paraId="18067A8E" w14:textId="77777777">
        <w:trPr>
          <w:jc w:val="center"/>
        </w:trPr>
        <w:tc>
          <w:tcPr>
            <w:tcW w:w="1474" w:type="dxa"/>
            <w:vAlign w:val="center"/>
          </w:tcPr>
          <w:p w14:paraId="015C1D3D" w14:textId="2F6FB80B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lastRenderedPageBreak/>
              <w:t>storage_rate</w:t>
            </w:r>
          </w:p>
        </w:tc>
        <w:tc>
          <w:tcPr>
            <w:tcW w:w="1020" w:type="dxa"/>
            <w:vAlign w:val="center"/>
          </w:tcPr>
          <w:p w14:paraId="45DA4EA7" w14:textId="3D104E7B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63083DED" w14:textId="359F92C3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4E3C898F" w14:textId="45CE00A8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-</w:t>
            </w:r>
          </w:p>
        </w:tc>
        <w:tc>
          <w:tcPr>
            <w:tcW w:w="1020" w:type="dxa"/>
            <w:vAlign w:val="center"/>
          </w:tcPr>
          <w:p w14:paraId="03761256" w14:textId="29D6859B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0</w:t>
            </w:r>
          </w:p>
        </w:tc>
        <w:tc>
          <w:tcPr>
            <w:tcW w:w="1020" w:type="dxa"/>
            <w:vAlign w:val="center"/>
          </w:tcPr>
          <w:p w14:paraId="63AA297C" w14:textId="090BAC29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100</w:t>
            </w:r>
          </w:p>
        </w:tc>
        <w:tc>
          <w:tcPr>
            <w:tcW w:w="2154" w:type="dxa"/>
            <w:vAlign w:val="center"/>
          </w:tcPr>
          <w:p w14:paraId="12065563" w14:textId="3F4CCA05" w:rsidR="0071608E" w:rsidRPr="00C306C6" w:rsidRDefault="00C306C6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0~100 </w:t>
            </w:r>
            <w:r>
              <w:rPr>
                <w:rFonts w:eastAsia="맑은 고딕" w:hint="eastAsia"/>
                <w:lang w:eastAsia="ko-KR"/>
              </w:rPr>
              <w:t>사이의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제한된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범위를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가지며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홍수기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제한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등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운영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정책에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따라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일정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수준에서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조절</w:t>
            </w:r>
          </w:p>
        </w:tc>
      </w:tr>
    </w:tbl>
    <w:p w14:paraId="43686A7D" w14:textId="77777777" w:rsidR="0071608E" w:rsidRDefault="0071608E">
      <w:pPr>
        <w:rPr>
          <w:rFonts w:eastAsia="맑은 고딕" w:hint="eastAsia"/>
          <w:lang w:eastAsia="ko-KR"/>
        </w:rPr>
      </w:pPr>
    </w:p>
    <w:p w14:paraId="34FB28E1" w14:textId="77777777" w:rsidR="00C306C6" w:rsidRPr="00C306C6" w:rsidRDefault="00C306C6" w:rsidP="00C306C6">
      <w:pPr>
        <w:rPr>
          <w:rFonts w:eastAsia="맑은 고딕" w:hint="eastAsia"/>
          <w:lang w:eastAsia="ko-KR"/>
        </w:rPr>
      </w:pPr>
      <w:r w:rsidRPr="00C306C6">
        <w:rPr>
          <w:rFonts w:eastAsia="맑은 고딕"/>
          <w:b/>
          <w:bCs/>
          <w:lang w:eastAsia="ko-KR"/>
        </w:rPr>
        <w:t>분포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정규성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및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치우침</w:t>
      </w:r>
      <w:r w:rsidRPr="00C306C6">
        <w:rPr>
          <w:rFonts w:eastAsia="맑은 고딕"/>
          <w:b/>
          <w:bCs/>
          <w:lang w:eastAsia="ko-KR"/>
        </w:rPr>
        <w:t xml:space="preserve">(Skewness) </w:t>
      </w:r>
      <w:r w:rsidRPr="00C306C6">
        <w:rPr>
          <w:rFonts w:eastAsia="맑은 고딕"/>
          <w:b/>
          <w:bCs/>
          <w:lang w:eastAsia="ko-KR"/>
        </w:rPr>
        <w:t>상세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해석</w:t>
      </w:r>
    </w:p>
    <w:p w14:paraId="225C18FB" w14:textId="7FEEEA6B" w:rsidR="00C306C6" w:rsidRPr="00C306C6" w:rsidRDefault="00C306C6" w:rsidP="00C306C6">
      <w:pPr>
        <w:numPr>
          <w:ilvl w:val="0"/>
          <w:numId w:val="20"/>
        </w:numPr>
        <w:rPr>
          <w:rFonts w:eastAsia="맑은 고딕" w:hint="eastAsia"/>
          <w:lang w:eastAsia="ko-KR"/>
        </w:rPr>
      </w:pPr>
      <w:r w:rsidRPr="00C306C6">
        <w:rPr>
          <w:rFonts w:eastAsia="맑은 고딕"/>
          <w:b/>
          <w:bCs/>
          <w:lang w:eastAsia="ko-KR"/>
        </w:rPr>
        <w:t>비정규성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및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심한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우측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편향</w:t>
      </w:r>
      <w:r w:rsidRPr="00C306C6">
        <w:rPr>
          <w:rFonts w:eastAsia="맑은 고딕"/>
          <w:b/>
          <w:bCs/>
          <w:lang w:eastAsia="ko-KR"/>
        </w:rPr>
        <w:t>(Right-skewed)</w:t>
      </w:r>
      <w:r w:rsidRPr="00C306C6">
        <w:rPr>
          <w:rFonts w:eastAsia="맑은 고딕"/>
          <w:lang w:eastAsia="ko-KR"/>
        </w:rPr>
        <w:t xml:space="preserve">: </w:t>
      </w:r>
      <w:r w:rsidRPr="00C306C6">
        <w:rPr>
          <w:rFonts w:eastAsia="맑은 고딕"/>
          <w:lang w:eastAsia="ko-KR"/>
        </w:rPr>
        <w:t>타깃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변수인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총방류량</w:t>
      </w:r>
      <w:r w:rsidRPr="00C306C6">
        <w:rPr>
          <w:rFonts w:eastAsia="맑은 고딕"/>
          <w:lang w:eastAsia="ko-KR"/>
        </w:rPr>
        <w:t>(discharge)</w:t>
      </w:r>
      <w:r w:rsidRPr="00C306C6">
        <w:rPr>
          <w:rFonts w:eastAsia="맑은 고딕"/>
          <w:lang w:eastAsia="ko-KR"/>
        </w:rPr>
        <w:t>과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유입량</w:t>
      </w:r>
      <w:r w:rsidRPr="00C306C6">
        <w:rPr>
          <w:rFonts w:eastAsia="맑은 고딕"/>
          <w:lang w:eastAsia="ko-KR"/>
        </w:rPr>
        <w:t>(inflow)</w:t>
      </w:r>
      <w:r w:rsidRPr="00C306C6">
        <w:rPr>
          <w:rFonts w:eastAsia="맑은 고딕"/>
          <w:lang w:eastAsia="ko-KR"/>
        </w:rPr>
        <w:t>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정규분포를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전혀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따르지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않습니다</w:t>
      </w:r>
      <w:r w:rsidRPr="00C306C6">
        <w:rPr>
          <w:rFonts w:eastAsia="맑은 고딕"/>
          <w:lang w:eastAsia="ko-KR"/>
        </w:rPr>
        <w:t xml:space="preserve">. </w:t>
      </w:r>
      <w:r w:rsidRPr="00C306C6">
        <w:rPr>
          <w:rFonts w:eastAsia="맑은 고딕"/>
          <w:lang w:eastAsia="ko-KR"/>
        </w:rPr>
        <w:t>보령댐의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방류량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데이터를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보면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전체의</w:t>
      </w:r>
      <w:r w:rsidRPr="00C306C6">
        <w:rPr>
          <w:rFonts w:eastAsia="맑은 고딕"/>
          <w:lang w:eastAsia="ko-KR"/>
        </w:rPr>
        <w:t xml:space="preserve"> 75%</w:t>
      </w:r>
      <w:r w:rsidRPr="00C306C6">
        <w:rPr>
          <w:rFonts w:eastAsia="맑은 고딕"/>
          <w:lang w:eastAsia="ko-KR"/>
        </w:rPr>
        <w:t>가</w:t>
      </w:r>
      <w:r w:rsidRPr="00C306C6">
        <w:rPr>
          <w:rFonts w:eastAsia="맑은 고딕"/>
          <w:lang w:eastAsia="ko-KR"/>
        </w:rPr>
        <w:t xml:space="preserve"> 3.919 </w:t>
      </w:r>
      <w:r w:rsidRPr="00C306C6">
        <w:rPr>
          <w:rFonts w:eastAsia="맑은 고딕"/>
          <w:lang w:eastAsia="ko-KR"/>
        </w:rPr>
        <w:t>이하에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몰려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있음에도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최댓값은</w:t>
      </w:r>
      <w:r w:rsidRPr="00C306C6">
        <w:rPr>
          <w:rFonts w:eastAsia="맑은 고딕"/>
          <w:lang w:eastAsia="ko-KR"/>
        </w:rPr>
        <w:t xml:space="preserve"> 648.790</w:t>
      </w:r>
      <w:r w:rsidRPr="00C306C6">
        <w:rPr>
          <w:rFonts w:eastAsia="맑은 고딕"/>
          <w:lang w:eastAsia="ko-KR"/>
        </w:rPr>
        <w:t>에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달합니다</w:t>
      </w:r>
      <w:r w:rsidRPr="00C306C6">
        <w:rPr>
          <w:rFonts w:eastAsia="맑은 고딕"/>
          <w:lang w:eastAsia="ko-KR"/>
        </w:rPr>
        <w:t xml:space="preserve">. </w:t>
      </w:r>
      <w:r w:rsidRPr="00C306C6">
        <w:rPr>
          <w:rFonts w:eastAsia="맑은 고딕"/>
          <w:lang w:eastAsia="ko-KR"/>
        </w:rPr>
        <w:t>이는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평상시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하천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유지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용수를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소량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방류하다가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큰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강우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이벤트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시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수문을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열어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대량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방류하는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댐의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고유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특성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때문입니다</w:t>
      </w:r>
      <w:r w:rsidRPr="00C306C6">
        <w:rPr>
          <w:rFonts w:eastAsia="맑은 고딕"/>
          <w:lang w:eastAsia="ko-KR"/>
        </w:rPr>
        <w:t>.</w:t>
      </w:r>
    </w:p>
    <w:p w14:paraId="42371579" w14:textId="77777777" w:rsidR="00C306C6" w:rsidRPr="00C306C6" w:rsidRDefault="00C306C6" w:rsidP="00C306C6">
      <w:pPr>
        <w:numPr>
          <w:ilvl w:val="0"/>
          <w:numId w:val="20"/>
        </w:numPr>
        <w:rPr>
          <w:rFonts w:eastAsia="맑은 고딕" w:hint="eastAsia"/>
          <w:lang w:eastAsia="ko-KR"/>
        </w:rPr>
      </w:pPr>
      <w:r w:rsidRPr="00C306C6">
        <w:rPr>
          <w:rFonts w:eastAsia="맑은 고딕"/>
          <w:b/>
          <w:bCs/>
          <w:lang w:eastAsia="ko-KR"/>
        </w:rPr>
        <w:t>0-</w:t>
      </w:r>
      <w:r w:rsidRPr="00C306C6">
        <w:rPr>
          <w:rFonts w:eastAsia="맑은 고딕"/>
          <w:b/>
          <w:bCs/>
          <w:lang w:eastAsia="ko-KR"/>
        </w:rPr>
        <w:t>팽창</w:t>
      </w:r>
      <w:r w:rsidRPr="00C306C6">
        <w:rPr>
          <w:rFonts w:eastAsia="맑은 고딕"/>
          <w:b/>
          <w:bCs/>
          <w:lang w:eastAsia="ko-KR"/>
        </w:rPr>
        <w:t xml:space="preserve">(Zero-inflated) </w:t>
      </w:r>
      <w:r w:rsidRPr="00C306C6">
        <w:rPr>
          <w:rFonts w:eastAsia="맑은 고딕"/>
          <w:b/>
          <w:bCs/>
          <w:lang w:eastAsia="ko-KR"/>
        </w:rPr>
        <w:t>특성</w:t>
      </w:r>
      <w:r w:rsidRPr="00C306C6">
        <w:rPr>
          <w:rFonts w:eastAsia="맑은 고딕"/>
          <w:lang w:eastAsia="ko-KR"/>
        </w:rPr>
        <w:t xml:space="preserve">: </w:t>
      </w:r>
      <w:r w:rsidRPr="00C306C6">
        <w:rPr>
          <w:rFonts w:eastAsia="맑은 고딕"/>
          <w:lang w:eastAsia="ko-KR"/>
        </w:rPr>
        <w:t>강수량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변수는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비가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오지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않는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날씨가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대부분이므로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데이터의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상당수가</w:t>
      </w:r>
      <w:r w:rsidRPr="00C306C6">
        <w:rPr>
          <w:rFonts w:eastAsia="맑은 고딕"/>
          <w:lang w:eastAsia="ko-KR"/>
        </w:rPr>
        <w:t xml:space="preserve"> 0</w:t>
      </w:r>
      <w:r w:rsidRPr="00C306C6">
        <w:rPr>
          <w:rFonts w:eastAsia="맑은 고딕"/>
          <w:lang w:eastAsia="ko-KR"/>
        </w:rPr>
        <w:t>에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집중되어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있습니다</w:t>
      </w:r>
      <w:r w:rsidRPr="00C306C6">
        <w:rPr>
          <w:rFonts w:eastAsia="맑은 고딕"/>
          <w:lang w:eastAsia="ko-KR"/>
        </w:rPr>
        <w:t>.</w:t>
      </w:r>
    </w:p>
    <w:p w14:paraId="563F96F3" w14:textId="06B637CA" w:rsidR="00C306C6" w:rsidRPr="00C306C6" w:rsidRDefault="00C306C6" w:rsidP="00C306C6">
      <w:pPr>
        <w:numPr>
          <w:ilvl w:val="0"/>
          <w:numId w:val="20"/>
        </w:numPr>
        <w:rPr>
          <w:rFonts w:eastAsia="맑은 고딕" w:hint="eastAsia"/>
          <w:lang w:eastAsia="ko-KR"/>
        </w:rPr>
      </w:pPr>
      <w:r w:rsidRPr="00C306C6">
        <w:rPr>
          <w:rFonts w:eastAsia="맑은 고딕"/>
          <w:b/>
          <w:bCs/>
          <w:lang w:eastAsia="ko-KR"/>
        </w:rPr>
        <w:t>모델링을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위한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전처리</w:t>
      </w:r>
      <w:r w:rsidRPr="00C306C6">
        <w:rPr>
          <w:rFonts w:eastAsia="맑은 고딕"/>
          <w:b/>
          <w:bCs/>
          <w:lang w:eastAsia="ko-KR"/>
        </w:rPr>
        <w:t xml:space="preserve"> </w:t>
      </w:r>
      <w:r w:rsidRPr="00C306C6">
        <w:rPr>
          <w:rFonts w:eastAsia="맑은 고딕"/>
          <w:b/>
          <w:bCs/>
          <w:lang w:eastAsia="ko-KR"/>
        </w:rPr>
        <w:t>시사점</w:t>
      </w:r>
      <w:r w:rsidRPr="00C306C6">
        <w:rPr>
          <w:rFonts w:eastAsia="맑은 고딕"/>
          <w:lang w:eastAsia="ko-KR"/>
        </w:rPr>
        <w:t xml:space="preserve">: </w:t>
      </w:r>
      <w:r w:rsidRPr="00C306C6">
        <w:rPr>
          <w:rFonts w:eastAsia="맑은 고딕"/>
          <w:lang w:eastAsia="ko-KR"/>
        </w:rPr>
        <w:t>이러한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극단적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치우침은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선형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회귀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모델의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성능을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크게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저하시킵니다</w:t>
      </w:r>
      <w:r w:rsidRPr="00C306C6">
        <w:rPr>
          <w:rFonts w:eastAsia="맑은 고딕"/>
          <w:lang w:eastAsia="ko-KR"/>
        </w:rPr>
        <w:t xml:space="preserve">. </w:t>
      </w:r>
      <w:r w:rsidRPr="00C306C6">
        <w:rPr>
          <w:rFonts w:eastAsia="맑은 고딕"/>
          <w:lang w:eastAsia="ko-KR"/>
        </w:rPr>
        <w:t>따라서</w:t>
      </w:r>
      <w:r w:rsidRPr="00C306C6">
        <w:rPr>
          <w:rFonts w:eastAsia="맑은 고딕"/>
          <w:lang w:eastAsia="ko-KR"/>
        </w:rPr>
        <w:t xml:space="preserve"> </w:t>
      </w:r>
      <w:r w:rsidR="00BB717F">
        <w:rPr>
          <w:rFonts w:eastAsia="맑은 고딕" w:hint="eastAsia"/>
          <w:lang w:eastAsia="ko-KR"/>
        </w:rPr>
        <w:t>유입량</w:t>
      </w:r>
      <w:r w:rsidR="00BB717F">
        <w:rPr>
          <w:rFonts w:eastAsia="맑은 고딕" w:hint="eastAsia"/>
          <w:lang w:eastAsia="ko-KR"/>
        </w:rPr>
        <w:t xml:space="preserve"> </w:t>
      </w:r>
      <w:r w:rsidR="00BB717F">
        <w:rPr>
          <w:rFonts w:eastAsia="맑은 고딕" w:hint="eastAsia"/>
          <w:lang w:eastAsia="ko-KR"/>
        </w:rPr>
        <w:t>분석</w:t>
      </w:r>
      <w:r w:rsidR="00BB717F">
        <w:rPr>
          <w:rFonts w:eastAsia="맑은 고딕" w:hint="eastAsia"/>
          <w:lang w:eastAsia="ko-KR"/>
        </w:rPr>
        <w:t>(</w:t>
      </w:r>
      <w:r w:rsidRPr="00C306C6">
        <w:rPr>
          <w:rFonts w:eastAsia="맑은 고딕"/>
          <w:lang w:eastAsia="ko-KR"/>
        </w:rPr>
        <w:t>V3</w:t>
      </w:r>
      <w:r w:rsidR="00BB717F">
        <w:rPr>
          <w:rFonts w:eastAsia="맑은 고딕" w:hint="eastAsia"/>
          <w:lang w:eastAsia="ko-KR"/>
        </w:rPr>
        <w:t>)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모델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학습에서는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유입량의</w:t>
      </w:r>
      <w:r w:rsidRPr="00C306C6">
        <w:rPr>
          <w:rFonts w:eastAsia="맑은 고딕"/>
          <w:lang w:eastAsia="ko-KR"/>
        </w:rPr>
        <w:t xml:space="preserve"> 99.9% </w:t>
      </w:r>
      <w:r w:rsidRPr="00C306C6">
        <w:rPr>
          <w:rFonts w:eastAsia="맑은 고딕"/>
          <w:lang w:eastAsia="ko-KR"/>
        </w:rPr>
        <w:t>분위</w:t>
      </w:r>
      <w:r>
        <w:rPr>
          <w:rFonts w:eastAsia="맑은 고딕" w:hint="eastAsia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수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상한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처리</w:t>
      </w:r>
      <w:r>
        <w:rPr>
          <w:rFonts w:eastAsia="맑은 고딕" w:hint="eastAsia"/>
          <w:b/>
          <w:bCs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및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타깃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변수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로그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변환</w:t>
      </w:r>
      <w:r w:rsidRPr="00C306C6">
        <w:rPr>
          <w:rFonts w:eastAsia="맑은 고딕"/>
          <w:lang w:eastAsia="ko-KR"/>
        </w:rPr>
        <w:t>(log1p)</w:t>
      </w:r>
      <w:r w:rsidRPr="00C306C6">
        <w:rPr>
          <w:rFonts w:eastAsia="맑은 고딕"/>
          <w:lang w:eastAsia="ko-KR"/>
        </w:rPr>
        <w:t>을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적용하여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극단</w:t>
      </w:r>
      <w:r>
        <w:rPr>
          <w:rFonts w:eastAsia="맑은 고딕" w:hint="eastAsia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값의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영향을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축소하고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분포를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정규분포에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가깝게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완화하는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전처리가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필수적으로</w:t>
      </w:r>
      <w:r w:rsidRPr="00C306C6">
        <w:rPr>
          <w:rFonts w:eastAsia="맑은 고딕"/>
          <w:lang w:eastAsia="ko-KR"/>
        </w:rPr>
        <w:t xml:space="preserve"> </w:t>
      </w:r>
      <w:r w:rsidRPr="00C306C6">
        <w:rPr>
          <w:rFonts w:eastAsia="맑은 고딕"/>
          <w:lang w:eastAsia="ko-KR"/>
        </w:rPr>
        <w:t>요구되었습니다</w:t>
      </w:r>
      <w:r w:rsidRPr="00C306C6">
        <w:rPr>
          <w:rFonts w:eastAsia="맑은 고딕"/>
          <w:lang w:eastAsia="ko-KR"/>
        </w:rPr>
        <w:t>.</w:t>
      </w:r>
    </w:p>
    <w:p w14:paraId="2F2453BF" w14:textId="77777777" w:rsidR="00C306C6" w:rsidRPr="00C306C6" w:rsidRDefault="00C306C6">
      <w:pPr>
        <w:rPr>
          <w:rFonts w:eastAsia="맑은 고딕" w:hint="eastAsia"/>
          <w:lang w:eastAsia="ko-KR"/>
        </w:rPr>
      </w:pPr>
    </w:p>
    <w:p w14:paraId="17CA1335" w14:textId="77777777" w:rsidR="0071608E" w:rsidRDefault="004D5D7E">
      <w:pPr>
        <w:pStyle w:val="21"/>
      </w:pPr>
      <w:r>
        <w:rPr>
          <w:rFonts w:ascii="Noto Sans CJK KR" w:eastAsia="Noto Sans CJK KR" w:hAnsi="Noto Sans CJK KR"/>
        </w:rPr>
        <w:t>5.2 범주형 변수 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7DBE9C05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3E4F8AE8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0C90B808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범주별 빈도와 비율을 표 또는 막대그래프로 제시한다.</w:t>
            </w:r>
          </w:p>
          <w:p w14:paraId="26F0C4E7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특정 범주에 데이터가 과도하게 몰려 있는지 확인한다.</w:t>
            </w:r>
          </w:p>
        </w:tc>
      </w:tr>
    </w:tbl>
    <w:p w14:paraId="14745E4F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533"/>
        <w:gridCol w:w="1680"/>
        <w:gridCol w:w="1276"/>
        <w:gridCol w:w="2312"/>
      </w:tblGrid>
      <w:tr w:rsidR="0071608E" w14:paraId="61B94877" w14:textId="77777777" w:rsidTr="00166CFF">
        <w:trPr>
          <w:tblHeader/>
          <w:jc w:val="center"/>
        </w:trPr>
        <w:tc>
          <w:tcPr>
            <w:tcW w:w="2161" w:type="dxa"/>
            <w:shd w:val="clear" w:color="auto" w:fill="1F4E79"/>
            <w:vAlign w:val="center"/>
          </w:tcPr>
          <w:p w14:paraId="4F52C527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변수명</w:t>
            </w:r>
          </w:p>
        </w:tc>
        <w:tc>
          <w:tcPr>
            <w:tcW w:w="2533" w:type="dxa"/>
            <w:shd w:val="clear" w:color="auto" w:fill="1F4E79"/>
            <w:vAlign w:val="center"/>
          </w:tcPr>
          <w:p w14:paraId="35625BCF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주요 범주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968EA98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빈도/비율</w:t>
            </w:r>
          </w:p>
        </w:tc>
        <w:tc>
          <w:tcPr>
            <w:tcW w:w="1276" w:type="dxa"/>
            <w:shd w:val="clear" w:color="auto" w:fill="1F4E79"/>
            <w:vAlign w:val="center"/>
          </w:tcPr>
          <w:p w14:paraId="68FC8D40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시각화 번호</w:t>
            </w:r>
          </w:p>
        </w:tc>
        <w:tc>
          <w:tcPr>
            <w:tcW w:w="2312" w:type="dxa"/>
            <w:shd w:val="clear" w:color="auto" w:fill="1F4E79"/>
            <w:vAlign w:val="center"/>
          </w:tcPr>
          <w:p w14:paraId="3BC3CDC1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해석</w:t>
            </w:r>
          </w:p>
        </w:tc>
      </w:tr>
      <w:tr w:rsidR="0071608E" w14:paraId="6E258181" w14:textId="77777777" w:rsidTr="00166CFF">
        <w:trPr>
          <w:jc w:val="center"/>
        </w:trPr>
        <w:tc>
          <w:tcPr>
            <w:tcW w:w="2161" w:type="dxa"/>
            <w:vAlign w:val="center"/>
          </w:tcPr>
          <w:p w14:paraId="1C1DF7E4" w14:textId="45A64362" w:rsidR="0071608E" w:rsidRP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dam_name</w:t>
            </w:r>
          </w:p>
        </w:tc>
        <w:tc>
          <w:tcPr>
            <w:tcW w:w="2533" w:type="dxa"/>
            <w:vAlign w:val="center"/>
          </w:tcPr>
          <w:p w14:paraId="44BBA691" w14:textId="2CF95232" w:rsidR="0071608E" w:rsidRDefault="00166CF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보령, 남강, 대청, 소양강 등 20개 다목적댐</w:t>
            </w:r>
          </w:p>
        </w:tc>
        <w:tc>
          <w:tcPr>
            <w:tcW w:w="1680" w:type="dxa"/>
            <w:vAlign w:val="center"/>
          </w:tcPr>
          <w:p w14:paraId="6DF1E01D" w14:textId="6835931C" w:rsidR="00166CFF" w:rsidRPr="00166CFF" w:rsidRDefault="00166CFF">
            <w:pPr>
              <w:spacing w:after="0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각 댐별 약 5% 내외(균등 분포)</w:t>
            </w:r>
          </w:p>
        </w:tc>
        <w:tc>
          <w:tcPr>
            <w:tcW w:w="1276" w:type="dxa"/>
            <w:vAlign w:val="center"/>
          </w:tcPr>
          <w:p w14:paraId="732FB7C3" w14:textId="6E1AD5FA" w:rsidR="0071608E" w:rsidRDefault="00166CF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그림4</w:t>
            </w:r>
          </w:p>
        </w:tc>
        <w:tc>
          <w:tcPr>
            <w:tcW w:w="2312" w:type="dxa"/>
            <w:vAlign w:val="center"/>
          </w:tcPr>
          <w:p w14:paraId="08A99E2B" w14:textId="72B13910" w:rsidR="0071608E" w:rsidRP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</w:t>
            </w:r>
            <w:r>
              <w:rPr>
                <w:rFonts w:eastAsia="맑은 고딕" w:hint="eastAsia"/>
                <w:lang w:eastAsia="ko-KR"/>
              </w:rPr>
              <w:t>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다목적댐의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데이터가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병합되었으며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모든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댐이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동일한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동안</w:t>
            </w:r>
            <w:r>
              <w:rPr>
                <w:rFonts w:eastAsia="맑은 고딕" w:hint="eastAsia"/>
                <w:lang w:eastAsia="ko-KR"/>
              </w:rPr>
              <w:t xml:space="preserve"> 1</w:t>
            </w:r>
            <w:r>
              <w:rPr>
                <w:rFonts w:eastAsia="맑은 고딕" w:hint="eastAsia"/>
                <w:lang w:eastAsia="ko-KR"/>
              </w:rPr>
              <w:t>시간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단위로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수집되었기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때문에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특정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댐에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데이터가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쏠리는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현상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없이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균등하게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분포</w:t>
            </w:r>
          </w:p>
        </w:tc>
      </w:tr>
      <w:tr w:rsidR="0071608E" w14:paraId="2163689A" w14:textId="77777777" w:rsidTr="00166CFF">
        <w:trPr>
          <w:jc w:val="center"/>
        </w:trPr>
        <w:tc>
          <w:tcPr>
            <w:tcW w:w="2161" w:type="dxa"/>
            <w:vAlign w:val="center"/>
          </w:tcPr>
          <w:p w14:paraId="2FE6204F" w14:textId="5F20E3CC" w:rsidR="0071608E" w:rsidRP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risk_level</w:t>
            </w:r>
          </w:p>
        </w:tc>
        <w:tc>
          <w:tcPr>
            <w:tcW w:w="2533" w:type="dxa"/>
            <w:vAlign w:val="center"/>
          </w:tcPr>
          <w:p w14:paraId="5C7D57AD" w14:textId="77777777" w:rsidR="0071608E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Low(0~29</w:t>
            </w:r>
            <w:r>
              <w:rPr>
                <w:rFonts w:eastAsia="맑은 고딕" w:hint="eastAsia"/>
                <w:lang w:eastAsia="ko-KR"/>
              </w:rPr>
              <w:t>점</w:t>
            </w:r>
            <w:r>
              <w:rPr>
                <w:rFonts w:eastAsia="맑은 고딕" w:hint="eastAsia"/>
                <w:lang w:eastAsia="ko-KR"/>
              </w:rPr>
              <w:t>)</w:t>
            </w:r>
          </w:p>
          <w:p w14:paraId="5F647DA1" w14:textId="77777777" w:rsid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Caution(30~59</w:t>
            </w:r>
            <w:r>
              <w:rPr>
                <w:rFonts w:eastAsia="맑은 고딕" w:hint="eastAsia"/>
                <w:lang w:eastAsia="ko-KR"/>
              </w:rPr>
              <w:t>점</w:t>
            </w:r>
            <w:r>
              <w:rPr>
                <w:rFonts w:eastAsia="맑은 고딕" w:hint="eastAsia"/>
                <w:lang w:eastAsia="ko-KR"/>
              </w:rPr>
              <w:t>)</w:t>
            </w:r>
          </w:p>
          <w:p w14:paraId="059A0FF1" w14:textId="77777777" w:rsid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Warning(60~79</w:t>
            </w:r>
            <w:r>
              <w:rPr>
                <w:rFonts w:eastAsia="맑은 고딕" w:hint="eastAsia"/>
                <w:lang w:eastAsia="ko-KR"/>
              </w:rPr>
              <w:t>점</w:t>
            </w:r>
            <w:r>
              <w:rPr>
                <w:rFonts w:eastAsia="맑은 고딕" w:hint="eastAsia"/>
                <w:lang w:eastAsia="ko-KR"/>
              </w:rPr>
              <w:t>)</w:t>
            </w:r>
          </w:p>
          <w:p w14:paraId="2A7246A6" w14:textId="4DBF9AB9" w:rsidR="00166CFF" w:rsidRP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lastRenderedPageBreak/>
              <w:t>Danger(80~100</w:t>
            </w:r>
            <w:r>
              <w:rPr>
                <w:rFonts w:eastAsia="맑은 고딕" w:hint="eastAsia"/>
                <w:lang w:eastAsia="ko-KR"/>
              </w:rPr>
              <w:t>점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680" w:type="dxa"/>
            <w:vAlign w:val="center"/>
          </w:tcPr>
          <w:p w14:paraId="7D0D20DF" w14:textId="4FFF4C1C" w:rsidR="0071608E" w:rsidRP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lastRenderedPageBreak/>
              <w:t>‘</w:t>
            </w:r>
            <w:r>
              <w:rPr>
                <w:rFonts w:eastAsia="맑은 고딕" w:hint="eastAsia"/>
                <w:lang w:eastAsia="ko-KR"/>
              </w:rPr>
              <w:t>Low</w:t>
            </w:r>
            <w:r>
              <w:rPr>
                <w:rFonts w:eastAsia="맑은 고딕"/>
                <w:lang w:eastAsia="ko-KR"/>
              </w:rPr>
              <w:t>’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범주가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압도적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lastRenderedPageBreak/>
              <w:t>다수</w:t>
            </w:r>
            <w:r>
              <w:rPr>
                <w:rFonts w:eastAsia="맑은 고딕" w:hint="eastAsia"/>
                <w:lang w:eastAsia="ko-KR"/>
              </w:rPr>
              <w:t xml:space="preserve">(95% </w:t>
            </w:r>
            <w:r>
              <w:rPr>
                <w:rFonts w:eastAsia="맑은 고딕"/>
                <w:lang w:eastAsia="ko-KR"/>
              </w:rPr>
              <w:t>이상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추정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276" w:type="dxa"/>
            <w:vAlign w:val="center"/>
          </w:tcPr>
          <w:p w14:paraId="7BB311A8" w14:textId="6EA2154A" w:rsidR="0071608E" w:rsidRDefault="00166CF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그림5</w:t>
            </w:r>
          </w:p>
        </w:tc>
        <w:tc>
          <w:tcPr>
            <w:tcW w:w="2312" w:type="dxa"/>
            <w:vAlign w:val="center"/>
          </w:tcPr>
          <w:p w14:paraId="1FB9439C" w14:textId="2CDD6459" w:rsidR="0071608E" w:rsidRPr="00166CFF" w:rsidRDefault="00166CF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평상시 비가 오지 않고 유입량이 적은 날이 대부분이므로 데이터가 </w:t>
            </w:r>
            <w:r>
              <w:rPr>
                <w:rFonts w:ascii="맑은 고딕" w:eastAsia="맑은 고딕" w:hAnsi="맑은 고딕" w:cs="맑은 고딕"/>
                <w:lang w:eastAsia="ko-KR"/>
              </w:rPr>
              <w:lastRenderedPageBreak/>
              <w:t>‘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Low</w:t>
            </w:r>
            <w:r>
              <w:rPr>
                <w:rFonts w:ascii="맑은 고딕" w:eastAsia="맑은 고딕" w:hAnsi="맑은 고딕" w:cs="맑은 고딕"/>
                <w:lang w:eastAsia="ko-KR"/>
              </w:rPr>
              <w:t>’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범주에 과도하게 몰려 있어 실제로 과거 데이터의 최신 시점 기준 점검 시에도 대부분의 댐이 정상적으로 </w:t>
            </w:r>
            <w:r>
              <w:rPr>
                <w:rFonts w:ascii="맑은 고딕" w:eastAsia="맑은 고딕" w:hAnsi="맑은 고딕" w:cs="맑은 고딕"/>
                <w:lang w:eastAsia="ko-KR"/>
              </w:rPr>
              <w:t>‘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Low</w:t>
            </w:r>
            <w:r>
              <w:rPr>
                <w:rFonts w:ascii="맑은 고딕" w:eastAsia="맑은 고딕" w:hAnsi="맑은 고딕" w:cs="맑은 고딕"/>
                <w:lang w:eastAsia="ko-KR"/>
              </w:rPr>
              <w:t>’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등급으로 분류</w:t>
            </w:r>
          </w:p>
        </w:tc>
      </w:tr>
      <w:tr w:rsidR="0071608E" w14:paraId="412693CC" w14:textId="77777777" w:rsidTr="00166CFF">
        <w:trPr>
          <w:jc w:val="center"/>
        </w:trPr>
        <w:tc>
          <w:tcPr>
            <w:tcW w:w="2161" w:type="dxa"/>
            <w:vAlign w:val="center"/>
          </w:tcPr>
          <w:p w14:paraId="7DB0A6DF" w14:textId="6E586AC9" w:rsidR="0071608E" w:rsidRP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lastRenderedPageBreak/>
              <w:t>recommendation_level</w:t>
            </w:r>
          </w:p>
        </w:tc>
        <w:tc>
          <w:tcPr>
            <w:tcW w:w="2533" w:type="dxa"/>
            <w:vAlign w:val="center"/>
          </w:tcPr>
          <w:p w14:paraId="7CFEAB6D" w14:textId="53C0B4F6" w:rsidR="0071608E" w:rsidRDefault="00166CF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유지, 관찰, 사전 방류 검토, 단계적 방류 증가 검토, 강한 사전 방류 검토</w:t>
            </w:r>
          </w:p>
        </w:tc>
        <w:tc>
          <w:tcPr>
            <w:tcW w:w="1680" w:type="dxa"/>
            <w:vAlign w:val="center"/>
          </w:tcPr>
          <w:p w14:paraId="51035C86" w14:textId="32B3355F" w:rsidR="0071608E" w:rsidRPr="00166CFF" w:rsidRDefault="00166CF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‘</w:t>
            </w:r>
            <w:r>
              <w:rPr>
                <w:rFonts w:eastAsia="맑은 고딕" w:hint="eastAsia"/>
                <w:lang w:eastAsia="ko-KR"/>
              </w:rPr>
              <w:t>유지</w:t>
            </w:r>
            <w:r>
              <w:rPr>
                <w:rFonts w:eastAsia="맑은 고딕"/>
                <w:lang w:eastAsia="ko-KR"/>
              </w:rPr>
              <w:t>’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범주가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압도적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다수</w:t>
            </w:r>
          </w:p>
        </w:tc>
        <w:tc>
          <w:tcPr>
            <w:tcW w:w="1276" w:type="dxa"/>
            <w:vAlign w:val="center"/>
          </w:tcPr>
          <w:p w14:paraId="09015820" w14:textId="3C1E27F1" w:rsidR="0071608E" w:rsidRDefault="00166CF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그림6</w:t>
            </w:r>
          </w:p>
        </w:tc>
        <w:tc>
          <w:tcPr>
            <w:tcW w:w="2312" w:type="dxa"/>
            <w:vAlign w:val="center"/>
          </w:tcPr>
          <w:p w14:paraId="139E7621" w14:textId="279C6F31" w:rsidR="0071608E" w:rsidRDefault="00166CF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예상 유입량과 누적 강수량이 적고 저수율이 안정적인 평상시 조건을 만족하는 데이터가 주를 이루기 때문에 불필요한 관찰 등급 남발을 막기 위한 보정 로직 통과 후 대부분 유지 범주에 집중</w:t>
            </w:r>
          </w:p>
        </w:tc>
      </w:tr>
    </w:tbl>
    <w:p w14:paraId="3BB59D3C" w14:textId="77777777" w:rsidR="0071608E" w:rsidRDefault="0071608E">
      <w:pPr>
        <w:rPr>
          <w:rFonts w:eastAsia="맑은 고딕" w:hint="eastAsia"/>
          <w:lang w:eastAsia="ko-KR"/>
        </w:rPr>
      </w:pPr>
    </w:p>
    <w:p w14:paraId="2E4EF3CD" w14:textId="23A35F4C" w:rsidR="006F15B2" w:rsidRDefault="00323BAA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4D8BBB34" wp14:editId="242CE7A8">
            <wp:extent cx="6332220" cy="3166110"/>
            <wp:effectExtent l="0" t="0" r="0" b="0"/>
            <wp:docPr id="1413505257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5257" name="그림 14135052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385F" w14:textId="0F714AAF" w:rsidR="00166CFF" w:rsidRDefault="00166CFF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>4]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댐별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관측치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빈도</w:t>
      </w:r>
    </w:p>
    <w:p w14:paraId="1679B605" w14:textId="7E454804" w:rsidR="006F15B2" w:rsidRDefault="00323BAA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42E8B8AA" wp14:editId="5BFD1597">
            <wp:extent cx="6332220" cy="4749165"/>
            <wp:effectExtent l="0" t="0" r="0" b="0"/>
            <wp:docPr id="201659548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5488" name="그림 20165954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7250" w14:textId="0DE6316D" w:rsidR="00166CFF" w:rsidRDefault="00166CFF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>5]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위험도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등급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막대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그래프</w:t>
      </w:r>
    </w:p>
    <w:p w14:paraId="299EF43B" w14:textId="787CEBE9" w:rsidR="00166CFF" w:rsidRDefault="00323BAA">
      <w:pPr>
        <w:rPr>
          <w:rFonts w:eastAsia="맑은 고딕" w:hint="eastAsia"/>
          <w:lang w:eastAsia="ko-KR"/>
        </w:rPr>
      </w:pPr>
      <w:r>
        <w:rPr>
          <w:rFonts w:eastAsia="맑은 고딕"/>
          <w:noProof/>
          <w:lang w:eastAsia="ko-KR"/>
        </w:rPr>
        <w:lastRenderedPageBreak/>
        <w:drawing>
          <wp:inline distT="0" distB="0" distL="0" distR="0" wp14:anchorId="6B73426D" wp14:editId="447A10A3">
            <wp:extent cx="6332220" cy="3799205"/>
            <wp:effectExtent l="0" t="0" r="0" b="0"/>
            <wp:docPr id="122847881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78815" name="그림 12284788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1C63" w14:textId="5302E32F" w:rsidR="00166CFF" w:rsidRDefault="00166CFF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>6]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방류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추천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등급</w:t>
      </w:r>
      <w:r w:rsidR="00323BAA">
        <w:rPr>
          <w:rFonts w:eastAsia="맑은 고딕" w:hint="eastAsia"/>
          <w:lang w:eastAsia="ko-KR"/>
        </w:rPr>
        <w:t xml:space="preserve"> </w:t>
      </w:r>
      <w:r w:rsidR="00323BAA">
        <w:rPr>
          <w:rFonts w:eastAsia="맑은 고딕" w:hint="eastAsia"/>
          <w:lang w:eastAsia="ko-KR"/>
        </w:rPr>
        <w:t>분포</w:t>
      </w:r>
    </w:p>
    <w:p w14:paraId="69704847" w14:textId="77777777" w:rsidR="00D17CD3" w:rsidRDefault="00D17CD3">
      <w:pPr>
        <w:rPr>
          <w:rFonts w:eastAsia="맑은 고딕" w:hint="eastAsia"/>
          <w:lang w:eastAsia="ko-KR"/>
        </w:rPr>
      </w:pPr>
    </w:p>
    <w:p w14:paraId="58A845B3" w14:textId="77777777" w:rsidR="00D17CD3" w:rsidRDefault="00D17CD3">
      <w:pPr>
        <w:rPr>
          <w:rFonts w:eastAsia="맑은 고딕" w:hint="eastAsia"/>
          <w:lang w:eastAsia="ko-KR"/>
        </w:rPr>
      </w:pPr>
    </w:p>
    <w:p w14:paraId="2F84CFEF" w14:textId="77777777" w:rsidR="00D17CD3" w:rsidRDefault="00D17CD3">
      <w:pPr>
        <w:rPr>
          <w:rFonts w:eastAsia="맑은 고딕" w:hint="eastAsia"/>
          <w:lang w:eastAsia="ko-KR"/>
        </w:rPr>
      </w:pPr>
    </w:p>
    <w:p w14:paraId="7D97A910" w14:textId="77777777" w:rsidR="00D17CD3" w:rsidRDefault="00D17CD3">
      <w:pPr>
        <w:rPr>
          <w:rFonts w:eastAsia="맑은 고딕" w:hint="eastAsia"/>
          <w:lang w:eastAsia="ko-KR"/>
        </w:rPr>
      </w:pPr>
    </w:p>
    <w:p w14:paraId="61F5DD8B" w14:textId="77777777" w:rsidR="00D17CD3" w:rsidRDefault="00D17CD3">
      <w:pPr>
        <w:rPr>
          <w:rFonts w:eastAsia="맑은 고딕" w:hint="eastAsia"/>
          <w:lang w:eastAsia="ko-KR"/>
        </w:rPr>
      </w:pPr>
    </w:p>
    <w:p w14:paraId="496B783F" w14:textId="77777777" w:rsidR="00D17CD3" w:rsidRDefault="00D17CD3">
      <w:pPr>
        <w:rPr>
          <w:rFonts w:eastAsia="맑은 고딕" w:hint="eastAsia"/>
          <w:lang w:eastAsia="ko-KR"/>
        </w:rPr>
      </w:pPr>
    </w:p>
    <w:p w14:paraId="481C9563" w14:textId="77777777" w:rsidR="00D17CD3" w:rsidRDefault="00D17CD3">
      <w:pPr>
        <w:rPr>
          <w:rFonts w:eastAsia="맑은 고딕" w:hint="eastAsia"/>
          <w:lang w:eastAsia="ko-KR"/>
        </w:rPr>
      </w:pPr>
    </w:p>
    <w:p w14:paraId="72B1EB7F" w14:textId="77777777" w:rsidR="00D17CD3" w:rsidRDefault="00D17CD3">
      <w:pPr>
        <w:rPr>
          <w:rFonts w:eastAsia="맑은 고딕" w:hint="eastAsia"/>
          <w:lang w:eastAsia="ko-KR"/>
        </w:rPr>
      </w:pPr>
    </w:p>
    <w:p w14:paraId="74CC9E63" w14:textId="77777777" w:rsidR="00D17CD3" w:rsidRDefault="00D17CD3">
      <w:pPr>
        <w:rPr>
          <w:rFonts w:eastAsia="맑은 고딕" w:hint="eastAsia"/>
          <w:lang w:eastAsia="ko-KR"/>
        </w:rPr>
      </w:pPr>
    </w:p>
    <w:p w14:paraId="3A0354D2" w14:textId="77777777" w:rsidR="00D17CD3" w:rsidRDefault="00D17CD3">
      <w:pPr>
        <w:rPr>
          <w:rFonts w:eastAsia="맑은 고딕" w:hint="eastAsia"/>
          <w:lang w:eastAsia="ko-KR"/>
        </w:rPr>
      </w:pPr>
    </w:p>
    <w:p w14:paraId="3880499F" w14:textId="77777777" w:rsidR="00D17CD3" w:rsidRDefault="00D17CD3">
      <w:pPr>
        <w:rPr>
          <w:rFonts w:eastAsia="맑은 고딕" w:hint="eastAsia"/>
          <w:lang w:eastAsia="ko-KR"/>
        </w:rPr>
      </w:pPr>
    </w:p>
    <w:p w14:paraId="73CE6396" w14:textId="77777777" w:rsidR="00D17CD3" w:rsidRDefault="00D17CD3">
      <w:pPr>
        <w:rPr>
          <w:rFonts w:eastAsia="맑은 고딕" w:hint="eastAsia"/>
          <w:lang w:eastAsia="ko-KR"/>
        </w:rPr>
      </w:pPr>
    </w:p>
    <w:p w14:paraId="6446AB9D" w14:textId="77777777" w:rsidR="00D17CD3" w:rsidRDefault="00D17CD3">
      <w:pPr>
        <w:rPr>
          <w:rFonts w:eastAsia="맑은 고딕" w:hint="eastAsia"/>
          <w:lang w:eastAsia="ko-KR"/>
        </w:rPr>
      </w:pPr>
    </w:p>
    <w:p w14:paraId="5D0407A7" w14:textId="77777777" w:rsidR="00D17CD3" w:rsidRDefault="00D17CD3">
      <w:pPr>
        <w:rPr>
          <w:rFonts w:eastAsia="맑은 고딕" w:hint="eastAsia"/>
          <w:lang w:eastAsia="ko-KR"/>
        </w:rPr>
      </w:pPr>
    </w:p>
    <w:p w14:paraId="55BE5AA0" w14:textId="77777777" w:rsidR="00D17CD3" w:rsidRDefault="00D17CD3">
      <w:pPr>
        <w:rPr>
          <w:rFonts w:eastAsia="맑은 고딕" w:hint="eastAsia"/>
          <w:lang w:eastAsia="ko-KR"/>
        </w:rPr>
      </w:pPr>
    </w:p>
    <w:p w14:paraId="70272243" w14:textId="77777777" w:rsidR="00D17CD3" w:rsidRDefault="00D17CD3">
      <w:pPr>
        <w:rPr>
          <w:rFonts w:eastAsia="맑은 고딕" w:hint="eastAsia"/>
          <w:lang w:eastAsia="ko-KR"/>
        </w:rPr>
      </w:pPr>
    </w:p>
    <w:p w14:paraId="2C3AEEEB" w14:textId="77777777" w:rsidR="00D17CD3" w:rsidRPr="00166CFF" w:rsidRDefault="00D17CD3">
      <w:pPr>
        <w:rPr>
          <w:rFonts w:eastAsia="맑은 고딕" w:hint="eastAsia"/>
          <w:lang w:eastAsia="ko-KR"/>
        </w:rPr>
      </w:pPr>
    </w:p>
    <w:p w14:paraId="415DE834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lastRenderedPageBreak/>
        <w:t>5.3 시간 또는 순서 데이터 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0EAF410B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4AA1F1D3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41C70AD0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시간 흐름에 따른 변화가 있는 경우 선그래프 등으로 분석한다.</w:t>
            </w:r>
          </w:p>
          <w:p w14:paraId="0BF69B44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계절성, 증가·감소 추세, 특정 시점의 급격한 변화를 설명한다.</w:t>
            </w:r>
          </w:p>
        </w:tc>
      </w:tr>
    </w:tbl>
    <w:p w14:paraId="745F0574" w14:textId="77777777" w:rsidR="0071608E" w:rsidRDefault="0071608E">
      <w:pPr>
        <w:rPr>
          <w:rFonts w:eastAsia="맑은 고딕" w:hint="eastAsia"/>
          <w:lang w:eastAsia="ko-KR"/>
        </w:rPr>
      </w:pPr>
    </w:p>
    <w:p w14:paraId="4ED99A7D" w14:textId="219FCE0C" w:rsidR="00D17CD3" w:rsidRDefault="00D17CD3">
      <w:pPr>
        <w:rPr>
          <w:rFonts w:eastAsia="맑은 고딕" w:hint="eastAsia"/>
          <w:lang w:eastAsia="ko-KR"/>
        </w:rPr>
      </w:pPr>
      <w:r>
        <w:rPr>
          <w:rFonts w:eastAsia="맑은 고딕"/>
          <w:noProof/>
          <w:lang w:eastAsia="ko-KR"/>
        </w:rPr>
        <w:drawing>
          <wp:inline distT="0" distB="0" distL="0" distR="0" wp14:anchorId="0AB05DC8" wp14:editId="73A94E45">
            <wp:extent cx="6332220" cy="3453765"/>
            <wp:effectExtent l="0" t="0" r="0" b="0"/>
            <wp:docPr id="269350394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50394" name="그림 2693503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AADF" w14:textId="54860027" w:rsidR="00D17CD3" w:rsidRPr="00D17CD3" w:rsidRDefault="00D17CD3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7] </w:t>
      </w:r>
      <w:r>
        <w:rPr>
          <w:rFonts w:eastAsia="맑은 고딕" w:hint="eastAsia"/>
          <w:lang w:eastAsia="ko-KR"/>
        </w:rPr>
        <w:t>시간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지연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효과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운영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인과관계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시계열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분석</w:t>
      </w:r>
    </w:p>
    <w:p w14:paraId="279717EE" w14:textId="626E6416" w:rsidR="00C154F6" w:rsidRPr="00C154F6" w:rsidRDefault="00C154F6" w:rsidP="00C154F6">
      <w:p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b/>
          <w:bCs/>
          <w:lang w:eastAsia="ko-KR"/>
        </w:rPr>
        <w:t xml:space="preserve">1. </w:t>
      </w:r>
      <w:r w:rsidRPr="00C154F6">
        <w:rPr>
          <w:rFonts w:eastAsia="맑은 고딕"/>
          <w:b/>
          <w:bCs/>
          <w:lang w:eastAsia="ko-KR"/>
        </w:rPr>
        <w:t>전체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기간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추세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및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특정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시점의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급격한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변화</w:t>
      </w:r>
    </w:p>
    <w:p w14:paraId="6A7DC094" w14:textId="32249C04" w:rsidR="00C154F6" w:rsidRPr="00C154F6" w:rsidRDefault="00C154F6" w:rsidP="00C154F6">
      <w:pPr>
        <w:numPr>
          <w:ilvl w:val="0"/>
          <w:numId w:val="21"/>
        </w:num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lang w:eastAsia="ko-KR"/>
        </w:rPr>
        <w:t>데이터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기간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전체를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선그래프로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시각화한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결과</w:t>
      </w:r>
      <w:r w:rsidRPr="00C154F6">
        <w:rPr>
          <w:rFonts w:eastAsia="맑은 고딕"/>
          <w:lang w:eastAsia="ko-KR"/>
        </w:rPr>
        <w:t xml:space="preserve">, </w:t>
      </w:r>
      <w:r w:rsidRPr="00C154F6">
        <w:rPr>
          <w:rFonts w:eastAsia="맑은 고딕"/>
          <w:lang w:eastAsia="ko-KR"/>
        </w:rPr>
        <w:t>유입량</w:t>
      </w:r>
      <w:r w:rsidRPr="00C154F6">
        <w:rPr>
          <w:rFonts w:eastAsia="맑은 고딕"/>
          <w:lang w:eastAsia="ko-KR"/>
        </w:rPr>
        <w:t>(inflow)</w:t>
      </w:r>
      <w:r w:rsidRPr="00C154F6">
        <w:rPr>
          <w:rFonts w:eastAsia="맑은 고딕"/>
          <w:lang w:eastAsia="ko-KR"/>
        </w:rPr>
        <w:t>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총방류량</w:t>
      </w:r>
      <w:r w:rsidRPr="00C154F6">
        <w:rPr>
          <w:rFonts w:eastAsia="맑은 고딕"/>
          <w:lang w:eastAsia="ko-KR"/>
        </w:rPr>
        <w:t>(discharge)</w:t>
      </w:r>
      <w:r w:rsidRPr="00C154F6">
        <w:rPr>
          <w:rFonts w:eastAsia="맑은 고딕"/>
          <w:lang w:eastAsia="ko-KR"/>
        </w:rPr>
        <w:t>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일상적인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패턴을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유지하다가</w:t>
      </w:r>
      <w:r w:rsidRPr="00C154F6">
        <w:rPr>
          <w:rFonts w:eastAsia="맑은 고딕"/>
          <w:lang w:eastAsia="ko-KR"/>
        </w:rPr>
        <w:t xml:space="preserve"> 7~8</w:t>
      </w:r>
      <w:r w:rsidRPr="00C154F6">
        <w:rPr>
          <w:rFonts w:eastAsia="맑은 고딕"/>
          <w:lang w:eastAsia="ko-KR"/>
        </w:rPr>
        <w:t>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장마철이나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태풍이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발생하는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시점에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단기적으로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수직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상승하는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거대한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스파이크</w:t>
      </w:r>
      <w:r>
        <w:rPr>
          <w:rFonts w:eastAsia="맑은 고딕" w:hint="eastAsia"/>
          <w:b/>
          <w:bCs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형태를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보입니다</w:t>
      </w:r>
      <w:r w:rsidRPr="00C154F6">
        <w:rPr>
          <w:rFonts w:eastAsia="맑은 고딕"/>
          <w:lang w:eastAsia="ko-KR"/>
        </w:rPr>
        <w:t>.</w:t>
      </w:r>
    </w:p>
    <w:p w14:paraId="7551D3AA" w14:textId="77777777" w:rsidR="00C154F6" w:rsidRPr="00C154F6" w:rsidRDefault="00C154F6" w:rsidP="00C154F6">
      <w:pPr>
        <w:numPr>
          <w:ilvl w:val="0"/>
          <w:numId w:val="21"/>
        </w:num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lang w:eastAsia="ko-KR"/>
        </w:rPr>
        <w:t>이러한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스파이크</w:t>
      </w:r>
      <w:r w:rsidRPr="00C154F6">
        <w:rPr>
          <w:rFonts w:eastAsia="맑은 고딕"/>
          <w:lang w:eastAsia="ko-KR"/>
        </w:rPr>
        <w:t>(</w:t>
      </w:r>
      <w:r w:rsidRPr="00C154F6">
        <w:rPr>
          <w:rFonts w:eastAsia="맑은 고딕"/>
          <w:lang w:eastAsia="ko-KR"/>
        </w:rPr>
        <w:t>이벤트</w:t>
      </w:r>
      <w:r w:rsidRPr="00C154F6">
        <w:rPr>
          <w:rFonts w:eastAsia="맑은 고딕"/>
          <w:lang w:eastAsia="ko-KR"/>
        </w:rPr>
        <w:t xml:space="preserve">) </w:t>
      </w:r>
      <w:r w:rsidRPr="00C154F6">
        <w:rPr>
          <w:rFonts w:eastAsia="맑은 고딕"/>
          <w:lang w:eastAsia="ko-KR"/>
        </w:rPr>
        <w:t>시점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직전에는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유역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강수량</w:t>
      </w:r>
      <w:r w:rsidRPr="00C154F6">
        <w:rPr>
          <w:rFonts w:eastAsia="맑은 고딕"/>
          <w:lang w:eastAsia="ko-KR"/>
        </w:rPr>
        <w:t>(kma_rainfall)</w:t>
      </w:r>
      <w:r w:rsidRPr="00C154F6">
        <w:rPr>
          <w:rFonts w:eastAsia="맑은 고딕"/>
          <w:lang w:eastAsia="ko-KR"/>
        </w:rPr>
        <w:t>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급증이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선행하며</w:t>
      </w:r>
      <w:r w:rsidRPr="00C154F6">
        <w:rPr>
          <w:rFonts w:eastAsia="맑은 고딕"/>
          <w:lang w:eastAsia="ko-KR"/>
        </w:rPr>
        <w:t xml:space="preserve">, </w:t>
      </w:r>
      <w:r w:rsidRPr="00C154F6">
        <w:rPr>
          <w:rFonts w:eastAsia="맑은 고딕"/>
          <w:lang w:eastAsia="ko-KR"/>
        </w:rPr>
        <w:t>이후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댐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저수율</w:t>
      </w:r>
      <w:r w:rsidRPr="00C154F6">
        <w:rPr>
          <w:rFonts w:eastAsia="맑은 고딕"/>
          <w:lang w:eastAsia="ko-KR"/>
        </w:rPr>
        <w:t>(storage_rate)</w:t>
      </w:r>
      <w:r w:rsidRPr="00C154F6">
        <w:rPr>
          <w:rFonts w:eastAsia="맑은 고딕"/>
          <w:lang w:eastAsia="ko-KR"/>
        </w:rPr>
        <w:t>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가파르게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상승하다가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방류량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증가와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함께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다시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안정화되는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댐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수문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운영의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전형적인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인과관계가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시계열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흐름에서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명확히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확인됩니다</w:t>
      </w:r>
      <w:r w:rsidRPr="00C154F6">
        <w:rPr>
          <w:rFonts w:eastAsia="맑은 고딕"/>
          <w:lang w:eastAsia="ko-KR"/>
        </w:rPr>
        <w:t>.</w:t>
      </w:r>
    </w:p>
    <w:p w14:paraId="5F322228" w14:textId="3705DCC8" w:rsidR="00C154F6" w:rsidRPr="00C154F6" w:rsidRDefault="00C154F6" w:rsidP="00C154F6">
      <w:p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b/>
          <w:bCs/>
          <w:lang w:eastAsia="ko-KR"/>
        </w:rPr>
        <w:t xml:space="preserve">2. </w:t>
      </w:r>
      <w:r w:rsidRPr="00C154F6">
        <w:rPr>
          <w:rFonts w:eastAsia="맑은 고딕"/>
          <w:b/>
          <w:bCs/>
          <w:lang w:eastAsia="ko-KR"/>
        </w:rPr>
        <w:t>뚜렷한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계절성과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주기성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파악</w:t>
      </w:r>
    </w:p>
    <w:p w14:paraId="21554D0C" w14:textId="77777777" w:rsidR="00C154F6" w:rsidRPr="00C154F6" w:rsidRDefault="00C154F6" w:rsidP="00C154F6">
      <w:pPr>
        <w:numPr>
          <w:ilvl w:val="0"/>
          <w:numId w:val="22"/>
        </w:num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lang w:eastAsia="ko-KR"/>
        </w:rPr>
        <w:t>한국의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기후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특성상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데이터는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매우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뚜렷한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계절성을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갖습니다</w:t>
      </w:r>
      <w:r w:rsidRPr="00C154F6">
        <w:rPr>
          <w:rFonts w:eastAsia="맑은 고딕"/>
          <w:lang w:eastAsia="ko-KR"/>
        </w:rPr>
        <w:t xml:space="preserve">. </w:t>
      </w:r>
      <w:r w:rsidRPr="00C154F6">
        <w:rPr>
          <w:rFonts w:eastAsia="맑은 고딕"/>
          <w:lang w:eastAsia="ko-KR"/>
        </w:rPr>
        <w:t>여름철</w:t>
      </w:r>
      <w:r w:rsidRPr="00C154F6">
        <w:rPr>
          <w:rFonts w:eastAsia="맑은 고딕"/>
          <w:lang w:eastAsia="ko-KR"/>
        </w:rPr>
        <w:t>(6~9</w:t>
      </w:r>
      <w:r w:rsidRPr="00C154F6">
        <w:rPr>
          <w:rFonts w:eastAsia="맑은 고딕"/>
          <w:lang w:eastAsia="ko-KR"/>
        </w:rPr>
        <w:t>월</w:t>
      </w:r>
      <w:r w:rsidRPr="00C154F6">
        <w:rPr>
          <w:rFonts w:eastAsia="맑은 고딕"/>
          <w:lang w:eastAsia="ko-KR"/>
        </w:rPr>
        <w:t xml:space="preserve">) </w:t>
      </w:r>
      <w:r w:rsidRPr="00C154F6">
        <w:rPr>
          <w:rFonts w:eastAsia="맑은 고딕"/>
          <w:lang w:eastAsia="ko-KR"/>
        </w:rPr>
        <w:t>홍수기에는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데이터의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변동성이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극대화되고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나머지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갈수기에는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변동폭이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미미합니다</w:t>
      </w:r>
      <w:r w:rsidRPr="00C154F6">
        <w:rPr>
          <w:rFonts w:eastAsia="맑은 고딕"/>
          <w:lang w:eastAsia="ko-KR"/>
        </w:rPr>
        <w:t>.</w:t>
      </w:r>
    </w:p>
    <w:p w14:paraId="60798A24" w14:textId="575C0AE3" w:rsidR="00C154F6" w:rsidRPr="00C154F6" w:rsidRDefault="00C154F6" w:rsidP="00C154F6">
      <w:pPr>
        <w:numPr>
          <w:ilvl w:val="0"/>
          <w:numId w:val="22"/>
        </w:num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b/>
          <w:bCs/>
          <w:lang w:eastAsia="ko-KR"/>
        </w:rPr>
        <w:t>모델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반영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전략</w:t>
      </w:r>
      <w:r w:rsidRPr="00C154F6">
        <w:rPr>
          <w:rFonts w:eastAsia="맑은 고딕"/>
          <w:lang w:eastAsia="ko-KR"/>
        </w:rPr>
        <w:t xml:space="preserve">: </w:t>
      </w:r>
      <w:r w:rsidRPr="00C154F6">
        <w:rPr>
          <w:rFonts w:eastAsia="맑은 고딕"/>
          <w:lang w:eastAsia="ko-KR"/>
        </w:rPr>
        <w:t>이러한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계절적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주기성을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인공지능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모델이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효과적으로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인지할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있도록</w:t>
      </w:r>
      <w:r w:rsidRPr="00C154F6">
        <w:rPr>
          <w:rFonts w:eastAsia="맑은 고딕"/>
          <w:lang w:eastAsia="ko-KR"/>
        </w:rPr>
        <w:t xml:space="preserve">, </w:t>
      </w:r>
      <w:r w:rsidRPr="00C154F6">
        <w:rPr>
          <w:rFonts w:eastAsia="맑은 고딕"/>
          <w:lang w:eastAsia="ko-KR"/>
        </w:rPr>
        <w:t>시간과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월</w:t>
      </w:r>
      <w:r>
        <w:rPr>
          <w:rFonts w:eastAsia="맑은 고딕" w:hint="eastAsia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변수를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단순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숫자가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아닌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삼각함수를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활용하여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변환하는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전처리를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수행하였습니다</w:t>
      </w:r>
      <w:r w:rsidRPr="00C154F6">
        <w:rPr>
          <w:rFonts w:eastAsia="맑은 고딕"/>
          <w:lang w:eastAsia="ko-KR"/>
        </w:rPr>
        <w:t xml:space="preserve">. </w:t>
      </w:r>
      <w:r w:rsidRPr="00C154F6">
        <w:rPr>
          <w:rFonts w:eastAsia="맑은 고딕"/>
          <w:lang w:eastAsia="ko-KR"/>
        </w:rPr>
        <w:t>이를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통해</w:t>
      </w:r>
      <w:r w:rsidRPr="00C154F6">
        <w:rPr>
          <w:rFonts w:eastAsia="맑은 고딕"/>
          <w:lang w:eastAsia="ko-KR"/>
        </w:rPr>
        <w:t xml:space="preserve"> 12</w:t>
      </w:r>
      <w:r w:rsidRPr="00C154F6">
        <w:rPr>
          <w:rFonts w:eastAsia="맑은 고딕"/>
          <w:lang w:eastAsia="ko-KR"/>
        </w:rPr>
        <w:t>월과</w:t>
      </w:r>
      <w:r w:rsidRPr="00C154F6">
        <w:rPr>
          <w:rFonts w:eastAsia="맑은 고딕"/>
          <w:lang w:eastAsia="ko-KR"/>
        </w:rPr>
        <w:t xml:space="preserve"> 1</w:t>
      </w:r>
      <w:r w:rsidRPr="00C154F6">
        <w:rPr>
          <w:rFonts w:eastAsia="맑은 고딕"/>
          <w:lang w:eastAsia="ko-KR"/>
        </w:rPr>
        <w:t>월</w:t>
      </w:r>
      <w:r w:rsidRPr="00C154F6">
        <w:rPr>
          <w:rFonts w:eastAsia="맑은 고딕"/>
          <w:lang w:eastAsia="ko-KR"/>
        </w:rPr>
        <w:t>, 23</w:t>
      </w:r>
      <w:r w:rsidRPr="00C154F6">
        <w:rPr>
          <w:rFonts w:eastAsia="맑은 고딕"/>
          <w:lang w:eastAsia="ko-KR"/>
        </w:rPr>
        <w:t>시와</w:t>
      </w:r>
      <w:r w:rsidRPr="00C154F6">
        <w:rPr>
          <w:rFonts w:eastAsia="맑은 고딕"/>
          <w:lang w:eastAsia="ko-KR"/>
        </w:rPr>
        <w:t xml:space="preserve"> 0</w:t>
      </w:r>
      <w:r w:rsidRPr="00C154F6">
        <w:rPr>
          <w:rFonts w:eastAsia="맑은 고딕"/>
          <w:lang w:eastAsia="ko-KR"/>
        </w:rPr>
        <w:t>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사이의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연속성을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모델이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자연스럽게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학습하게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됩니다</w:t>
      </w:r>
      <w:r w:rsidRPr="00C154F6">
        <w:rPr>
          <w:rFonts w:eastAsia="맑은 고딕"/>
          <w:lang w:eastAsia="ko-KR"/>
        </w:rPr>
        <w:t>.</w:t>
      </w:r>
    </w:p>
    <w:p w14:paraId="31B57D8A" w14:textId="484E16DF" w:rsidR="00C154F6" w:rsidRPr="00C154F6" w:rsidRDefault="00C154F6" w:rsidP="00C154F6">
      <w:p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b/>
          <w:bCs/>
          <w:lang w:eastAsia="ko-KR"/>
        </w:rPr>
        <w:t xml:space="preserve">3. </w:t>
      </w:r>
      <w:r w:rsidRPr="00C154F6">
        <w:rPr>
          <w:rFonts w:eastAsia="맑은 고딕"/>
          <w:b/>
          <w:bCs/>
          <w:lang w:eastAsia="ko-KR"/>
        </w:rPr>
        <w:t>시간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지연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효과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및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이동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평균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추세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분석</w:t>
      </w:r>
    </w:p>
    <w:p w14:paraId="1A9DF7A5" w14:textId="45290B6E" w:rsidR="00C154F6" w:rsidRPr="00C154F6" w:rsidRDefault="00C154F6" w:rsidP="00C154F6">
      <w:pPr>
        <w:numPr>
          <w:ilvl w:val="0"/>
          <w:numId w:val="23"/>
        </w:num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lang w:eastAsia="ko-KR"/>
        </w:rPr>
        <w:lastRenderedPageBreak/>
        <w:t>비가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내린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직후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즉각적으로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유입량이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증가하는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것이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아니라</w:t>
      </w:r>
      <w:r w:rsidRPr="00C154F6">
        <w:rPr>
          <w:rFonts w:eastAsia="맑은 고딕"/>
          <w:lang w:eastAsia="ko-KR"/>
        </w:rPr>
        <w:t xml:space="preserve">, </w:t>
      </w:r>
      <w:r w:rsidRPr="00C154F6">
        <w:rPr>
          <w:rFonts w:eastAsia="맑은 고딕"/>
          <w:lang w:eastAsia="ko-KR"/>
        </w:rPr>
        <w:t>상류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유역에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내린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비가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하천을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타고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댐에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도달하기까지의</w:t>
      </w:r>
      <w:r w:rsidRPr="00C154F6">
        <w:rPr>
          <w:rFonts w:eastAsia="맑은 고딕"/>
          <w:lang w:eastAsia="ko-KR"/>
        </w:rPr>
        <w:t xml:space="preserve"> '</w:t>
      </w:r>
      <w:r w:rsidRPr="00C154F6">
        <w:rPr>
          <w:rFonts w:eastAsia="맑은 고딕"/>
          <w:lang w:eastAsia="ko-KR"/>
        </w:rPr>
        <w:t>시간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지연</w:t>
      </w:r>
      <w:r w:rsidRPr="00C154F6">
        <w:rPr>
          <w:rFonts w:eastAsia="맑은 고딕"/>
          <w:lang w:eastAsia="ko-KR"/>
        </w:rPr>
        <w:t xml:space="preserve">' </w:t>
      </w:r>
      <w:r w:rsidRPr="00C154F6">
        <w:rPr>
          <w:rFonts w:eastAsia="맑은 고딕"/>
          <w:lang w:eastAsia="ko-KR"/>
        </w:rPr>
        <w:t>현상이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관측됩니다</w:t>
      </w:r>
      <w:r w:rsidRPr="00C154F6">
        <w:rPr>
          <w:rFonts w:eastAsia="맑은 고딕"/>
          <w:lang w:eastAsia="ko-KR"/>
        </w:rPr>
        <w:t xml:space="preserve">. </w:t>
      </w:r>
      <w:r w:rsidRPr="00C154F6">
        <w:rPr>
          <w:rFonts w:eastAsia="맑은 고딕"/>
          <w:lang w:eastAsia="ko-KR"/>
        </w:rPr>
        <w:t>유역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면적이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댐일수록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지연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시간이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길어지는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경향을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보입니다</w:t>
      </w:r>
      <w:r w:rsidRPr="00C154F6">
        <w:rPr>
          <w:rFonts w:eastAsia="맑은 고딕"/>
          <w:lang w:eastAsia="ko-KR"/>
        </w:rPr>
        <w:t>.</w:t>
      </w:r>
    </w:p>
    <w:p w14:paraId="7C6137C3" w14:textId="6C9E4871" w:rsidR="0071608E" w:rsidRPr="00C154F6" w:rsidRDefault="00C154F6" w:rsidP="00C154F6">
      <w:pPr>
        <w:numPr>
          <w:ilvl w:val="0"/>
          <w:numId w:val="23"/>
        </w:numPr>
        <w:spacing w:after="0"/>
        <w:rPr>
          <w:rFonts w:eastAsia="맑은 고딕" w:hint="eastAsia"/>
          <w:lang w:eastAsia="ko-KR"/>
        </w:rPr>
      </w:pPr>
      <w:r w:rsidRPr="00C154F6">
        <w:rPr>
          <w:rFonts w:eastAsia="맑은 고딕"/>
          <w:b/>
          <w:bCs/>
          <w:lang w:eastAsia="ko-KR"/>
        </w:rPr>
        <w:t>모델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반영</w:t>
      </w:r>
      <w:r w:rsidRPr="00C154F6">
        <w:rPr>
          <w:rFonts w:eastAsia="맑은 고딕"/>
          <w:b/>
          <w:bCs/>
          <w:lang w:eastAsia="ko-KR"/>
        </w:rPr>
        <w:t xml:space="preserve"> </w:t>
      </w:r>
      <w:r w:rsidRPr="00C154F6">
        <w:rPr>
          <w:rFonts w:eastAsia="맑은 고딕"/>
          <w:b/>
          <w:bCs/>
          <w:lang w:eastAsia="ko-KR"/>
        </w:rPr>
        <w:t>전략</w:t>
      </w:r>
      <w:r w:rsidRPr="00C154F6">
        <w:rPr>
          <w:rFonts w:eastAsia="맑은 고딕"/>
          <w:lang w:eastAsia="ko-KR"/>
        </w:rPr>
        <w:t xml:space="preserve">: </w:t>
      </w:r>
      <w:r w:rsidRPr="00C154F6">
        <w:rPr>
          <w:rFonts w:eastAsia="맑은 고딕"/>
          <w:lang w:eastAsia="ko-KR"/>
        </w:rPr>
        <w:t>단일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시점의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강수량만으로는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유입량을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정확히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예측할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없음을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시계열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패턴으로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확인하였으므로</w:t>
      </w:r>
      <w:r w:rsidRPr="00C154F6">
        <w:rPr>
          <w:rFonts w:eastAsia="맑은 고딕"/>
          <w:lang w:eastAsia="ko-KR"/>
        </w:rPr>
        <w:t>, 24</w:t>
      </w:r>
      <w:r w:rsidRPr="00C154F6">
        <w:rPr>
          <w:rFonts w:eastAsia="맑은 고딕"/>
          <w:lang w:eastAsia="ko-KR"/>
        </w:rPr>
        <w:t>시간</w:t>
      </w:r>
      <w:r w:rsidRPr="00C154F6">
        <w:rPr>
          <w:rFonts w:eastAsia="맑은 고딕"/>
          <w:lang w:eastAsia="ko-KR"/>
        </w:rPr>
        <w:t>~120</w:t>
      </w:r>
      <w:r w:rsidRPr="00C154F6">
        <w:rPr>
          <w:rFonts w:eastAsia="맑은 고딕"/>
          <w:lang w:eastAsia="ko-KR"/>
        </w:rPr>
        <w:t>시간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단위의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과거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누적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강수량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및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과거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시차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지연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유입량</w:t>
      </w:r>
      <w:r>
        <w:rPr>
          <w:rFonts w:eastAsia="맑은 고딕" w:hint="eastAsia"/>
          <w:b/>
          <w:bCs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피처를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모델의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핵심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입력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변수로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구성하는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근거가</w:t>
      </w:r>
      <w:r w:rsidRPr="00C154F6">
        <w:rPr>
          <w:rFonts w:eastAsia="맑은 고딕"/>
          <w:lang w:eastAsia="ko-KR"/>
        </w:rPr>
        <w:t xml:space="preserve"> </w:t>
      </w:r>
      <w:r w:rsidRPr="00C154F6">
        <w:rPr>
          <w:rFonts w:eastAsia="맑은 고딕"/>
          <w:lang w:eastAsia="ko-KR"/>
        </w:rPr>
        <w:t>되었습니다</w:t>
      </w:r>
      <w:r w:rsidRPr="00C154F6">
        <w:rPr>
          <w:rFonts w:eastAsia="맑은 고딕"/>
          <w:lang w:eastAsia="ko-KR"/>
        </w:rPr>
        <w:t>.</w:t>
      </w:r>
    </w:p>
    <w:p w14:paraId="38A52129" w14:textId="77777777" w:rsidR="0071608E" w:rsidRDefault="0071608E">
      <w:pPr>
        <w:spacing w:after="100"/>
        <w:rPr>
          <w:lang w:eastAsia="ko-KR"/>
        </w:rPr>
      </w:pPr>
    </w:p>
    <w:p w14:paraId="31F5FC56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5.4 변수 간 관계 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0CF63223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44DE2BEF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1A484E9C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산점도, 그룹별 평균 비교, 상관계수, 교차표 등을 활용한다.</w:t>
            </w:r>
          </w:p>
          <w:p w14:paraId="62FC87E4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상관관계가 있다고 해서 인과관계를 의미하지 않는다는 점을 유의한다.</w:t>
            </w:r>
          </w:p>
        </w:tc>
      </w:tr>
    </w:tbl>
    <w:p w14:paraId="5BEE294D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984"/>
        <w:gridCol w:w="1984"/>
        <w:gridCol w:w="1616"/>
      </w:tblGrid>
      <w:tr w:rsidR="0071608E" w14:paraId="71A5B3CD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AB35ED7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분석한 변수 쌍/그룹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E4A3F37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사용한 방법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167E40A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관찰된 관계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39A44347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해석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DB5C724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주의점</w:t>
            </w:r>
          </w:p>
        </w:tc>
      </w:tr>
      <w:tr w:rsidR="0071608E" w14:paraId="0D2CB3ED" w14:textId="77777777">
        <w:trPr>
          <w:jc w:val="center"/>
        </w:trPr>
        <w:tc>
          <w:tcPr>
            <w:tcW w:w="2268" w:type="dxa"/>
            <w:vAlign w:val="center"/>
          </w:tcPr>
          <w:p w14:paraId="7CEFA5E5" w14:textId="49E25505" w:rsidR="0071608E" w:rsidRDefault="005A7E8E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누적 강수량 vs 댐 유입량</w:t>
            </w:r>
          </w:p>
        </w:tc>
        <w:tc>
          <w:tcPr>
            <w:tcW w:w="1701" w:type="dxa"/>
            <w:vAlign w:val="center"/>
          </w:tcPr>
          <w:p w14:paraId="10BC4E16" w14:textId="46B83901" w:rsidR="0071608E" w:rsidRDefault="006023A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상관계수 분석, 산점도</w:t>
            </w:r>
          </w:p>
        </w:tc>
        <w:tc>
          <w:tcPr>
            <w:tcW w:w="1984" w:type="dxa"/>
            <w:vAlign w:val="center"/>
          </w:tcPr>
          <w:p w14:paraId="230C5A44" w14:textId="30E70D39" w:rsidR="0071608E" w:rsidRDefault="000D068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강한 양의 상관관계 관찰. 특히 누적 강수량이 특정 임계치를 넘을 때 유입량이 기하급수적으로 폭증하는 비선형 패턴</w:t>
            </w:r>
          </w:p>
        </w:tc>
        <w:tc>
          <w:tcPr>
            <w:tcW w:w="1984" w:type="dxa"/>
            <w:vAlign w:val="center"/>
          </w:tcPr>
          <w:p w14:paraId="2BEFA5FE" w14:textId="1BDB78D0" w:rsidR="0071608E" w:rsidRPr="00B2116C" w:rsidRDefault="00B2116C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유역에 내린 비가 하천을 타고 모여 댐으로 들어오기까지의 시간 지연 및 누적 효과가 통계적으로 입증</w:t>
            </w:r>
          </w:p>
        </w:tc>
        <w:tc>
          <w:tcPr>
            <w:tcW w:w="1134" w:type="dxa"/>
            <w:vAlign w:val="center"/>
          </w:tcPr>
          <w:p w14:paraId="23BFB919" w14:textId="5A102C45" w:rsidR="0071608E" w:rsidRDefault="0014325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단일 시점의 강수량만으로는 관계를 파악하기 어려우므로, 반드시 과거 시차 누적 변수를 활용해야</w:t>
            </w:r>
            <w:r w:rsidR="00273EE3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함</w:t>
            </w:r>
          </w:p>
        </w:tc>
      </w:tr>
      <w:tr w:rsidR="0071608E" w14:paraId="12FE6EB3" w14:textId="77777777">
        <w:trPr>
          <w:jc w:val="center"/>
        </w:trPr>
        <w:tc>
          <w:tcPr>
            <w:tcW w:w="2268" w:type="dxa"/>
            <w:vAlign w:val="center"/>
          </w:tcPr>
          <w:p w14:paraId="06FF3549" w14:textId="4AF84394" w:rsidR="0071608E" w:rsidRDefault="005A7E8E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저수율 vs 댐 수위</w:t>
            </w:r>
          </w:p>
        </w:tc>
        <w:tc>
          <w:tcPr>
            <w:tcW w:w="1701" w:type="dxa"/>
            <w:vAlign w:val="center"/>
          </w:tcPr>
          <w:p w14:paraId="07ABEF1D" w14:textId="510291BD" w:rsidR="0071608E" w:rsidRDefault="006023A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상관계수 분석</w:t>
            </w:r>
            <w:r w:rsidR="0057764D">
              <w:rPr>
                <w:rFonts w:ascii="맑은 고딕" w:eastAsia="맑은 고딕" w:hAnsi="맑은 고딕" w:cs="맑은 고딕" w:hint="eastAsia"/>
                <w:lang w:eastAsia="ko-KR"/>
              </w:rPr>
              <w:t>, 산점도</w:t>
            </w:r>
          </w:p>
        </w:tc>
        <w:tc>
          <w:tcPr>
            <w:tcW w:w="1984" w:type="dxa"/>
            <w:vAlign w:val="center"/>
          </w:tcPr>
          <w:p w14:paraId="6A00EAD9" w14:textId="1987216A" w:rsidR="0071608E" w:rsidRDefault="000D068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상관계수 0.99 이상의 거의 완벽한 선형 관계</w:t>
            </w:r>
          </w:p>
        </w:tc>
        <w:tc>
          <w:tcPr>
            <w:tcW w:w="1984" w:type="dxa"/>
            <w:vAlign w:val="center"/>
          </w:tcPr>
          <w:p w14:paraId="403E7354" w14:textId="1EBF0AFD" w:rsidR="0071608E" w:rsidRDefault="00C82C3A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두 변수가 사실상 댐에 </w:t>
            </w:r>
            <w:r w:rsidR="00C3268D">
              <w:rPr>
                <w:rFonts w:ascii="맑은 고딕" w:eastAsia="맑은 고딕" w:hAnsi="맑은 고딕" w:cs="맑은 고딕" w:hint="eastAsia"/>
                <w:lang w:eastAsia="ko-KR"/>
              </w:rPr>
              <w:t>물이 얼마나 차 있는지를 나타내는 동일한 물리적 상태를 설명</w:t>
            </w:r>
          </w:p>
        </w:tc>
        <w:tc>
          <w:tcPr>
            <w:tcW w:w="1134" w:type="dxa"/>
            <w:vAlign w:val="center"/>
          </w:tcPr>
          <w:p w14:paraId="36DB37F4" w14:textId="3322B137" w:rsidR="0071608E" w:rsidRDefault="00273EE3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모델의 과적합을 막기 위해 수위 변수는 제거하고 저수율만 피처로 남겨야 함</w:t>
            </w:r>
          </w:p>
        </w:tc>
      </w:tr>
      <w:tr w:rsidR="0071608E" w14:paraId="1903F400" w14:textId="77777777">
        <w:trPr>
          <w:jc w:val="center"/>
        </w:trPr>
        <w:tc>
          <w:tcPr>
            <w:tcW w:w="2268" w:type="dxa"/>
            <w:vAlign w:val="center"/>
          </w:tcPr>
          <w:p w14:paraId="45E98173" w14:textId="675D48B7" w:rsidR="0071608E" w:rsidRDefault="005A7E8E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저수율 vs 총방류량</w:t>
            </w:r>
          </w:p>
        </w:tc>
        <w:tc>
          <w:tcPr>
            <w:tcW w:w="1701" w:type="dxa"/>
            <w:vAlign w:val="center"/>
          </w:tcPr>
          <w:p w14:paraId="2A17EA00" w14:textId="0D695643" w:rsidR="0071608E" w:rsidRDefault="006023A6">
            <w:pPr>
              <w:spacing w:after="0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산점도</w:t>
            </w:r>
          </w:p>
        </w:tc>
        <w:tc>
          <w:tcPr>
            <w:tcW w:w="1984" w:type="dxa"/>
            <w:vAlign w:val="center"/>
          </w:tcPr>
          <w:p w14:paraId="7278D7F1" w14:textId="3738EFEC" w:rsidR="0071608E" w:rsidRPr="000D068D" w:rsidRDefault="000D068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저수율 70% 등 특정 임계점을 초과하는 순간 방류량이 수직으로 솟구치는 </w:t>
            </w:r>
            <w:r>
              <w:rPr>
                <w:rFonts w:ascii="맑은 고딕" w:eastAsia="맑은 고딕" w:hAnsi="맑은 고딕" w:cs="맑은 고딕"/>
                <w:lang w:eastAsia="ko-KR"/>
              </w:rPr>
              <w:t>‘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L자형</w:t>
            </w:r>
            <w:r>
              <w:rPr>
                <w:rFonts w:ascii="맑은 고딕" w:eastAsia="맑은 고딕" w:hAnsi="맑은 고딕" w:cs="맑은 고딕"/>
                <w:lang w:eastAsia="ko-KR"/>
              </w:rPr>
              <w:t>’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패턴</w:t>
            </w:r>
          </w:p>
        </w:tc>
        <w:tc>
          <w:tcPr>
            <w:tcW w:w="1984" w:type="dxa"/>
            <w:vAlign w:val="center"/>
          </w:tcPr>
          <w:p w14:paraId="21011F81" w14:textId="0B000C10" w:rsidR="0071608E" w:rsidRDefault="00C3268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평상시에는 하천 유지 용수만 방류하다가, 홍수기 위험 수위에 도달하면 수문을 열어 대량 방류하는 댐 운영 룰의 결과</w:t>
            </w:r>
          </w:p>
        </w:tc>
        <w:tc>
          <w:tcPr>
            <w:tcW w:w="1134" w:type="dxa"/>
            <w:vAlign w:val="center"/>
          </w:tcPr>
          <w:p w14:paraId="43226185" w14:textId="15186314" w:rsidR="0071608E" w:rsidRDefault="00273EE3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방류량이 댐 상태를 결정하는 것이 아니라, 관리자의 의사결정 결과로 나타나는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패턴임을 인지해야 함</w:t>
            </w:r>
          </w:p>
        </w:tc>
      </w:tr>
      <w:tr w:rsidR="0071608E" w14:paraId="43E68FAC" w14:textId="77777777">
        <w:trPr>
          <w:jc w:val="center"/>
        </w:trPr>
        <w:tc>
          <w:tcPr>
            <w:tcW w:w="2268" w:type="dxa"/>
            <w:vAlign w:val="center"/>
          </w:tcPr>
          <w:p w14:paraId="47B45ED2" w14:textId="24363C9D" w:rsidR="0071608E" w:rsidRDefault="00CB617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위험도 등급 vs 유입/방류량</w:t>
            </w:r>
          </w:p>
        </w:tc>
        <w:tc>
          <w:tcPr>
            <w:tcW w:w="1701" w:type="dxa"/>
            <w:vAlign w:val="center"/>
          </w:tcPr>
          <w:p w14:paraId="6DA66851" w14:textId="01159E00" w:rsidR="0071608E" w:rsidRDefault="006023A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그룹별 평균 비교</w:t>
            </w:r>
          </w:p>
        </w:tc>
        <w:tc>
          <w:tcPr>
            <w:tcW w:w="1984" w:type="dxa"/>
            <w:vAlign w:val="center"/>
          </w:tcPr>
          <w:p w14:paraId="23FCD6F3" w14:textId="56C492AA" w:rsidR="0071608E" w:rsidRPr="00B2116C" w:rsidRDefault="00B2116C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‘</w:t>
            </w:r>
            <w:r>
              <w:rPr>
                <w:rFonts w:eastAsia="맑은 고딕" w:hint="eastAsia"/>
                <w:lang w:eastAsia="ko-KR"/>
              </w:rPr>
              <w:t>Danger</w:t>
            </w:r>
            <w:r>
              <w:rPr>
                <w:rFonts w:eastAsia="맑은 고딕"/>
                <w:lang w:eastAsia="ko-KR"/>
              </w:rPr>
              <w:t>’</w:t>
            </w:r>
            <w:r>
              <w:rPr>
                <w:rFonts w:eastAsia="맑은 고딕" w:hint="eastAsia"/>
                <w:lang w:eastAsia="ko-KR"/>
              </w:rPr>
              <w:t>등급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그룹의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평균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유입량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및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방류량이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/>
                <w:lang w:eastAsia="ko-KR"/>
              </w:rPr>
              <w:t>‘</w:t>
            </w:r>
            <w:r>
              <w:rPr>
                <w:rFonts w:eastAsia="맑은 고딕" w:hint="eastAsia"/>
                <w:lang w:eastAsia="ko-KR"/>
              </w:rPr>
              <w:t>Low</w:t>
            </w:r>
            <w:r>
              <w:rPr>
                <w:rFonts w:eastAsia="맑은 고딕"/>
                <w:lang w:eastAsia="ko-KR"/>
              </w:rPr>
              <w:t>’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그룹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대비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수십</w:t>
            </w:r>
            <w:r>
              <w:rPr>
                <w:rFonts w:eastAsia="맑은 고딕" w:hint="eastAsia"/>
                <w:lang w:eastAsia="ko-KR"/>
              </w:rPr>
              <w:t>~</w:t>
            </w:r>
            <w:r>
              <w:rPr>
                <w:rFonts w:eastAsia="맑은 고딕" w:hint="eastAsia"/>
                <w:lang w:eastAsia="ko-KR"/>
              </w:rPr>
              <w:t>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백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이상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폭증</w:t>
            </w:r>
          </w:p>
        </w:tc>
        <w:tc>
          <w:tcPr>
            <w:tcW w:w="1984" w:type="dxa"/>
            <w:vAlign w:val="center"/>
          </w:tcPr>
          <w:p w14:paraId="35CEF4EE" w14:textId="0C37F72C" w:rsidR="0071608E" w:rsidRPr="00C3268D" w:rsidRDefault="00C3268D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AI </w:t>
            </w:r>
            <w:r>
              <w:rPr>
                <w:rFonts w:eastAsia="맑은 고딕" w:hint="eastAsia"/>
                <w:lang w:eastAsia="ko-KR"/>
              </w:rPr>
              <w:t>산출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로직에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의한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위험도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지표가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실제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물리적인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댐의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위험</w:t>
            </w:r>
            <w:r>
              <w:rPr>
                <w:rFonts w:eastAsia="맑은 고딕" w:hint="eastAsia"/>
                <w:lang w:eastAsia="ko-KR"/>
              </w:rPr>
              <w:t>/</w:t>
            </w:r>
            <w:r>
              <w:rPr>
                <w:rFonts w:eastAsia="맑은 고딕" w:hint="eastAsia"/>
                <w:lang w:eastAsia="ko-KR"/>
              </w:rPr>
              <w:t>이벤트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상황을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통계적으로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매우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군집화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143256">
              <w:rPr>
                <w:rFonts w:eastAsia="맑은 고딕" w:hint="eastAsia"/>
                <w:lang w:eastAsia="ko-KR"/>
              </w:rPr>
              <w:t>상태</w:t>
            </w:r>
          </w:p>
        </w:tc>
        <w:tc>
          <w:tcPr>
            <w:tcW w:w="1134" w:type="dxa"/>
            <w:vAlign w:val="center"/>
          </w:tcPr>
          <w:p w14:paraId="5F972154" w14:textId="0452302E" w:rsidR="0071608E" w:rsidRPr="00DF68D7" w:rsidRDefault="00273EE3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전체 데이터의 95% 이상이 </w:t>
            </w:r>
            <w:r>
              <w:rPr>
                <w:rFonts w:ascii="맑은 고딕" w:eastAsia="맑은 고딕" w:hAnsi="맑은 고딕" w:cs="맑은 고딕"/>
                <w:lang w:eastAsia="ko-KR"/>
              </w:rPr>
              <w:t>‘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Low</w:t>
            </w:r>
            <w:r w:rsidR="00DF68D7">
              <w:rPr>
                <w:rFonts w:ascii="맑은 고딕" w:eastAsia="맑은 고딕" w:hAnsi="맑은 고딕" w:cs="맑은 고딕"/>
                <w:lang w:eastAsia="ko-KR"/>
              </w:rPr>
              <w:t>’</w:t>
            </w:r>
            <w:r w:rsidR="00DF68D7">
              <w:rPr>
                <w:rFonts w:ascii="맑은 고딕" w:eastAsia="맑은 고딕" w:hAnsi="맑은 고딕" w:cs="맑은 고딕" w:hint="eastAsia"/>
                <w:lang w:eastAsia="ko-KR"/>
              </w:rPr>
              <w:t>에 몰려 있어 전체 평균 비교 시 데이터 왜곡 현상을 주의해야 함</w:t>
            </w:r>
          </w:p>
        </w:tc>
      </w:tr>
      <w:tr w:rsidR="0071608E" w14:paraId="7F2A06D6" w14:textId="77777777">
        <w:trPr>
          <w:jc w:val="center"/>
        </w:trPr>
        <w:tc>
          <w:tcPr>
            <w:tcW w:w="2268" w:type="dxa"/>
            <w:vAlign w:val="center"/>
          </w:tcPr>
          <w:p w14:paraId="7F22927F" w14:textId="22FBD4AB" w:rsidR="0071608E" w:rsidRDefault="00CB617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댐 유입량 vs 총방류량</w:t>
            </w:r>
          </w:p>
        </w:tc>
        <w:tc>
          <w:tcPr>
            <w:tcW w:w="1701" w:type="dxa"/>
            <w:vAlign w:val="center"/>
          </w:tcPr>
          <w:p w14:paraId="6C5B0A3F" w14:textId="3AC65168" w:rsidR="0071608E" w:rsidRDefault="006023A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상관계수 분석</w:t>
            </w:r>
          </w:p>
        </w:tc>
        <w:tc>
          <w:tcPr>
            <w:tcW w:w="1984" w:type="dxa"/>
            <w:vAlign w:val="center"/>
          </w:tcPr>
          <w:p w14:paraId="7BA4F351" w14:textId="69F3AED7" w:rsidR="0071608E" w:rsidRDefault="00B2116C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매우 높은 양의 통계적 상관관계가 관찰</w:t>
            </w:r>
          </w:p>
        </w:tc>
        <w:tc>
          <w:tcPr>
            <w:tcW w:w="1984" w:type="dxa"/>
            <w:vAlign w:val="center"/>
          </w:tcPr>
          <w:p w14:paraId="021761F1" w14:textId="44A02799" w:rsidR="0071608E" w:rsidRDefault="00143256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비가 많이 와서 유입량이 급증할 때, 수위 조절을 위해 방류량도 함께 늘리기 때문에 나타나는 동기화 현상</w:t>
            </w:r>
          </w:p>
        </w:tc>
        <w:tc>
          <w:tcPr>
            <w:tcW w:w="1134" w:type="dxa"/>
            <w:vAlign w:val="center"/>
          </w:tcPr>
          <w:p w14:paraId="5615033C" w14:textId="04FBF6AE" w:rsidR="0071608E" w:rsidRDefault="00DF68D7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방류를 많이 해서 유입량이 늘어난 것이 절대 아니며 상관관계가 곧 인간관계를 의미하지 않음에 각별히 유의</w:t>
            </w:r>
          </w:p>
        </w:tc>
      </w:tr>
    </w:tbl>
    <w:p w14:paraId="0A55421F" w14:textId="77777777" w:rsidR="0071608E" w:rsidRDefault="0071608E">
      <w:pPr>
        <w:rPr>
          <w:rFonts w:eastAsia="맑은 고딕" w:hint="eastAsia"/>
          <w:lang w:eastAsia="ko-KR"/>
        </w:rPr>
      </w:pPr>
    </w:p>
    <w:p w14:paraId="44682EA7" w14:textId="606CA00E" w:rsidR="00635466" w:rsidRDefault="002E45F2">
      <w:pPr>
        <w:rPr>
          <w:rFonts w:eastAsia="맑은 고딕" w:hint="eastAsia"/>
          <w:lang w:eastAsia="ko-KR"/>
        </w:rPr>
      </w:pPr>
      <w:r>
        <w:rPr>
          <w:rFonts w:eastAsia="맑은 고딕"/>
          <w:noProof/>
          <w:lang w:eastAsia="ko-KR"/>
        </w:rPr>
        <w:lastRenderedPageBreak/>
        <w:drawing>
          <wp:inline distT="0" distB="0" distL="0" distR="0" wp14:anchorId="42451579" wp14:editId="3DC96933">
            <wp:extent cx="6332220" cy="4523105"/>
            <wp:effectExtent l="0" t="0" r="0" b="0"/>
            <wp:docPr id="10475876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87672" name="그림 10475876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AEF8" w14:textId="1E6FB019" w:rsidR="00635466" w:rsidRDefault="003F2400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8] </w:t>
      </w:r>
      <w:r w:rsidR="00EA504F">
        <w:rPr>
          <w:rFonts w:eastAsia="맑은 고딕" w:hint="eastAsia"/>
          <w:lang w:eastAsia="ko-KR"/>
        </w:rPr>
        <w:t xml:space="preserve">1. </w:t>
      </w:r>
      <w:r>
        <w:rPr>
          <w:rFonts w:eastAsia="맑은 고딕" w:hint="eastAsia"/>
          <w:lang w:eastAsia="ko-KR"/>
        </w:rPr>
        <w:t>누적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강수량</w:t>
      </w:r>
      <w:r>
        <w:rPr>
          <w:rFonts w:eastAsia="맑은 고딕" w:hint="eastAsia"/>
          <w:lang w:eastAsia="ko-KR"/>
        </w:rPr>
        <w:t xml:space="preserve"> vs </w:t>
      </w:r>
      <w:r>
        <w:rPr>
          <w:rFonts w:eastAsia="맑은 고딕" w:hint="eastAsia"/>
          <w:lang w:eastAsia="ko-KR"/>
        </w:rPr>
        <w:t>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유입량</w:t>
      </w:r>
    </w:p>
    <w:p w14:paraId="6E84030D" w14:textId="77777777" w:rsidR="003F2400" w:rsidRDefault="003F2400">
      <w:pPr>
        <w:rPr>
          <w:rFonts w:eastAsia="맑은 고딕" w:hint="eastAsia"/>
          <w:lang w:eastAsia="ko-KR"/>
        </w:rPr>
      </w:pPr>
    </w:p>
    <w:p w14:paraId="0725D321" w14:textId="04AA8C7A" w:rsidR="002E45F2" w:rsidRDefault="002E45F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1DDBD567" wp14:editId="2FA9CC19">
            <wp:extent cx="6332220" cy="4523105"/>
            <wp:effectExtent l="0" t="0" r="0" b="0"/>
            <wp:docPr id="124098267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82679" name="그림 12409826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D909" w14:textId="7726DCDF" w:rsidR="003F2400" w:rsidRDefault="003F2400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 9] </w:t>
      </w:r>
      <w:r w:rsidR="00EA504F">
        <w:rPr>
          <w:rFonts w:eastAsia="맑은 고딕" w:hint="eastAsia"/>
          <w:lang w:eastAsia="ko-KR"/>
        </w:rPr>
        <w:t xml:space="preserve">2. </w:t>
      </w:r>
      <w:r>
        <w:rPr>
          <w:rFonts w:eastAsia="맑은 고딕" w:hint="eastAsia"/>
          <w:lang w:eastAsia="ko-KR"/>
        </w:rPr>
        <w:t>저수율</w:t>
      </w:r>
      <w:r>
        <w:rPr>
          <w:rFonts w:eastAsia="맑은 고딕" w:hint="eastAsia"/>
          <w:lang w:eastAsia="ko-KR"/>
        </w:rPr>
        <w:t xml:space="preserve"> vs </w:t>
      </w:r>
      <w:r>
        <w:rPr>
          <w:rFonts w:eastAsia="맑은 고딕" w:hint="eastAsia"/>
          <w:lang w:eastAsia="ko-KR"/>
        </w:rPr>
        <w:t>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수위</w:t>
      </w:r>
    </w:p>
    <w:p w14:paraId="420F069D" w14:textId="77777777" w:rsidR="003F2400" w:rsidRDefault="003F2400">
      <w:pPr>
        <w:rPr>
          <w:rFonts w:eastAsia="맑은 고딕" w:hint="eastAsia"/>
          <w:lang w:eastAsia="ko-KR"/>
        </w:rPr>
      </w:pPr>
    </w:p>
    <w:p w14:paraId="603C2FDB" w14:textId="549B379A" w:rsidR="002E45F2" w:rsidRDefault="002E45F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61B0E231" wp14:editId="4CD0C374">
            <wp:extent cx="6332220" cy="4523105"/>
            <wp:effectExtent l="0" t="0" r="0" b="0"/>
            <wp:docPr id="109961105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11051" name="그림 10996110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2BCC" w14:textId="5948ED23" w:rsidR="003F2400" w:rsidRDefault="003F2400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 10] </w:t>
      </w:r>
      <w:r w:rsidR="002E45F2">
        <w:rPr>
          <w:rFonts w:eastAsia="맑은 고딕" w:hint="eastAsia"/>
          <w:lang w:eastAsia="ko-KR"/>
        </w:rPr>
        <w:t xml:space="preserve">3. </w:t>
      </w:r>
      <w:r>
        <w:rPr>
          <w:rFonts w:eastAsia="맑은 고딕" w:hint="eastAsia"/>
          <w:lang w:eastAsia="ko-KR"/>
        </w:rPr>
        <w:t>저수율</w:t>
      </w:r>
      <w:r>
        <w:rPr>
          <w:rFonts w:eastAsia="맑은 고딕" w:hint="eastAsia"/>
          <w:lang w:eastAsia="ko-KR"/>
        </w:rPr>
        <w:t xml:space="preserve"> vs </w:t>
      </w:r>
      <w:r>
        <w:rPr>
          <w:rFonts w:eastAsia="맑은 고딕" w:hint="eastAsia"/>
          <w:lang w:eastAsia="ko-KR"/>
        </w:rPr>
        <w:t>총방류량</w:t>
      </w:r>
    </w:p>
    <w:p w14:paraId="46BEBD60" w14:textId="77777777" w:rsidR="0057764D" w:rsidRDefault="0057764D">
      <w:pPr>
        <w:rPr>
          <w:rFonts w:eastAsia="맑은 고딕" w:hint="eastAsia"/>
          <w:lang w:eastAsia="ko-KR"/>
        </w:rPr>
      </w:pPr>
    </w:p>
    <w:p w14:paraId="61C9B695" w14:textId="2F67981C" w:rsidR="002E45F2" w:rsidRDefault="002E45F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3443254B" wp14:editId="07E31CDD">
            <wp:extent cx="6332220" cy="3957955"/>
            <wp:effectExtent l="0" t="0" r="0" b="4445"/>
            <wp:docPr id="9072118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1188" name="그림 9072118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2068" w14:textId="4CD80C86" w:rsidR="0057764D" w:rsidRDefault="0057764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 11] </w:t>
      </w:r>
      <w:r w:rsidR="002E45F2">
        <w:rPr>
          <w:rFonts w:eastAsia="맑은 고딕" w:hint="eastAsia"/>
          <w:lang w:eastAsia="ko-KR"/>
        </w:rPr>
        <w:t xml:space="preserve">4. </w:t>
      </w:r>
      <w:r>
        <w:rPr>
          <w:rFonts w:eastAsia="맑은 고딕" w:hint="eastAsia"/>
          <w:lang w:eastAsia="ko-KR"/>
        </w:rPr>
        <w:t>위험도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등급</w:t>
      </w:r>
      <w:r>
        <w:rPr>
          <w:rFonts w:eastAsia="맑은 고딕" w:hint="eastAsia"/>
          <w:lang w:eastAsia="ko-KR"/>
        </w:rPr>
        <w:t xml:space="preserve"> vs </w:t>
      </w:r>
      <w:r>
        <w:rPr>
          <w:rFonts w:eastAsia="맑은 고딕" w:hint="eastAsia"/>
          <w:lang w:eastAsia="ko-KR"/>
        </w:rPr>
        <w:t>유입</w:t>
      </w:r>
      <w:r>
        <w:rPr>
          <w:rFonts w:eastAsia="맑은 고딕" w:hint="eastAsia"/>
          <w:lang w:eastAsia="ko-KR"/>
        </w:rPr>
        <w:t>/</w:t>
      </w:r>
      <w:r>
        <w:rPr>
          <w:rFonts w:eastAsia="맑은 고딕" w:hint="eastAsia"/>
          <w:lang w:eastAsia="ko-KR"/>
        </w:rPr>
        <w:t>방류량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평균</w:t>
      </w:r>
    </w:p>
    <w:p w14:paraId="5813434F" w14:textId="77777777" w:rsidR="0057764D" w:rsidRDefault="0057764D">
      <w:pPr>
        <w:rPr>
          <w:rFonts w:eastAsia="맑은 고딕" w:hint="eastAsia"/>
          <w:lang w:eastAsia="ko-KR"/>
        </w:rPr>
      </w:pPr>
    </w:p>
    <w:p w14:paraId="07FA5D37" w14:textId="0AFE0934" w:rsidR="002E45F2" w:rsidRDefault="002E45F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4EB3D739" wp14:editId="28CA822C">
            <wp:extent cx="6332220" cy="4523105"/>
            <wp:effectExtent l="0" t="0" r="0" b="0"/>
            <wp:docPr id="113820165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01655" name="그림 113820165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3B99" w14:textId="69BAE908" w:rsidR="0057764D" w:rsidRDefault="0057764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그림</w:t>
      </w:r>
      <w:r>
        <w:rPr>
          <w:rFonts w:eastAsia="맑은 고딕" w:hint="eastAsia"/>
          <w:lang w:eastAsia="ko-KR"/>
        </w:rPr>
        <w:t xml:space="preserve">12] </w:t>
      </w:r>
      <w:r w:rsidR="002E45F2">
        <w:rPr>
          <w:rFonts w:eastAsia="맑은 고딕" w:hint="eastAsia"/>
          <w:lang w:eastAsia="ko-KR"/>
        </w:rPr>
        <w:t xml:space="preserve">5. </w:t>
      </w:r>
      <w:r>
        <w:rPr>
          <w:rFonts w:eastAsia="맑은 고딕" w:hint="eastAsia"/>
          <w:lang w:eastAsia="ko-KR"/>
        </w:rPr>
        <w:t>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유입량</w:t>
      </w:r>
      <w:r>
        <w:rPr>
          <w:rFonts w:eastAsia="맑은 고딕" w:hint="eastAsia"/>
          <w:lang w:eastAsia="ko-KR"/>
        </w:rPr>
        <w:t xml:space="preserve"> vs </w:t>
      </w:r>
      <w:r>
        <w:rPr>
          <w:rFonts w:eastAsia="맑은 고딕" w:hint="eastAsia"/>
          <w:lang w:eastAsia="ko-KR"/>
        </w:rPr>
        <w:t>총방류량</w:t>
      </w:r>
    </w:p>
    <w:p w14:paraId="36774D3E" w14:textId="77777777" w:rsidR="00877FD6" w:rsidRPr="00635466" w:rsidRDefault="00877FD6">
      <w:pPr>
        <w:rPr>
          <w:rFonts w:eastAsia="맑은 고딕" w:hint="eastAsia"/>
          <w:lang w:eastAsia="ko-KR"/>
        </w:rPr>
      </w:pPr>
    </w:p>
    <w:p w14:paraId="03D654D7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5.5 타깃 또는 핵심 변수 분석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254F7455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50816AB6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0FE7A136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향후 예측하고 싶은 변수나 핵심 관심 변수의 분포를 자세히 분석한다.</w:t>
            </w:r>
          </w:p>
          <w:p w14:paraId="442046F8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클래스 불균형 또는 극단값 존재 여부를 확인한다.</w:t>
            </w:r>
          </w:p>
        </w:tc>
      </w:tr>
    </w:tbl>
    <w:p w14:paraId="742EAB5B" w14:textId="77777777" w:rsidR="0071608E" w:rsidRDefault="0071608E">
      <w:pPr>
        <w:rPr>
          <w:lang w:eastAsia="ko-KR"/>
        </w:rPr>
      </w:pPr>
    </w:p>
    <w:p w14:paraId="48E27672" w14:textId="3163F71D" w:rsidR="002B7199" w:rsidRPr="002B7199" w:rsidRDefault="002B7199" w:rsidP="002B7199">
      <w:pPr>
        <w:spacing w:after="100"/>
        <w:rPr>
          <w:lang w:eastAsia="ko-KR"/>
        </w:rPr>
      </w:pPr>
      <w:r w:rsidRPr="002B7199">
        <w:rPr>
          <w:b/>
          <w:bCs/>
          <w:lang w:eastAsia="ko-KR"/>
        </w:rPr>
        <w:t xml:space="preserve">1.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연속형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타깃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  <w:r w:rsidRPr="002B7199">
        <w:rPr>
          <w:b/>
          <w:bCs/>
          <w:lang w:eastAsia="ko-KR"/>
        </w:rPr>
        <w:t>(inflow, discharge)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의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극단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값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분포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비대칭성</w:t>
      </w:r>
    </w:p>
    <w:p w14:paraId="32E6D259" w14:textId="0EA4B7F7" w:rsidR="002B7199" w:rsidRPr="002B7199" w:rsidRDefault="002B7199" w:rsidP="002B7199">
      <w:pPr>
        <w:numPr>
          <w:ilvl w:val="0"/>
          <w:numId w:val="24"/>
        </w:numPr>
        <w:spacing w:after="100"/>
        <w:rPr>
          <w:lang w:eastAsia="ko-KR"/>
        </w:rPr>
      </w:pP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극단적인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우측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편향</w:t>
      </w:r>
      <w:r>
        <w:rPr>
          <w:rFonts w:eastAsia="맑은 고딕" w:hint="eastAsia"/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분포</w:t>
      </w:r>
      <w:r w:rsidRPr="002B7199">
        <w:rPr>
          <w:lang w:eastAsia="ko-KR"/>
        </w:rPr>
        <w:t xml:space="preserve">: </w:t>
      </w:r>
      <w:r w:rsidRPr="002B7199">
        <w:rPr>
          <w:rFonts w:ascii="맑은 고딕" w:eastAsia="맑은 고딕" w:hAnsi="맑은 고딕" w:cs="맑은 고딕" w:hint="eastAsia"/>
          <w:lang w:eastAsia="ko-KR"/>
        </w:rPr>
        <w:t>앞선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수치형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변수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분석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및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이상치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확인에서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살펴보았듯</w:t>
      </w:r>
      <w:r w:rsidRPr="002B7199">
        <w:rPr>
          <w:lang w:eastAsia="ko-KR"/>
        </w:rPr>
        <w:t xml:space="preserve">, </w:t>
      </w:r>
      <w:r w:rsidRPr="002B7199">
        <w:rPr>
          <w:rFonts w:ascii="맑은 고딕" w:eastAsia="맑은 고딕" w:hAnsi="맑은 고딕" w:cs="맑은 고딕" w:hint="eastAsia"/>
          <w:lang w:eastAsia="ko-KR"/>
        </w:rPr>
        <w:t>유입량과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총방류량은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정규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분포와는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거리가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극단적인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비대칭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분포를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띱니다</w:t>
      </w:r>
      <w:r w:rsidRPr="002B7199">
        <w:rPr>
          <w:lang w:eastAsia="ko-KR"/>
        </w:rPr>
        <w:t xml:space="preserve">. </w:t>
      </w:r>
      <w:r w:rsidRPr="002B7199">
        <w:rPr>
          <w:rFonts w:ascii="맑은 고딕" w:eastAsia="맑은 고딕" w:hAnsi="맑은 고딕" w:cs="맑은 고딕" w:hint="eastAsia"/>
          <w:lang w:eastAsia="ko-KR"/>
        </w:rPr>
        <w:t>평상시에는</w:t>
      </w:r>
      <w:r w:rsidRPr="002B7199">
        <w:rPr>
          <w:lang w:eastAsia="ko-KR"/>
        </w:rPr>
        <w:t xml:space="preserve"> 0 </w:t>
      </w:r>
      <w:r w:rsidRPr="002B7199">
        <w:rPr>
          <w:rFonts w:ascii="맑은 고딕" w:eastAsia="맑은 고딕" w:hAnsi="맑은 고딕" w:cs="맑은 고딕" w:hint="eastAsia"/>
          <w:lang w:eastAsia="ko-KR"/>
        </w:rPr>
        <w:t>또는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매우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낮은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수치에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머물지만</w:t>
      </w:r>
      <w:r w:rsidRPr="002B7199">
        <w:rPr>
          <w:lang w:eastAsia="ko-KR"/>
        </w:rPr>
        <w:t xml:space="preserve">, </w:t>
      </w:r>
      <w:r w:rsidRPr="002B7199">
        <w:rPr>
          <w:rFonts w:ascii="맑은 고딕" w:eastAsia="맑은 고딕" w:hAnsi="맑은 고딕" w:cs="맑은 고딕" w:hint="eastAsia"/>
          <w:lang w:eastAsia="ko-KR"/>
        </w:rPr>
        <w:t>여름철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태풍이나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집중호우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발생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시에는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최댓값이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수백에서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수만에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달하는</w:t>
      </w:r>
      <w:r w:rsidRPr="002B7199">
        <w:rPr>
          <w:lang w:eastAsia="ko-KR"/>
        </w:rPr>
        <w:t xml:space="preserve"> '</w:t>
      </w:r>
      <w:r w:rsidRPr="002B7199">
        <w:rPr>
          <w:rFonts w:ascii="맑은 고딕" w:eastAsia="맑은 고딕" w:hAnsi="맑은 고딕" w:cs="맑은 고딕" w:hint="eastAsia"/>
          <w:lang w:eastAsia="ko-KR"/>
        </w:rPr>
        <w:t>꼬리가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매우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분포</w:t>
      </w:r>
      <w:r w:rsidRPr="002B7199">
        <w:rPr>
          <w:lang w:eastAsia="ko-KR"/>
        </w:rPr>
        <w:t>'</w:t>
      </w:r>
      <w:r w:rsidRPr="002B7199">
        <w:rPr>
          <w:rFonts w:ascii="맑은 고딕" w:eastAsia="맑은 고딕" w:hAnsi="맑은 고딕" w:cs="맑은 고딕" w:hint="eastAsia"/>
          <w:lang w:eastAsia="ko-KR"/>
        </w:rPr>
        <w:t>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형성합니다</w:t>
      </w:r>
      <w:r w:rsidRPr="002B7199">
        <w:rPr>
          <w:lang w:eastAsia="ko-KR"/>
        </w:rPr>
        <w:t>.</w:t>
      </w:r>
    </w:p>
    <w:p w14:paraId="5C207F7D" w14:textId="7F4A1D9B" w:rsidR="002B7199" w:rsidRPr="002B7199" w:rsidRDefault="002B7199" w:rsidP="002B7199">
      <w:pPr>
        <w:numPr>
          <w:ilvl w:val="0"/>
          <w:numId w:val="24"/>
        </w:numPr>
        <w:spacing w:after="100"/>
        <w:rPr>
          <w:lang w:eastAsia="ko-KR"/>
        </w:rPr>
      </w:pP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극단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값의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도메인적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의미</w:t>
      </w:r>
      <w:r w:rsidRPr="002B7199">
        <w:rPr>
          <w:lang w:eastAsia="ko-KR"/>
        </w:rPr>
        <w:t xml:space="preserve">: </w:t>
      </w:r>
      <w:r w:rsidRPr="002B7199">
        <w:rPr>
          <w:rFonts w:ascii="맑은 고딕" w:eastAsia="맑은 고딕" w:hAnsi="맑은 고딕" w:cs="맑은 고딕" w:hint="eastAsia"/>
          <w:lang w:eastAsia="ko-KR"/>
        </w:rPr>
        <w:t>이러한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거대한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수치들은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데이터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수집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과정의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에러나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노이즈가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아닙니다</w:t>
      </w:r>
      <w:r w:rsidRPr="002B7199">
        <w:rPr>
          <w:lang w:eastAsia="ko-KR"/>
        </w:rPr>
        <w:t xml:space="preserve">. </w:t>
      </w:r>
      <w:r w:rsidRPr="002B7199">
        <w:rPr>
          <w:rFonts w:ascii="맑은 고딕" w:eastAsia="맑은 고딕" w:hAnsi="맑은 고딕" w:cs="맑은 고딕" w:hint="eastAsia"/>
          <w:lang w:eastAsia="ko-KR"/>
        </w:rPr>
        <w:t>댐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수문이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전면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개방되는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실제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홍수기</w:t>
      </w:r>
      <w:r w:rsidRPr="002B7199">
        <w:rPr>
          <w:lang w:eastAsia="ko-KR"/>
        </w:rPr>
        <w:t xml:space="preserve"> '</w:t>
      </w:r>
      <w:r w:rsidRPr="002B7199">
        <w:rPr>
          <w:rFonts w:ascii="맑은 고딕" w:eastAsia="맑은 고딕" w:hAnsi="맑은 고딕" w:cs="맑은 고딕" w:hint="eastAsia"/>
          <w:lang w:eastAsia="ko-KR"/>
        </w:rPr>
        <w:t>이벤트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상황</w:t>
      </w:r>
      <w:r w:rsidRPr="002B7199">
        <w:rPr>
          <w:lang w:eastAsia="ko-KR"/>
        </w:rPr>
        <w:t>'</w:t>
      </w:r>
      <w:r w:rsidRPr="002B7199">
        <w:rPr>
          <w:rFonts w:ascii="맑은 고딕" w:eastAsia="맑은 고딕" w:hAnsi="맑은 고딕" w:cs="맑은 고딕" w:hint="eastAsia"/>
          <w:lang w:eastAsia="ko-KR"/>
        </w:rPr>
        <w:t>을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나타내는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진정한</w:t>
      </w:r>
      <w:r>
        <w:rPr>
          <w:rFonts w:eastAsia="맑은 고딕" w:hint="eastAsia"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관측치입니다</w:t>
      </w:r>
      <w:r w:rsidRPr="002B7199">
        <w:rPr>
          <w:lang w:eastAsia="ko-KR"/>
        </w:rPr>
        <w:t>.</w:t>
      </w:r>
    </w:p>
    <w:p w14:paraId="65C7D279" w14:textId="3F2B75B3" w:rsidR="002B7199" w:rsidRPr="002B7199" w:rsidRDefault="002B7199" w:rsidP="002B7199">
      <w:pPr>
        <w:numPr>
          <w:ilvl w:val="0"/>
          <w:numId w:val="24"/>
        </w:numPr>
        <w:spacing w:after="100"/>
        <w:rPr>
          <w:lang w:eastAsia="ko-KR"/>
        </w:rPr>
      </w:pP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lastRenderedPageBreak/>
        <w:t>모델링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시사점</w:t>
      </w:r>
      <w:r w:rsidRPr="002B7199">
        <w:rPr>
          <w:lang w:eastAsia="ko-KR"/>
        </w:rPr>
        <w:t xml:space="preserve">: </w:t>
      </w:r>
      <w:r w:rsidRPr="002B7199">
        <w:rPr>
          <w:rFonts w:ascii="맑은 고딕" w:eastAsia="맑은 고딕" w:hAnsi="맑은 고딕" w:cs="맑은 고딕" w:hint="eastAsia"/>
          <w:lang w:eastAsia="ko-KR"/>
        </w:rPr>
        <w:t>모델이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평상시의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압도적인</w:t>
      </w:r>
      <w:r w:rsidRPr="002B7199">
        <w:rPr>
          <w:lang w:eastAsia="ko-KR"/>
        </w:rPr>
        <w:t xml:space="preserve"> 0 </w:t>
      </w:r>
      <w:r w:rsidRPr="002B7199">
        <w:rPr>
          <w:rFonts w:ascii="맑은 고딕" w:eastAsia="맑은 고딕" w:hAnsi="맑은 고딕" w:cs="맑은 고딕" w:hint="eastAsia"/>
          <w:lang w:eastAsia="ko-KR"/>
        </w:rPr>
        <w:t>수렴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데이터에만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적합</w:t>
      </w:r>
      <w:r w:rsidR="00414CC1"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되는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것을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막고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오차</w:t>
      </w:r>
      <w:r w:rsidRPr="002B7199">
        <w:rPr>
          <w:lang w:eastAsia="ko-KR"/>
        </w:rPr>
        <w:t>(RMSE)</w:t>
      </w:r>
      <w:r w:rsidRPr="002B7199">
        <w:rPr>
          <w:rFonts w:ascii="맑은 고딕" w:eastAsia="맑은 고딕" w:hAnsi="맑은 고딕" w:cs="맑은 고딕" w:hint="eastAsia"/>
          <w:lang w:eastAsia="ko-KR"/>
        </w:rPr>
        <w:t>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기하급수적으로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폭증하는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것을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방지하기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위해</w:t>
      </w:r>
      <w:r w:rsidRPr="002B7199">
        <w:rPr>
          <w:lang w:eastAsia="ko-KR"/>
        </w:rPr>
        <w:t xml:space="preserve">, </w:t>
      </w:r>
      <w:r w:rsidRPr="002B7199">
        <w:rPr>
          <w:rFonts w:ascii="맑은 고딕" w:eastAsia="맑은 고딕" w:hAnsi="맑은 고딕" w:cs="맑은 고딕" w:hint="eastAsia"/>
          <w:lang w:eastAsia="ko-KR"/>
        </w:rPr>
        <w:t>타깃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변수에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대한</w:t>
      </w:r>
      <w:r w:rsidRPr="002B7199">
        <w:rPr>
          <w:lang w:eastAsia="ko-KR"/>
        </w:rPr>
        <w:t xml:space="preserve"> 99.9% </w:t>
      </w:r>
      <w:r w:rsidRPr="002B7199">
        <w:rPr>
          <w:rFonts w:ascii="맑은 고딕" w:eastAsia="맑은 고딕" w:hAnsi="맑은 고딕" w:cs="맑은 고딕" w:hint="eastAsia"/>
          <w:lang w:eastAsia="ko-KR"/>
        </w:rPr>
        <w:t>상한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처리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및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로그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변환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전처리가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필수적으로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요구됩니다</w:t>
      </w:r>
      <w:r w:rsidRPr="002B7199">
        <w:rPr>
          <w:lang w:eastAsia="ko-KR"/>
        </w:rPr>
        <w:t>.</w:t>
      </w:r>
    </w:p>
    <w:p w14:paraId="3DE253A9" w14:textId="77777777" w:rsidR="002B7199" w:rsidRPr="002B7199" w:rsidRDefault="002B7199" w:rsidP="002B7199">
      <w:pPr>
        <w:spacing w:after="100"/>
        <w:rPr>
          <w:lang w:eastAsia="ko-KR"/>
        </w:rPr>
      </w:pPr>
      <w:r w:rsidRPr="002B7199">
        <w:rPr>
          <w:b/>
          <w:bCs/>
          <w:lang w:eastAsia="ko-KR"/>
        </w:rPr>
        <w:t xml:space="preserve">2.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범주형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핵심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변수</w:t>
      </w:r>
      <w:r w:rsidRPr="002B7199">
        <w:rPr>
          <w:b/>
          <w:bCs/>
          <w:lang w:eastAsia="ko-KR"/>
        </w:rPr>
        <w:t>(risk_level, recommendation_level)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의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극심한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클래스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불균형</w:t>
      </w:r>
    </w:p>
    <w:p w14:paraId="2EB03CDB" w14:textId="54D9183E" w:rsidR="002B7199" w:rsidRPr="002B7199" w:rsidRDefault="002B7199" w:rsidP="002B7199">
      <w:pPr>
        <w:numPr>
          <w:ilvl w:val="0"/>
          <w:numId w:val="25"/>
        </w:numPr>
        <w:spacing w:after="100"/>
        <w:rPr>
          <w:lang w:eastAsia="ko-KR"/>
        </w:rPr>
      </w:pP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클래스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불균형</w:t>
      </w:r>
      <w:r w:rsidR="00414CC1">
        <w:rPr>
          <w:rFonts w:eastAsia="맑은 고딕" w:hint="eastAsia"/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현상</w:t>
      </w:r>
      <w:r w:rsidRPr="002B7199">
        <w:rPr>
          <w:lang w:eastAsia="ko-KR"/>
        </w:rPr>
        <w:t xml:space="preserve">: </w:t>
      </w:r>
      <w:r w:rsidRPr="002B7199">
        <w:rPr>
          <w:rFonts w:ascii="맑은 고딕" w:eastAsia="맑은 고딕" w:hAnsi="맑은 고딕" w:cs="맑은 고딕" w:hint="eastAsia"/>
          <w:lang w:eastAsia="ko-KR"/>
        </w:rPr>
        <w:t>파생된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범주형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핵심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변수들의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분포를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살펴보면</w:t>
      </w:r>
      <w:r w:rsidRPr="002B7199">
        <w:rPr>
          <w:lang w:eastAsia="ko-KR"/>
        </w:rPr>
        <w:t xml:space="preserve">, </w:t>
      </w:r>
      <w:r w:rsidRPr="002B7199">
        <w:rPr>
          <w:rFonts w:ascii="맑은 고딕" w:eastAsia="맑은 고딕" w:hAnsi="맑은 고딕" w:cs="맑은 고딕" w:hint="eastAsia"/>
          <w:lang w:eastAsia="ko-KR"/>
        </w:rPr>
        <w:t>전체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데이터의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약</w:t>
      </w:r>
      <w:r w:rsidRPr="002B7199">
        <w:rPr>
          <w:lang w:eastAsia="ko-KR"/>
        </w:rPr>
        <w:t xml:space="preserve"> 95% </w:t>
      </w:r>
      <w:r w:rsidRPr="002B7199">
        <w:rPr>
          <w:rFonts w:ascii="맑은 고딕" w:eastAsia="맑은 고딕" w:hAnsi="맑은 고딕" w:cs="맑은 고딕" w:hint="eastAsia"/>
          <w:lang w:eastAsia="ko-KR"/>
        </w:rPr>
        <w:t>이상이</w:t>
      </w:r>
      <w:r w:rsidRPr="002B7199">
        <w:rPr>
          <w:lang w:eastAsia="ko-KR"/>
        </w:rPr>
        <w:t xml:space="preserve"> '</w:t>
      </w:r>
      <w:r w:rsidRPr="002B7199">
        <w:rPr>
          <w:rFonts w:ascii="맑은 고딕" w:eastAsia="맑은 고딕" w:hAnsi="맑은 고딕" w:cs="맑은 고딕" w:hint="eastAsia"/>
          <w:lang w:eastAsia="ko-KR"/>
        </w:rPr>
        <w:t>위험도</w:t>
      </w:r>
      <w:r w:rsidRPr="002B7199">
        <w:rPr>
          <w:lang w:eastAsia="ko-KR"/>
        </w:rPr>
        <w:t xml:space="preserve">: Low' </w:t>
      </w:r>
      <w:r w:rsidRPr="002B7199">
        <w:rPr>
          <w:rFonts w:ascii="맑은 고딕" w:eastAsia="맑은 고딕" w:hAnsi="맑은 고딕" w:cs="맑은 고딕" w:hint="eastAsia"/>
          <w:lang w:eastAsia="ko-KR"/>
        </w:rPr>
        <w:t>및</w:t>
      </w:r>
      <w:r w:rsidRPr="002B7199">
        <w:rPr>
          <w:lang w:eastAsia="ko-KR"/>
        </w:rPr>
        <w:t xml:space="preserve"> '</w:t>
      </w:r>
      <w:r w:rsidRPr="002B7199">
        <w:rPr>
          <w:rFonts w:ascii="맑은 고딕" w:eastAsia="맑은 고딕" w:hAnsi="맑은 고딕" w:cs="맑은 고딕" w:hint="eastAsia"/>
          <w:lang w:eastAsia="ko-KR"/>
        </w:rPr>
        <w:t>방류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추천</w:t>
      </w:r>
      <w:r w:rsidRPr="002B7199">
        <w:rPr>
          <w:lang w:eastAsia="ko-KR"/>
        </w:rPr>
        <w:t xml:space="preserve">: </w:t>
      </w:r>
      <w:r w:rsidRPr="002B7199">
        <w:rPr>
          <w:rFonts w:ascii="맑은 고딕" w:eastAsia="맑은 고딕" w:hAnsi="맑은 고딕" w:cs="맑은 고딕" w:hint="eastAsia"/>
          <w:lang w:eastAsia="ko-KR"/>
        </w:rPr>
        <w:t>유지</w:t>
      </w:r>
      <w:r w:rsidRPr="002B7199">
        <w:rPr>
          <w:lang w:eastAsia="ko-KR"/>
        </w:rPr>
        <w:t xml:space="preserve">(Maintain)' </w:t>
      </w:r>
      <w:r w:rsidRPr="002B7199">
        <w:rPr>
          <w:rFonts w:ascii="맑은 고딕" w:eastAsia="맑은 고딕" w:hAnsi="맑은 고딕" w:cs="맑은 고딕" w:hint="eastAsia"/>
          <w:lang w:eastAsia="ko-KR"/>
        </w:rPr>
        <w:t>클래스에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극단적으로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몰려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있는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심각한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불균형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상태를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보입니다</w:t>
      </w:r>
      <w:r w:rsidRPr="002B7199">
        <w:rPr>
          <w:lang w:eastAsia="ko-KR"/>
        </w:rPr>
        <w:t>.</w:t>
      </w:r>
    </w:p>
    <w:p w14:paraId="3A1B7BD2" w14:textId="2783EBBA" w:rsidR="002B7199" w:rsidRPr="002B7199" w:rsidRDefault="002B7199" w:rsidP="002B7199">
      <w:pPr>
        <w:numPr>
          <w:ilvl w:val="0"/>
          <w:numId w:val="25"/>
        </w:numPr>
        <w:spacing w:after="100"/>
        <w:rPr>
          <w:lang w:eastAsia="ko-KR"/>
        </w:rPr>
      </w:pP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발생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원인</w:t>
      </w:r>
      <w:r w:rsidRPr="002B7199">
        <w:rPr>
          <w:lang w:eastAsia="ko-KR"/>
        </w:rPr>
        <w:t xml:space="preserve">: </w:t>
      </w:r>
      <w:r w:rsidRPr="002B7199">
        <w:rPr>
          <w:rFonts w:ascii="맑은 고딕" w:eastAsia="맑은 고딕" w:hAnsi="맑은 고딕" w:cs="맑은 고딕" w:hint="eastAsia"/>
          <w:lang w:eastAsia="ko-KR"/>
        </w:rPr>
        <w:t>이는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댐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운영의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자연스러운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특성입니다</w:t>
      </w:r>
      <w:r w:rsidRPr="002B7199">
        <w:rPr>
          <w:lang w:eastAsia="ko-KR"/>
        </w:rPr>
        <w:t>. 1</w:t>
      </w:r>
      <w:r w:rsidRPr="002B7199">
        <w:rPr>
          <w:rFonts w:ascii="맑은 고딕" w:eastAsia="맑은 고딕" w:hAnsi="맑은 고딕" w:cs="맑은 고딕" w:hint="eastAsia"/>
          <w:lang w:eastAsia="ko-KR"/>
        </w:rPr>
        <w:t>년</w:t>
      </w:r>
      <w:r w:rsidRPr="002B7199">
        <w:rPr>
          <w:lang w:eastAsia="ko-KR"/>
        </w:rPr>
        <w:t xml:space="preserve"> 365</w:t>
      </w:r>
      <w:r w:rsidRPr="002B7199">
        <w:rPr>
          <w:rFonts w:ascii="맑은 고딕" w:eastAsia="맑은 고딕" w:hAnsi="맑은 고딕" w:cs="맑은 고딕" w:hint="eastAsia"/>
          <w:lang w:eastAsia="ko-KR"/>
        </w:rPr>
        <w:t>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중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집중호우나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태풍으로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댐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수위를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긴급하게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조절해야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하는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위험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상황은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며칠에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불과하며</w:t>
      </w:r>
      <w:r w:rsidRPr="002B7199">
        <w:rPr>
          <w:lang w:eastAsia="ko-KR"/>
        </w:rPr>
        <w:t xml:space="preserve">, </w:t>
      </w:r>
      <w:r w:rsidRPr="002B7199">
        <w:rPr>
          <w:rFonts w:ascii="맑은 고딕" w:eastAsia="맑은 고딕" w:hAnsi="맑은 고딕" w:cs="맑은 고딕" w:hint="eastAsia"/>
          <w:lang w:eastAsia="ko-KR"/>
        </w:rPr>
        <w:t>나머지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대부분의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기간은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평화롭고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안정적인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수위를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유지하기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때문입니다</w:t>
      </w:r>
      <w:r w:rsidRPr="002B7199">
        <w:rPr>
          <w:lang w:eastAsia="ko-KR"/>
        </w:rPr>
        <w:t>.</w:t>
      </w:r>
    </w:p>
    <w:p w14:paraId="4B69EE19" w14:textId="77777777" w:rsidR="002B7199" w:rsidRPr="002B7199" w:rsidRDefault="002B7199" w:rsidP="002B7199">
      <w:pPr>
        <w:numPr>
          <w:ilvl w:val="0"/>
          <w:numId w:val="25"/>
        </w:numPr>
        <w:spacing w:after="100"/>
        <w:rPr>
          <w:lang w:eastAsia="ko-KR"/>
        </w:rPr>
      </w:pP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지표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모델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검증</w:t>
      </w:r>
      <w:r w:rsidRPr="002B7199">
        <w:rPr>
          <w:b/>
          <w:bCs/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b/>
          <w:bCs/>
          <w:lang w:eastAsia="ko-KR"/>
        </w:rPr>
        <w:t>시사점</w:t>
      </w:r>
      <w:r w:rsidRPr="002B7199">
        <w:rPr>
          <w:lang w:eastAsia="ko-KR"/>
        </w:rPr>
        <w:t>:</w:t>
      </w:r>
    </w:p>
    <w:p w14:paraId="39E00182" w14:textId="2725F54A" w:rsidR="002B7199" w:rsidRPr="002B7199" w:rsidRDefault="002B7199" w:rsidP="002B7199">
      <w:pPr>
        <w:numPr>
          <w:ilvl w:val="1"/>
          <w:numId w:val="25"/>
        </w:numPr>
        <w:spacing w:after="100"/>
        <w:rPr>
          <w:lang w:eastAsia="ko-KR"/>
        </w:rPr>
      </w:pPr>
      <w:r w:rsidRPr="002B7199">
        <w:rPr>
          <w:rFonts w:ascii="맑은 고딕" w:eastAsia="맑은 고딕" w:hAnsi="맑은 고딕" w:cs="맑은 고딕" w:hint="eastAsia"/>
          <w:lang w:eastAsia="ko-KR"/>
        </w:rPr>
        <w:t>이처럼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극심한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클래스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불균형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상태에서는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모델이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무조건</w:t>
      </w:r>
      <w:r w:rsidRPr="002B7199">
        <w:rPr>
          <w:lang w:eastAsia="ko-KR"/>
        </w:rPr>
        <w:t xml:space="preserve"> 'Low'</w:t>
      </w:r>
      <w:r w:rsidRPr="002B7199">
        <w:rPr>
          <w:rFonts w:ascii="맑은 고딕" w:eastAsia="맑은 고딕" w:hAnsi="맑은 고딕" w:cs="맑은 고딕" w:hint="eastAsia"/>
          <w:lang w:eastAsia="ko-KR"/>
        </w:rPr>
        <w:t>나</w:t>
      </w:r>
      <w:r w:rsidRPr="002B7199">
        <w:rPr>
          <w:lang w:eastAsia="ko-KR"/>
        </w:rPr>
        <w:t xml:space="preserve"> '</w:t>
      </w:r>
      <w:r w:rsidRPr="002B7199">
        <w:rPr>
          <w:rFonts w:ascii="맑은 고딕" w:eastAsia="맑은 고딕" w:hAnsi="맑은 고딕" w:cs="맑은 고딕" w:hint="eastAsia"/>
          <w:lang w:eastAsia="ko-KR"/>
        </w:rPr>
        <w:t>유지</w:t>
      </w:r>
      <w:r w:rsidRPr="002B7199">
        <w:rPr>
          <w:lang w:eastAsia="ko-KR"/>
        </w:rPr>
        <w:t>'</w:t>
      </w:r>
      <w:r w:rsidRPr="002B7199">
        <w:rPr>
          <w:rFonts w:ascii="맑은 고딕" w:eastAsia="맑은 고딕" w:hAnsi="맑은 고딕" w:cs="맑은 고딕" w:hint="eastAsia"/>
          <w:lang w:eastAsia="ko-KR"/>
        </w:rPr>
        <w:t>만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예측해도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전체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정확도</w:t>
      </w:r>
      <w:r w:rsidRPr="002B7199">
        <w:rPr>
          <w:lang w:eastAsia="ko-KR"/>
        </w:rPr>
        <w:t>(Accuracy)</w:t>
      </w:r>
      <w:r w:rsidRPr="002B7199">
        <w:rPr>
          <w:rFonts w:ascii="맑은 고딕" w:eastAsia="맑은 고딕" w:hAnsi="맑은 고딕" w:cs="맑은 고딕" w:hint="eastAsia"/>
          <w:lang w:eastAsia="ko-KR"/>
        </w:rPr>
        <w:t>가</w:t>
      </w:r>
      <w:r w:rsidRPr="002B7199">
        <w:rPr>
          <w:lang w:eastAsia="ko-KR"/>
        </w:rPr>
        <w:t xml:space="preserve"> 95% </w:t>
      </w:r>
      <w:r w:rsidRPr="002B7199">
        <w:rPr>
          <w:rFonts w:ascii="맑은 고딕" w:eastAsia="맑은 고딕" w:hAnsi="맑은 고딕" w:cs="맑은 고딕" w:hint="eastAsia"/>
          <w:lang w:eastAsia="ko-KR"/>
        </w:rPr>
        <w:t>이상으로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도출되는</w:t>
      </w:r>
      <w:r w:rsidRPr="002B7199">
        <w:rPr>
          <w:lang w:eastAsia="ko-KR"/>
        </w:rPr>
        <w:t xml:space="preserve"> '</w:t>
      </w:r>
      <w:r w:rsidRPr="002B7199">
        <w:rPr>
          <w:rFonts w:ascii="맑은 고딕" w:eastAsia="맑은 고딕" w:hAnsi="맑은 고딕" w:cs="맑은 고딕" w:hint="eastAsia"/>
          <w:lang w:eastAsia="ko-KR"/>
        </w:rPr>
        <w:t>정확도의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역설</w:t>
      </w:r>
      <w:r w:rsidRPr="002B7199">
        <w:rPr>
          <w:lang w:eastAsia="ko-KR"/>
        </w:rPr>
        <w:t>'</w:t>
      </w:r>
      <w:r w:rsidRPr="002B7199">
        <w:rPr>
          <w:rFonts w:ascii="맑은 고딕" w:eastAsia="맑은 고딕" w:hAnsi="맑은 고딕" w:cs="맑은 고딕" w:hint="eastAsia"/>
          <w:lang w:eastAsia="ko-KR"/>
        </w:rPr>
        <w:t>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발생합니다</w:t>
      </w:r>
      <w:r w:rsidRPr="002B7199">
        <w:rPr>
          <w:lang w:eastAsia="ko-KR"/>
        </w:rPr>
        <w:t>.</w:t>
      </w:r>
    </w:p>
    <w:p w14:paraId="61A6BC8E" w14:textId="7AE08980" w:rsidR="002B7199" w:rsidRPr="002B7199" w:rsidRDefault="002B7199" w:rsidP="002B7199">
      <w:pPr>
        <w:numPr>
          <w:ilvl w:val="1"/>
          <w:numId w:val="25"/>
        </w:numPr>
        <w:spacing w:after="100"/>
        <w:rPr>
          <w:lang w:eastAsia="ko-KR"/>
        </w:rPr>
      </w:pPr>
      <w:r w:rsidRPr="002B7199">
        <w:rPr>
          <w:rFonts w:ascii="맑은 고딕" w:eastAsia="맑은 고딕" w:hAnsi="맑은 고딕" w:cs="맑은 고딕" w:hint="eastAsia"/>
          <w:lang w:eastAsia="ko-KR"/>
        </w:rPr>
        <w:t>따라서</w:t>
      </w:r>
      <w:r w:rsidRPr="002B7199">
        <w:rPr>
          <w:lang w:eastAsia="ko-KR"/>
        </w:rPr>
        <w:t xml:space="preserve"> </w:t>
      </w:r>
      <w:r w:rsidR="00BB717F">
        <w:rPr>
          <w:rFonts w:ascii="맑은 고딕" w:eastAsia="맑은 고딕" w:hAnsi="맑은 고딕" w:cs="맑은 고딕" w:hint="eastAsia"/>
          <w:lang w:eastAsia="ko-KR"/>
        </w:rPr>
        <w:t>유입량 분석(</w:t>
      </w:r>
      <w:r w:rsidRPr="002B7199">
        <w:rPr>
          <w:lang w:eastAsia="ko-KR"/>
        </w:rPr>
        <w:t>V3</w:t>
      </w:r>
      <w:r w:rsidR="00BB717F">
        <w:rPr>
          <w:rFonts w:eastAsia="맑은 고딕" w:hint="eastAsia"/>
          <w:lang w:eastAsia="ko-KR"/>
        </w:rPr>
        <w:t>)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모델의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성능은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단순히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전체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기간의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오차를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보는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것이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아니라</w:t>
      </w:r>
      <w:r w:rsidRPr="002B7199">
        <w:rPr>
          <w:lang w:eastAsia="ko-KR"/>
        </w:rPr>
        <w:t xml:space="preserve">, </w:t>
      </w:r>
      <w:r w:rsidRPr="002B7199">
        <w:rPr>
          <w:rFonts w:ascii="맑은 고딕" w:eastAsia="맑은 고딕" w:hAnsi="맑은 고딕" w:cs="맑은 고딕" w:hint="eastAsia"/>
          <w:lang w:eastAsia="ko-KR"/>
        </w:rPr>
        <w:t>유입량이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상위</w:t>
      </w:r>
      <w:r w:rsidRPr="002B7199">
        <w:rPr>
          <w:lang w:eastAsia="ko-KR"/>
        </w:rPr>
        <w:t xml:space="preserve"> 5% </w:t>
      </w:r>
      <w:r w:rsidRPr="002B7199">
        <w:rPr>
          <w:rFonts w:ascii="맑은 고딕" w:eastAsia="맑은 고딕" w:hAnsi="맑은 고딕" w:cs="맑은 고딕" w:hint="eastAsia"/>
          <w:lang w:eastAsia="ko-KR"/>
        </w:rPr>
        <w:t>이내로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급증하는</w:t>
      </w:r>
      <w:r w:rsidRPr="002B7199">
        <w:rPr>
          <w:lang w:eastAsia="ko-KR"/>
        </w:rPr>
        <w:t xml:space="preserve"> '</w:t>
      </w:r>
      <w:r w:rsidRPr="002B7199">
        <w:rPr>
          <w:rFonts w:ascii="맑은 고딕" w:eastAsia="맑은 고딕" w:hAnsi="맑은 고딕" w:cs="맑은 고딕" w:hint="eastAsia"/>
          <w:lang w:eastAsia="ko-KR"/>
        </w:rPr>
        <w:t>강우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이벤트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구간</w:t>
      </w:r>
      <w:r w:rsidRPr="002B7199">
        <w:rPr>
          <w:lang w:eastAsia="ko-KR"/>
        </w:rPr>
        <w:t>'</w:t>
      </w:r>
      <w:r w:rsidRPr="002B7199">
        <w:rPr>
          <w:rFonts w:ascii="맑은 고딕" w:eastAsia="맑은 고딕" w:hAnsi="맑은 고딕" w:cs="맑은 고딕" w:hint="eastAsia"/>
          <w:lang w:eastAsia="ko-KR"/>
        </w:rPr>
        <w:t>을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분리하여</w:t>
      </w:r>
      <w:r w:rsidRPr="002B7199">
        <w:rPr>
          <w:lang w:eastAsia="ko-KR"/>
        </w:rPr>
        <w:t xml:space="preserve">, </w:t>
      </w:r>
      <w:r w:rsidRPr="002B7199">
        <w:rPr>
          <w:rFonts w:ascii="맑은 고딕" w:eastAsia="맑은 고딕" w:hAnsi="맑은 고딕" w:cs="맑은 고딕" w:hint="eastAsia"/>
          <w:lang w:eastAsia="ko-KR"/>
        </w:rPr>
        <w:t>해당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구간에서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모델이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위험을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얼마나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선제적으로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잘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포착하고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예측하는지</w:t>
      </w:r>
      <w:r w:rsidRPr="002B7199">
        <w:rPr>
          <w:lang w:eastAsia="ko-KR"/>
        </w:rPr>
        <w:t>(</w:t>
      </w:r>
      <w:r w:rsidRPr="002B7199">
        <w:rPr>
          <w:rFonts w:ascii="맑은 고딕" w:eastAsia="맑은 고딕" w:hAnsi="맑은 고딕" w:cs="맑은 고딕" w:hint="eastAsia"/>
          <w:lang w:eastAsia="ko-KR"/>
        </w:rPr>
        <w:t>재현율</w:t>
      </w:r>
      <w:r w:rsidRPr="002B7199">
        <w:rPr>
          <w:lang w:eastAsia="ko-KR"/>
        </w:rPr>
        <w:t>, Recall)</w:t>
      </w:r>
      <w:r w:rsidRPr="002B7199">
        <w:rPr>
          <w:rFonts w:ascii="맑은 고딕" w:eastAsia="맑은 고딕" w:hAnsi="맑은 고딕" w:cs="맑은 고딕" w:hint="eastAsia"/>
          <w:lang w:eastAsia="ko-KR"/>
        </w:rPr>
        <w:t>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중심으로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엄격하게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평가해야</w:t>
      </w:r>
      <w:r w:rsidRPr="002B7199">
        <w:rPr>
          <w:lang w:eastAsia="ko-KR"/>
        </w:rPr>
        <w:t xml:space="preserve"> </w:t>
      </w:r>
      <w:r w:rsidRPr="002B7199">
        <w:rPr>
          <w:rFonts w:ascii="맑은 고딕" w:eastAsia="맑은 고딕" w:hAnsi="맑은 고딕" w:cs="맑은 고딕" w:hint="eastAsia"/>
          <w:lang w:eastAsia="ko-KR"/>
        </w:rPr>
        <w:t>합니다</w:t>
      </w:r>
      <w:r w:rsidRPr="002B7199">
        <w:rPr>
          <w:lang w:eastAsia="ko-KR"/>
        </w:rPr>
        <w:t>.</w:t>
      </w:r>
    </w:p>
    <w:p w14:paraId="274433D5" w14:textId="77777777" w:rsidR="0071608E" w:rsidRDefault="0071608E">
      <w:pPr>
        <w:spacing w:after="100"/>
        <w:rPr>
          <w:rFonts w:eastAsia="맑은 고딕" w:hint="eastAsia"/>
          <w:lang w:eastAsia="ko-KR"/>
        </w:rPr>
      </w:pPr>
    </w:p>
    <w:p w14:paraId="056CD130" w14:textId="77777777" w:rsidR="00877FD6" w:rsidRDefault="00877FD6">
      <w:pPr>
        <w:spacing w:after="100"/>
        <w:rPr>
          <w:rFonts w:eastAsia="맑은 고딕" w:hint="eastAsia"/>
          <w:lang w:eastAsia="ko-KR"/>
        </w:rPr>
      </w:pPr>
    </w:p>
    <w:p w14:paraId="6A8C2BDF" w14:textId="77777777" w:rsidR="00877FD6" w:rsidRDefault="00877FD6">
      <w:pPr>
        <w:spacing w:after="100"/>
        <w:rPr>
          <w:rFonts w:eastAsia="맑은 고딕" w:hint="eastAsia"/>
          <w:lang w:eastAsia="ko-KR"/>
        </w:rPr>
      </w:pPr>
    </w:p>
    <w:p w14:paraId="1436D8F8" w14:textId="77777777" w:rsidR="00877FD6" w:rsidRPr="00877FD6" w:rsidRDefault="00877FD6">
      <w:pPr>
        <w:spacing w:after="100"/>
        <w:rPr>
          <w:rFonts w:eastAsia="맑은 고딕" w:hint="eastAsia"/>
          <w:lang w:eastAsia="ko-KR"/>
        </w:rPr>
      </w:pPr>
    </w:p>
    <w:p w14:paraId="7E85477E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6. 주요 인사이트와 해석</w:t>
      </w:r>
    </w:p>
    <w:p w14:paraId="5A14BA29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6.1 핵심 발견 요약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3C837A10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6836ADCE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14B69BCB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EDA에서 발견한 가장 중요한 사실을 3~5개 항목으로 정리한다.</w:t>
            </w:r>
          </w:p>
        </w:tc>
      </w:tr>
    </w:tbl>
    <w:p w14:paraId="1AEE7DF3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1701"/>
        <w:gridCol w:w="2835"/>
      </w:tblGrid>
      <w:tr w:rsidR="0071608E" w14:paraId="04A2B438" w14:textId="77777777">
        <w:trPr>
          <w:tblHeader/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4A62875A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0EF6AC0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핵심 발견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BDF2689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근거가 된 표/그림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AD626FD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71608E" w14:paraId="5653C804" w14:textId="77777777">
        <w:trPr>
          <w:jc w:val="center"/>
        </w:trPr>
        <w:tc>
          <w:tcPr>
            <w:tcW w:w="850" w:type="dxa"/>
            <w:vAlign w:val="center"/>
          </w:tcPr>
          <w:p w14:paraId="70E88901" w14:textId="334BE14D" w:rsidR="0071608E" w:rsidRPr="00F95A62" w:rsidRDefault="00F95A62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</w:tc>
        <w:tc>
          <w:tcPr>
            <w:tcW w:w="3402" w:type="dxa"/>
            <w:vAlign w:val="center"/>
          </w:tcPr>
          <w:p w14:paraId="23DCE234" w14:textId="27DF2A52" w:rsidR="0071608E" w:rsidRDefault="00F95A62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타깃 변수의 극단적 우측 편향 분포 및 실제 강우 이벤트의 존재</w:t>
            </w:r>
          </w:p>
        </w:tc>
        <w:tc>
          <w:tcPr>
            <w:tcW w:w="1701" w:type="dxa"/>
            <w:vAlign w:val="center"/>
          </w:tcPr>
          <w:p w14:paraId="6BDE9BA9" w14:textId="4203CE64" w:rsidR="0071608E" w:rsidRPr="00F95A62" w:rsidRDefault="00F95A62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4.3 </w:t>
            </w:r>
            <w:r>
              <w:rPr>
                <w:rFonts w:eastAsia="맑은 고딕" w:hint="eastAsia"/>
                <w:lang w:eastAsia="ko-KR"/>
              </w:rPr>
              <w:t>이상치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확인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요약표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유입량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히스토그램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방류량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상자그림</w:t>
            </w:r>
          </w:p>
        </w:tc>
        <w:tc>
          <w:tcPr>
            <w:tcW w:w="2835" w:type="dxa"/>
            <w:vAlign w:val="center"/>
          </w:tcPr>
          <w:p w14:paraId="56069A21" w14:textId="7D3F4CD8" w:rsidR="0071608E" w:rsidRDefault="00233770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유입량과 총방류량이 평상시엔 0에 가깝지만 홍수기에는 수백~수만 배 폭증함. 모델 오차(RMSE) 폭증을 막기 위해 99.9% 상한 처리 및 타깃 로그 변화 전처리가 필수적임</w:t>
            </w:r>
          </w:p>
        </w:tc>
      </w:tr>
      <w:tr w:rsidR="0071608E" w14:paraId="18B5ED8D" w14:textId="77777777">
        <w:trPr>
          <w:jc w:val="center"/>
        </w:trPr>
        <w:tc>
          <w:tcPr>
            <w:tcW w:w="850" w:type="dxa"/>
            <w:vAlign w:val="center"/>
          </w:tcPr>
          <w:p w14:paraId="672D2E19" w14:textId="010F0F95" w:rsidR="0071608E" w:rsidRPr="00F95A62" w:rsidRDefault="00F95A62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lastRenderedPageBreak/>
              <w:t>2</w:t>
            </w:r>
          </w:p>
        </w:tc>
        <w:tc>
          <w:tcPr>
            <w:tcW w:w="3402" w:type="dxa"/>
            <w:vAlign w:val="center"/>
          </w:tcPr>
          <w:p w14:paraId="4B4E5D75" w14:textId="7B82514A" w:rsidR="0071608E" w:rsidRDefault="00F95A62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강수량과 유입량 간의 비선형적 시간 지연 및 누적 효과</w:t>
            </w:r>
          </w:p>
        </w:tc>
        <w:tc>
          <w:tcPr>
            <w:tcW w:w="1701" w:type="dxa"/>
            <w:vAlign w:val="center"/>
          </w:tcPr>
          <w:p w14:paraId="18642C52" w14:textId="11B70EBF" w:rsidR="0071608E" w:rsidRPr="005E11ED" w:rsidRDefault="005E11ED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5.3 </w:t>
            </w:r>
            <w:r>
              <w:rPr>
                <w:rFonts w:eastAsia="맑은 고딕" w:hint="eastAsia"/>
                <w:lang w:eastAsia="ko-KR"/>
              </w:rPr>
              <w:t>시계열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그래프</w:t>
            </w:r>
            <w:r>
              <w:rPr>
                <w:rFonts w:eastAsia="맑은 고딕" w:hint="eastAsia"/>
                <w:lang w:eastAsia="ko-KR"/>
              </w:rPr>
              <w:t xml:space="preserve">, 5.4 </w:t>
            </w:r>
            <w:r>
              <w:rPr>
                <w:rFonts w:eastAsia="맑은 고딕" w:hint="eastAsia"/>
                <w:lang w:eastAsia="ko-KR"/>
              </w:rPr>
              <w:t>누적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강수량</w:t>
            </w:r>
            <w:r>
              <w:rPr>
                <w:rFonts w:eastAsia="맑은 고딕" w:hint="eastAsia"/>
                <w:lang w:eastAsia="ko-KR"/>
              </w:rPr>
              <w:t xml:space="preserve"> vs </w:t>
            </w:r>
            <w:r>
              <w:rPr>
                <w:rFonts w:eastAsia="맑은 고딕" w:hint="eastAsia"/>
                <w:lang w:eastAsia="ko-KR"/>
              </w:rPr>
              <w:t>댐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유입량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산점도</w:t>
            </w:r>
          </w:p>
        </w:tc>
        <w:tc>
          <w:tcPr>
            <w:tcW w:w="2835" w:type="dxa"/>
            <w:vAlign w:val="center"/>
          </w:tcPr>
          <w:p w14:paraId="5604FEF5" w14:textId="497C3124" w:rsidR="0071608E" w:rsidRDefault="00233770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강우 직후가 아닌 하천을 타고 댐에 도달하는 지연 시간이 존재하며, 누적 강수량이 특정 임계치를 넘을 떄 유입량이 기하급수적으로 증가함. 단일 강수량이 아닌 과거 누적 강수량 및 시차 지연 피처를 핵심 입력 변수로 구성해야 함</w:t>
            </w:r>
          </w:p>
        </w:tc>
      </w:tr>
      <w:tr w:rsidR="0071608E" w14:paraId="5753ABC6" w14:textId="77777777">
        <w:trPr>
          <w:jc w:val="center"/>
        </w:trPr>
        <w:tc>
          <w:tcPr>
            <w:tcW w:w="850" w:type="dxa"/>
            <w:vAlign w:val="center"/>
          </w:tcPr>
          <w:p w14:paraId="1666E6F5" w14:textId="39D57AFB" w:rsidR="0071608E" w:rsidRPr="00F95A62" w:rsidRDefault="00F95A62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</w:tc>
        <w:tc>
          <w:tcPr>
            <w:tcW w:w="3402" w:type="dxa"/>
            <w:vAlign w:val="center"/>
          </w:tcPr>
          <w:p w14:paraId="04B70958" w14:textId="481CB108" w:rsidR="0071608E" w:rsidRDefault="005E11E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저수율과 댐 수위 간의 완벽한 선형 상관관계</w:t>
            </w:r>
          </w:p>
        </w:tc>
        <w:tc>
          <w:tcPr>
            <w:tcW w:w="1701" w:type="dxa"/>
            <w:vAlign w:val="center"/>
          </w:tcPr>
          <w:p w14:paraId="7CEE1B41" w14:textId="669FC5C8" w:rsidR="0071608E" w:rsidRPr="005E11ED" w:rsidRDefault="005E11ED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5.4 </w:t>
            </w:r>
            <w:r>
              <w:rPr>
                <w:rFonts w:eastAsia="맑은 고딕" w:hint="eastAsia"/>
                <w:lang w:eastAsia="ko-KR"/>
              </w:rPr>
              <w:t>변수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관계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분석표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저수율</w:t>
            </w:r>
            <w:r>
              <w:rPr>
                <w:rFonts w:eastAsia="맑은 고딕" w:hint="eastAsia"/>
                <w:lang w:eastAsia="ko-KR"/>
              </w:rPr>
              <w:t xml:space="preserve"> vs </w:t>
            </w:r>
            <w:r>
              <w:rPr>
                <w:rFonts w:eastAsia="맑은 고딕" w:hint="eastAsia"/>
                <w:lang w:eastAsia="ko-KR"/>
              </w:rPr>
              <w:t>수위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산점도</w:t>
            </w:r>
          </w:p>
        </w:tc>
        <w:tc>
          <w:tcPr>
            <w:tcW w:w="2835" w:type="dxa"/>
            <w:vAlign w:val="center"/>
          </w:tcPr>
          <w:p w14:paraId="559885D9" w14:textId="6155FB76" w:rsidR="0071608E" w:rsidRDefault="006201C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상관계수가 0.99이상으로 두 변수가 사실상 동일한 물리적 댐 상태를 설명함. 모델의 과적합을 방지하고 연산을 단순화하기 위해 수위 변수를 피처에서 제거하고 직관적인 저수율만 유지해야 함</w:t>
            </w:r>
          </w:p>
        </w:tc>
      </w:tr>
      <w:tr w:rsidR="0071608E" w14:paraId="08FA501C" w14:textId="77777777">
        <w:trPr>
          <w:jc w:val="center"/>
        </w:trPr>
        <w:tc>
          <w:tcPr>
            <w:tcW w:w="850" w:type="dxa"/>
            <w:vAlign w:val="center"/>
          </w:tcPr>
          <w:p w14:paraId="3FF1B1E2" w14:textId="4DDBBD56" w:rsidR="0071608E" w:rsidRPr="00F95A62" w:rsidRDefault="00F95A62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</w:p>
        </w:tc>
        <w:tc>
          <w:tcPr>
            <w:tcW w:w="3402" w:type="dxa"/>
            <w:vAlign w:val="center"/>
          </w:tcPr>
          <w:p w14:paraId="3641F49B" w14:textId="44B865F6" w:rsidR="0071608E" w:rsidRPr="00136DC4" w:rsidRDefault="00136DC4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  <w:r>
              <w:rPr>
                <w:rFonts w:eastAsia="맑은 고딕" w:hint="eastAsia"/>
                <w:lang w:eastAsia="ko-KR"/>
              </w:rPr>
              <w:t>위험도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및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방류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추천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등급의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극심한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클래스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불균형</w:t>
            </w:r>
          </w:p>
        </w:tc>
        <w:tc>
          <w:tcPr>
            <w:tcW w:w="1701" w:type="dxa"/>
            <w:vAlign w:val="center"/>
          </w:tcPr>
          <w:p w14:paraId="1B51BF6B" w14:textId="3CB7B57B" w:rsidR="0071608E" w:rsidRPr="00136DC4" w:rsidRDefault="00136DC4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5.2 </w:t>
            </w:r>
            <w:r>
              <w:rPr>
                <w:rFonts w:eastAsia="맑은 고딕" w:hint="eastAsia"/>
                <w:lang w:eastAsia="ko-KR"/>
              </w:rPr>
              <w:t>범주형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변수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분석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요약표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위험도</w:t>
            </w:r>
            <w:r>
              <w:rPr>
                <w:rFonts w:eastAsia="맑은 고딕" w:hint="eastAsia"/>
                <w:lang w:eastAsia="ko-KR"/>
              </w:rPr>
              <w:t>/</w:t>
            </w:r>
            <w:r>
              <w:rPr>
                <w:rFonts w:eastAsia="맑은 고딕" w:hint="eastAsia"/>
                <w:lang w:eastAsia="ko-KR"/>
              </w:rPr>
              <w:t>추천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등급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막대그래프</w:t>
            </w:r>
          </w:p>
        </w:tc>
        <w:tc>
          <w:tcPr>
            <w:tcW w:w="2835" w:type="dxa"/>
            <w:vAlign w:val="center"/>
          </w:tcPr>
          <w:p w14:paraId="2A292EEF" w14:textId="58DC5F0A" w:rsidR="0071608E" w:rsidRPr="007A1C47" w:rsidRDefault="006201C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댐 운영 </w:t>
            </w:r>
            <w:r w:rsidR="00D451A5">
              <w:rPr>
                <w:rFonts w:ascii="맑은 고딕" w:eastAsia="맑은 고딕" w:hAnsi="맑은 고딕" w:cs="맑은 고딕" w:hint="eastAsia"/>
                <w:lang w:eastAsia="ko-KR"/>
              </w:rPr>
              <w:t xml:space="preserve">특성상 </w:t>
            </w:r>
            <w:r w:rsidR="00D451A5">
              <w:rPr>
                <w:rFonts w:ascii="맑은 고딕" w:eastAsia="맑은 고딕" w:hAnsi="맑은 고딕" w:cs="맑은 고딕"/>
                <w:lang w:eastAsia="ko-KR"/>
              </w:rPr>
              <w:t>‘</w:t>
            </w:r>
            <w:r w:rsidR="00D451A5">
              <w:rPr>
                <w:rFonts w:ascii="맑은 고딕" w:eastAsia="맑은 고딕" w:hAnsi="맑은 고딕" w:cs="맑은 고딕" w:hint="eastAsia"/>
                <w:lang w:eastAsia="ko-KR"/>
              </w:rPr>
              <w:t>위험도: Low</w:t>
            </w:r>
            <w:r w:rsidR="00D451A5">
              <w:rPr>
                <w:rFonts w:ascii="맑은 고딕" w:eastAsia="맑은 고딕" w:hAnsi="맑은 고딕" w:cs="맑은 고딕"/>
                <w:lang w:eastAsia="ko-KR"/>
              </w:rPr>
              <w:t>’</w:t>
            </w:r>
            <w:r w:rsidR="00D451A5">
              <w:rPr>
                <w:rFonts w:ascii="맑은 고딕" w:eastAsia="맑은 고딕" w:hAnsi="맑은 고딕" w:cs="맑은 고딕" w:hint="eastAsia"/>
                <w:lang w:eastAsia="ko-KR"/>
              </w:rPr>
              <w:t xml:space="preserve"> 및 </w:t>
            </w:r>
            <w:r w:rsidR="00D451A5">
              <w:rPr>
                <w:rFonts w:ascii="맑은 고딕" w:eastAsia="맑은 고딕" w:hAnsi="맑은 고딕" w:cs="맑은 고딕"/>
                <w:lang w:eastAsia="ko-KR"/>
              </w:rPr>
              <w:t>‘</w:t>
            </w:r>
            <w:r w:rsidR="00D451A5">
              <w:rPr>
                <w:rFonts w:ascii="맑은 고딕" w:eastAsia="맑은 고딕" w:hAnsi="맑은 고딕" w:cs="맑은 고딕" w:hint="eastAsia"/>
                <w:lang w:eastAsia="ko-KR"/>
              </w:rPr>
              <w:t>추천: 유지</w:t>
            </w:r>
            <w:r w:rsidR="00D451A5">
              <w:rPr>
                <w:rFonts w:ascii="맑은 고딕" w:eastAsia="맑은 고딕" w:hAnsi="맑은 고딕" w:cs="맑은 고딕"/>
                <w:lang w:eastAsia="ko-KR"/>
              </w:rPr>
              <w:t>’</w:t>
            </w:r>
            <w:r w:rsidR="00D451A5">
              <w:rPr>
                <w:rFonts w:ascii="맑은 고딕" w:eastAsia="맑은 고딕" w:hAnsi="맑은 고딕" w:cs="맑은 고딕" w:hint="eastAsia"/>
                <w:lang w:eastAsia="ko-KR"/>
              </w:rPr>
              <w:t xml:space="preserve"> 데이터가 95%이상을 차지함. 무조건 </w:t>
            </w:r>
            <w:r w:rsidR="00D451A5">
              <w:rPr>
                <w:rFonts w:ascii="맑은 고딕" w:eastAsia="맑은 고딕" w:hAnsi="맑은 고딕" w:cs="맑은 고딕"/>
                <w:lang w:eastAsia="ko-KR"/>
              </w:rPr>
              <w:t>‘</w:t>
            </w:r>
            <w:r w:rsidR="00D451A5">
              <w:rPr>
                <w:rFonts w:ascii="맑은 고딕" w:eastAsia="맑은 고딕" w:hAnsi="맑은 고딕" w:cs="맑은 고딕" w:hint="eastAsia"/>
                <w:lang w:eastAsia="ko-KR"/>
              </w:rPr>
              <w:t>안전</w:t>
            </w:r>
            <w:r w:rsidR="00D451A5">
              <w:rPr>
                <w:rFonts w:ascii="맑은 고딕" w:eastAsia="맑은 고딕" w:hAnsi="맑은 고딕" w:cs="맑은 고딕"/>
                <w:lang w:eastAsia="ko-KR"/>
              </w:rPr>
              <w:t>’</w:t>
            </w:r>
            <w:r w:rsidR="00D451A5">
              <w:rPr>
                <w:rFonts w:ascii="맑은 고딕" w:eastAsia="맑은 고딕" w:hAnsi="맑은 고딕" w:cs="맑은 고딕" w:hint="eastAsia"/>
                <w:lang w:eastAsia="ko-KR"/>
              </w:rPr>
              <w:t>이라 예측해도 정확도가 높게</w:t>
            </w:r>
            <w:r w:rsidR="007A1C47">
              <w:rPr>
                <w:rFonts w:ascii="맑은 고딕" w:eastAsia="맑은 고딕" w:hAnsi="맑은 고딕" w:cs="맑은 고딕" w:hint="eastAsia"/>
                <w:lang w:eastAsia="ko-KR"/>
              </w:rPr>
              <w:t xml:space="preserve"> 나오는 정확도의 역설을 피하기 위해, 전체 기간 평가가 아닌 </w:t>
            </w:r>
            <w:r w:rsidR="007A1C47">
              <w:rPr>
                <w:rFonts w:ascii="맑은 고딕" w:eastAsia="맑은 고딕" w:hAnsi="맑은 고딕" w:cs="맑은 고딕"/>
                <w:lang w:eastAsia="ko-KR"/>
              </w:rPr>
              <w:t>‘</w:t>
            </w:r>
            <w:r w:rsidR="007A1C47">
              <w:rPr>
                <w:rFonts w:ascii="맑은 고딕" w:eastAsia="맑은 고딕" w:hAnsi="맑은 고딕" w:cs="맑은 고딕" w:hint="eastAsia"/>
                <w:lang w:eastAsia="ko-KR"/>
              </w:rPr>
              <w:t>이벤트 구간</w:t>
            </w:r>
            <w:r w:rsidR="007A1C47">
              <w:rPr>
                <w:rFonts w:ascii="맑은 고딕" w:eastAsia="맑은 고딕" w:hAnsi="맑은 고딕" w:cs="맑은 고딕"/>
                <w:lang w:eastAsia="ko-KR"/>
              </w:rPr>
              <w:t>’</w:t>
            </w:r>
            <w:r w:rsidR="007A1C47">
              <w:rPr>
                <w:rFonts w:ascii="맑은 고딕" w:eastAsia="맑은 고딕" w:hAnsi="맑은 고딕" w:cs="맑은 고딕" w:hint="eastAsia"/>
                <w:lang w:eastAsia="ko-KR"/>
              </w:rPr>
              <w:t xml:space="preserve">에 집중한 모델 </w:t>
            </w:r>
            <w:r w:rsidR="001F4F48">
              <w:rPr>
                <w:rFonts w:ascii="맑은 고딕" w:eastAsia="맑은 고딕" w:hAnsi="맑은 고딕" w:cs="맑은 고딕" w:hint="eastAsia"/>
                <w:lang w:eastAsia="ko-KR"/>
              </w:rPr>
              <w:t>검증 전략이 필요함</w:t>
            </w:r>
          </w:p>
        </w:tc>
      </w:tr>
    </w:tbl>
    <w:p w14:paraId="587F209A" w14:textId="77777777" w:rsidR="0071608E" w:rsidRDefault="0071608E">
      <w:pPr>
        <w:rPr>
          <w:lang w:eastAsia="ko-KR"/>
        </w:rPr>
      </w:pPr>
    </w:p>
    <w:p w14:paraId="2012998D" w14:textId="77777777" w:rsidR="0071608E" w:rsidRDefault="004D5D7E">
      <w:pPr>
        <w:pStyle w:val="21"/>
      </w:pPr>
      <w:r>
        <w:rPr>
          <w:rFonts w:ascii="Noto Sans CJK KR" w:eastAsia="Noto Sans CJK KR" w:hAnsi="Noto Sans CJK KR"/>
        </w:rPr>
        <w:t>6.2 데이터의 강점과 한계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43C7385C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04997564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0E393587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수집 데이터가 분석 목표에 적합한 점과 부족한 점을 구분해서 작성한다.</w:t>
            </w:r>
          </w:p>
        </w:tc>
      </w:tr>
    </w:tbl>
    <w:p w14:paraId="4CCA03BA" w14:textId="77777777" w:rsidR="0071608E" w:rsidRDefault="0071608E">
      <w:pPr>
        <w:rPr>
          <w:lang w:eastAsia="ko-KR"/>
        </w:rPr>
      </w:pPr>
    </w:p>
    <w:p w14:paraId="3E4CD532" w14:textId="71BA2DE7" w:rsidR="00C17375" w:rsidRPr="00C17375" w:rsidRDefault="00C17375" w:rsidP="00C17375">
      <w:pPr>
        <w:spacing w:after="100"/>
        <w:rPr>
          <w:rFonts w:eastAsia="맑은 고딕" w:hint="eastAsia"/>
          <w:lang w:eastAsia="ko-KR"/>
        </w:rPr>
      </w:pPr>
      <w:r w:rsidRPr="00C17375">
        <w:rPr>
          <w:rFonts w:eastAsia="맑은 고딕"/>
          <w:b/>
          <w:bCs/>
          <w:lang w:eastAsia="ko-KR"/>
        </w:rPr>
        <w:t xml:space="preserve">1. </w:t>
      </w:r>
      <w:r w:rsidRPr="00C17375">
        <w:rPr>
          <w:rFonts w:eastAsia="맑은 고딕"/>
          <w:b/>
          <w:bCs/>
          <w:lang w:eastAsia="ko-KR"/>
        </w:rPr>
        <w:t>데이터의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강점</w:t>
      </w:r>
    </w:p>
    <w:p w14:paraId="249BA201" w14:textId="19D4A0F8" w:rsidR="00C17375" w:rsidRPr="00C17375" w:rsidRDefault="00C17375" w:rsidP="00C17375">
      <w:pPr>
        <w:numPr>
          <w:ilvl w:val="0"/>
          <w:numId w:val="26"/>
        </w:numPr>
        <w:spacing w:after="100"/>
        <w:rPr>
          <w:rFonts w:eastAsia="맑은 고딕" w:hint="eastAsia"/>
          <w:lang w:eastAsia="ko-KR"/>
        </w:rPr>
      </w:pPr>
      <w:r w:rsidRPr="00C17375">
        <w:rPr>
          <w:rFonts w:eastAsia="맑은 고딕"/>
          <w:b/>
          <w:bCs/>
          <w:lang w:eastAsia="ko-KR"/>
        </w:rPr>
        <w:t>공신력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있는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고품질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데이터의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대량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확보</w:t>
      </w:r>
      <w:r w:rsidRPr="00C17375">
        <w:rPr>
          <w:rFonts w:eastAsia="맑은 고딕"/>
          <w:lang w:eastAsia="ko-KR"/>
        </w:rPr>
        <w:t xml:space="preserve">: </w:t>
      </w:r>
      <w:r w:rsidRPr="00C17375">
        <w:rPr>
          <w:rFonts w:eastAsia="맑은 고딕"/>
          <w:lang w:eastAsia="ko-KR"/>
        </w:rPr>
        <w:t>한국수자원공사</w:t>
      </w:r>
      <w:r w:rsidRPr="00C17375">
        <w:rPr>
          <w:rFonts w:eastAsia="맑은 고딕"/>
          <w:lang w:eastAsia="ko-KR"/>
        </w:rPr>
        <w:t>(</w:t>
      </w:r>
      <w:r w:rsidRPr="00C17375">
        <w:rPr>
          <w:rFonts w:eastAsia="맑은 고딕"/>
          <w:lang w:eastAsia="ko-KR"/>
        </w:rPr>
        <w:t>수문</w:t>
      </w:r>
      <w:r w:rsidRPr="00C17375">
        <w:rPr>
          <w:rFonts w:eastAsia="맑은 고딕"/>
          <w:lang w:eastAsia="ko-KR"/>
        </w:rPr>
        <w:t>)</w:t>
      </w:r>
      <w:r w:rsidRPr="00C17375">
        <w:rPr>
          <w:rFonts w:eastAsia="맑은 고딕"/>
          <w:lang w:eastAsia="ko-KR"/>
        </w:rPr>
        <w:t>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기상청</w:t>
      </w:r>
      <w:r w:rsidRPr="00C17375">
        <w:rPr>
          <w:rFonts w:eastAsia="맑은 고딕"/>
          <w:lang w:eastAsia="ko-KR"/>
        </w:rPr>
        <w:t>(</w:t>
      </w:r>
      <w:r w:rsidRPr="00C17375">
        <w:rPr>
          <w:rFonts w:eastAsia="맑은 고딕"/>
          <w:lang w:eastAsia="ko-KR"/>
        </w:rPr>
        <w:t>기상</w:t>
      </w:r>
      <w:r w:rsidRPr="00C17375">
        <w:rPr>
          <w:rFonts w:eastAsia="맑은 고딕"/>
          <w:lang w:eastAsia="ko-KR"/>
        </w:rPr>
        <w:t>)</w:t>
      </w:r>
      <w:r w:rsidRPr="00C17375">
        <w:rPr>
          <w:rFonts w:eastAsia="맑은 고딕"/>
          <w:lang w:eastAsia="ko-KR"/>
        </w:rPr>
        <w:t>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공식</w:t>
      </w:r>
      <w:r w:rsidRPr="00C17375">
        <w:rPr>
          <w:rFonts w:eastAsia="맑은 고딕"/>
          <w:lang w:eastAsia="ko-KR"/>
        </w:rPr>
        <w:t xml:space="preserve"> O</w:t>
      </w:r>
      <w:r>
        <w:rPr>
          <w:rFonts w:eastAsia="맑은 고딕" w:hint="eastAsia"/>
          <w:lang w:eastAsia="ko-KR"/>
        </w:rPr>
        <w:t>pen</w:t>
      </w:r>
      <w:r w:rsidRPr="00C17375">
        <w:rPr>
          <w:rFonts w:eastAsia="맑은 고딕"/>
          <w:lang w:eastAsia="ko-KR"/>
        </w:rPr>
        <w:t xml:space="preserve"> API</w:t>
      </w:r>
      <w:r w:rsidRPr="00C17375">
        <w:rPr>
          <w:rFonts w:eastAsia="맑은 고딕"/>
          <w:lang w:eastAsia="ko-KR"/>
        </w:rPr>
        <w:t>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통해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수집된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데이터로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신뢰성이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매우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높습니다</w:t>
      </w:r>
      <w:r w:rsidRPr="00C17375">
        <w:rPr>
          <w:rFonts w:eastAsia="맑은 고딕"/>
          <w:lang w:eastAsia="ko-KR"/>
        </w:rPr>
        <w:t xml:space="preserve">. </w:t>
      </w:r>
      <w:r w:rsidRPr="00C17375">
        <w:rPr>
          <w:rFonts w:eastAsia="맑은 고딕"/>
          <w:lang w:eastAsia="ko-KR"/>
        </w:rPr>
        <w:t>결측치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비율이</w:t>
      </w:r>
      <w:r w:rsidRPr="00C17375">
        <w:rPr>
          <w:rFonts w:eastAsia="맑은 고딕"/>
          <w:lang w:eastAsia="ko-KR"/>
        </w:rPr>
        <w:t xml:space="preserve"> 0.1% </w:t>
      </w:r>
      <w:r w:rsidRPr="00C17375">
        <w:rPr>
          <w:rFonts w:eastAsia="맑은 고딕"/>
          <w:lang w:eastAsia="ko-KR"/>
        </w:rPr>
        <w:t>미만이고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중복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데이터가</w:t>
      </w:r>
      <w:r w:rsidRPr="00C17375">
        <w:rPr>
          <w:rFonts w:eastAsia="맑은 고딕"/>
          <w:lang w:eastAsia="ko-KR"/>
        </w:rPr>
        <w:t xml:space="preserve"> 0</w:t>
      </w:r>
      <w:r w:rsidRPr="00C17375">
        <w:rPr>
          <w:rFonts w:eastAsia="맑은 고딕"/>
          <w:lang w:eastAsia="ko-KR"/>
        </w:rPr>
        <w:t>건으로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데이터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무결성이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뛰어나며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약</w:t>
      </w:r>
      <w:r w:rsidRPr="00C17375">
        <w:rPr>
          <w:rFonts w:eastAsia="맑은 고딕"/>
          <w:lang w:eastAsia="ko-KR"/>
        </w:rPr>
        <w:t xml:space="preserve"> 3</w:t>
      </w:r>
      <w:r w:rsidRPr="00C17375">
        <w:rPr>
          <w:rFonts w:eastAsia="맑은 고딕"/>
          <w:lang w:eastAsia="ko-KR"/>
        </w:rPr>
        <w:t>개년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동안</w:t>
      </w:r>
      <w:r w:rsidRPr="00C17375">
        <w:rPr>
          <w:rFonts w:eastAsia="맑은 고딕"/>
          <w:lang w:eastAsia="ko-KR"/>
        </w:rPr>
        <w:t xml:space="preserve"> 1</w:t>
      </w:r>
      <w:r w:rsidRPr="00C17375">
        <w:rPr>
          <w:rFonts w:eastAsia="맑은 고딕"/>
          <w:lang w:eastAsia="ko-KR"/>
        </w:rPr>
        <w:t>시간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단위로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누적된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약</w:t>
      </w:r>
      <w:r w:rsidRPr="00C17375">
        <w:rPr>
          <w:rFonts w:eastAsia="맑은 고딕"/>
          <w:lang w:eastAsia="ko-KR"/>
        </w:rPr>
        <w:t xml:space="preserve"> 58</w:t>
      </w:r>
      <w:r w:rsidRPr="00C17375">
        <w:rPr>
          <w:rFonts w:eastAsia="맑은 고딕"/>
          <w:lang w:eastAsia="ko-KR"/>
        </w:rPr>
        <w:t>만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건의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데이터는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인공지능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모델이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다양한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계절적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패턴을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학습하기에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충분한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규모입니다</w:t>
      </w:r>
      <w:r w:rsidRPr="00C17375">
        <w:rPr>
          <w:rFonts w:eastAsia="맑은 고딕"/>
          <w:lang w:eastAsia="ko-KR"/>
        </w:rPr>
        <w:t>.</w:t>
      </w:r>
    </w:p>
    <w:p w14:paraId="01A2B4BE" w14:textId="38FAC37D" w:rsidR="00C17375" w:rsidRPr="00C17375" w:rsidRDefault="00C17375" w:rsidP="00C17375">
      <w:pPr>
        <w:numPr>
          <w:ilvl w:val="0"/>
          <w:numId w:val="26"/>
        </w:numPr>
        <w:spacing w:after="100"/>
        <w:rPr>
          <w:rFonts w:eastAsia="맑은 고딕" w:hint="eastAsia"/>
          <w:lang w:eastAsia="ko-KR"/>
        </w:rPr>
      </w:pPr>
      <w:r w:rsidRPr="00C17375">
        <w:rPr>
          <w:rFonts w:eastAsia="맑은 고딕"/>
          <w:b/>
          <w:bCs/>
          <w:lang w:eastAsia="ko-KR"/>
        </w:rPr>
        <w:lastRenderedPageBreak/>
        <w:t>현실적인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수문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운영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로직의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시계열적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반영</w:t>
      </w:r>
      <w:r w:rsidRPr="00C17375">
        <w:rPr>
          <w:rFonts w:eastAsia="맑은 고딕"/>
          <w:lang w:eastAsia="ko-KR"/>
        </w:rPr>
        <w:t xml:space="preserve">: </w:t>
      </w:r>
      <w:r w:rsidRPr="00C17375">
        <w:rPr>
          <w:rFonts w:eastAsia="맑은 고딕"/>
          <w:lang w:eastAsia="ko-KR"/>
        </w:rPr>
        <w:t>단순히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단일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시점의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값만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존재하는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것이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아니라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과거</w:t>
      </w:r>
      <w:r w:rsidRPr="00C17375">
        <w:rPr>
          <w:rFonts w:eastAsia="맑은 고딕"/>
          <w:lang w:eastAsia="ko-KR"/>
        </w:rPr>
        <w:t xml:space="preserve"> 3</w:t>
      </w:r>
      <w:r w:rsidRPr="00C17375">
        <w:rPr>
          <w:rFonts w:eastAsia="맑은 고딕"/>
          <w:lang w:eastAsia="ko-KR"/>
        </w:rPr>
        <w:t>시간</w:t>
      </w:r>
      <w:r w:rsidRPr="00C17375">
        <w:rPr>
          <w:rFonts w:eastAsia="맑은 고딕"/>
          <w:lang w:eastAsia="ko-KR"/>
        </w:rPr>
        <w:t>~120</w:t>
      </w:r>
      <w:r w:rsidRPr="00C17375">
        <w:rPr>
          <w:rFonts w:eastAsia="맑은 고딕"/>
          <w:lang w:eastAsia="ko-KR"/>
        </w:rPr>
        <w:t>시간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단위의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누적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강수량과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지연</w:t>
      </w:r>
      <w:r w:rsidRPr="00C17375">
        <w:rPr>
          <w:rFonts w:eastAsia="맑은 고딕"/>
          <w:lang w:eastAsia="ko-KR"/>
        </w:rPr>
        <w:t xml:space="preserve">(Lag) </w:t>
      </w:r>
      <w:r w:rsidRPr="00C17375">
        <w:rPr>
          <w:rFonts w:eastAsia="맑은 고딕"/>
          <w:lang w:eastAsia="ko-KR"/>
        </w:rPr>
        <w:t>유입량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피처가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성공적으로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구축되어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있습니다</w:t>
      </w:r>
      <w:r w:rsidRPr="00C17375">
        <w:rPr>
          <w:rFonts w:eastAsia="맑은 고딕"/>
          <w:lang w:eastAsia="ko-KR"/>
        </w:rPr>
        <w:t xml:space="preserve">. </w:t>
      </w:r>
      <w:r w:rsidRPr="00C17375">
        <w:rPr>
          <w:rFonts w:eastAsia="맑은 고딕"/>
          <w:lang w:eastAsia="ko-KR"/>
        </w:rPr>
        <w:t>이는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실제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하천으로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빗물이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모여</w:t>
      </w:r>
      <w:r w:rsidRPr="00C17375">
        <w:rPr>
          <w:rFonts w:eastAsia="맑은 고딕"/>
          <w:lang w:eastAsia="ko-KR"/>
        </w:rPr>
        <w:t xml:space="preserve"> </w:t>
      </w:r>
      <w:r w:rsidR="00AE2D34">
        <w:rPr>
          <w:rFonts w:eastAsia="맑은 고딕" w:hint="eastAsia"/>
          <w:lang w:eastAsia="ko-KR"/>
        </w:rPr>
        <w:t>흘러</w:t>
      </w:r>
      <w:r w:rsidR="00AE2D34">
        <w:rPr>
          <w:rFonts w:eastAsia="맑은 고딕" w:hint="eastAsia"/>
          <w:lang w:eastAsia="ko-KR"/>
        </w:rPr>
        <w:t xml:space="preserve"> </w:t>
      </w:r>
      <w:r w:rsidR="00AE2D34">
        <w:rPr>
          <w:rFonts w:eastAsia="맑은 고딕" w:hint="eastAsia"/>
          <w:lang w:eastAsia="ko-KR"/>
        </w:rPr>
        <w:t>들어오는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시간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지연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효과를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모델이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학습할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있는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최적의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조건을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제공합니다</w:t>
      </w:r>
      <w:r w:rsidRPr="00C17375">
        <w:rPr>
          <w:rFonts w:eastAsia="맑은 고딕"/>
          <w:lang w:eastAsia="ko-KR"/>
        </w:rPr>
        <w:t>.</w:t>
      </w:r>
    </w:p>
    <w:p w14:paraId="59FC8F39" w14:textId="77777777" w:rsidR="00C17375" w:rsidRPr="00C17375" w:rsidRDefault="00C17375" w:rsidP="00C17375">
      <w:pPr>
        <w:numPr>
          <w:ilvl w:val="0"/>
          <w:numId w:val="26"/>
        </w:numPr>
        <w:spacing w:after="100"/>
        <w:rPr>
          <w:rFonts w:eastAsia="맑은 고딕" w:hint="eastAsia"/>
          <w:lang w:eastAsia="ko-KR"/>
        </w:rPr>
      </w:pPr>
      <w:r w:rsidRPr="00C17375">
        <w:rPr>
          <w:rFonts w:eastAsia="맑은 고딕"/>
          <w:b/>
          <w:bCs/>
          <w:lang w:eastAsia="ko-KR"/>
        </w:rPr>
        <w:t>명확한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인과성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및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타깃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변수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존재</w:t>
      </w:r>
      <w:r w:rsidRPr="00C17375">
        <w:rPr>
          <w:rFonts w:eastAsia="맑은 고딕"/>
          <w:lang w:eastAsia="ko-KR"/>
        </w:rPr>
        <w:t xml:space="preserve">: </w:t>
      </w:r>
      <w:r w:rsidRPr="00C17375">
        <w:rPr>
          <w:rFonts w:eastAsia="맑은 고딕"/>
          <w:lang w:eastAsia="ko-KR"/>
        </w:rPr>
        <w:t>유입량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상승에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따른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저수율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증가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그리고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방류량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증가로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이어지는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물리적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인과관계가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데이터에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뚜렷하게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나타나며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모델이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예측해야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할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타깃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변수</w:t>
      </w:r>
      <w:r w:rsidRPr="00C17375">
        <w:rPr>
          <w:rFonts w:eastAsia="맑은 고딕"/>
          <w:lang w:eastAsia="ko-KR"/>
        </w:rPr>
        <w:t>(inflow)</w:t>
      </w:r>
      <w:r w:rsidRPr="00C17375">
        <w:rPr>
          <w:rFonts w:eastAsia="맑은 고딕"/>
          <w:lang w:eastAsia="ko-KR"/>
        </w:rPr>
        <w:t>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수치적으로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명확히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정의되어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있어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지도학습</w:t>
      </w:r>
      <w:r w:rsidRPr="00C17375">
        <w:rPr>
          <w:rFonts w:eastAsia="맑은 고딕"/>
          <w:lang w:eastAsia="ko-KR"/>
        </w:rPr>
        <w:t xml:space="preserve">(Supervised Learning) </w:t>
      </w:r>
      <w:r w:rsidRPr="00C17375">
        <w:rPr>
          <w:rFonts w:eastAsia="맑은 고딕"/>
          <w:lang w:eastAsia="ko-KR"/>
        </w:rPr>
        <w:t>적용에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완벽히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부합합니다</w:t>
      </w:r>
      <w:r w:rsidRPr="00C17375">
        <w:rPr>
          <w:rFonts w:eastAsia="맑은 고딕"/>
          <w:lang w:eastAsia="ko-KR"/>
        </w:rPr>
        <w:t>.</w:t>
      </w:r>
    </w:p>
    <w:p w14:paraId="490F725F" w14:textId="77777777" w:rsidR="00C17375" w:rsidRPr="00C17375" w:rsidRDefault="00C17375" w:rsidP="00C17375">
      <w:pPr>
        <w:spacing w:after="100"/>
        <w:rPr>
          <w:rFonts w:eastAsia="맑은 고딕" w:hint="eastAsia"/>
          <w:lang w:eastAsia="ko-KR"/>
        </w:rPr>
      </w:pPr>
      <w:r w:rsidRPr="00C17375">
        <w:rPr>
          <w:rFonts w:eastAsia="맑은 고딕"/>
          <w:b/>
          <w:bCs/>
          <w:lang w:eastAsia="ko-KR"/>
        </w:rPr>
        <w:t xml:space="preserve">2. </w:t>
      </w:r>
      <w:r w:rsidRPr="00C17375">
        <w:rPr>
          <w:rFonts w:eastAsia="맑은 고딕"/>
          <w:b/>
          <w:bCs/>
          <w:lang w:eastAsia="ko-KR"/>
        </w:rPr>
        <w:t>데이터의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한계</w:t>
      </w:r>
      <w:r w:rsidRPr="00C17375">
        <w:rPr>
          <w:rFonts w:eastAsia="맑은 고딕"/>
          <w:b/>
          <w:bCs/>
          <w:lang w:eastAsia="ko-KR"/>
        </w:rPr>
        <w:t xml:space="preserve"> (</w:t>
      </w:r>
      <w:r w:rsidRPr="00C17375">
        <w:rPr>
          <w:rFonts w:eastAsia="맑은 고딕"/>
          <w:b/>
          <w:bCs/>
          <w:lang w:eastAsia="ko-KR"/>
        </w:rPr>
        <w:t>부족한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점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및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고려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사항</w:t>
      </w:r>
      <w:r w:rsidRPr="00C17375">
        <w:rPr>
          <w:rFonts w:eastAsia="맑은 고딕"/>
          <w:b/>
          <w:bCs/>
          <w:lang w:eastAsia="ko-KR"/>
        </w:rPr>
        <w:t>)</w:t>
      </w:r>
    </w:p>
    <w:p w14:paraId="70A384B2" w14:textId="19437B6B" w:rsidR="00C17375" w:rsidRPr="00C17375" w:rsidRDefault="00C17375" w:rsidP="00C17375">
      <w:pPr>
        <w:numPr>
          <w:ilvl w:val="0"/>
          <w:numId w:val="27"/>
        </w:numPr>
        <w:spacing w:after="100"/>
        <w:rPr>
          <w:rFonts w:eastAsia="맑은 고딕" w:hint="eastAsia"/>
          <w:lang w:eastAsia="ko-KR"/>
        </w:rPr>
      </w:pPr>
      <w:r w:rsidRPr="00C17375">
        <w:rPr>
          <w:rFonts w:eastAsia="맑은 고딕"/>
          <w:b/>
          <w:bCs/>
          <w:lang w:eastAsia="ko-KR"/>
        </w:rPr>
        <w:t>극심한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클래스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불균형</w:t>
      </w:r>
      <w:r w:rsidRPr="00C17375">
        <w:rPr>
          <w:rFonts w:eastAsia="맑은 고딕"/>
          <w:lang w:eastAsia="ko-KR"/>
        </w:rPr>
        <w:t xml:space="preserve">: </w:t>
      </w:r>
      <w:r w:rsidRPr="00C17375">
        <w:rPr>
          <w:rFonts w:eastAsia="맑은 고딕"/>
          <w:lang w:eastAsia="ko-KR"/>
        </w:rPr>
        <w:t>전체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데이터의</w:t>
      </w:r>
      <w:r w:rsidRPr="00C17375">
        <w:rPr>
          <w:rFonts w:eastAsia="맑은 고딕"/>
          <w:lang w:eastAsia="ko-KR"/>
        </w:rPr>
        <w:t xml:space="preserve"> 95% </w:t>
      </w:r>
      <w:r w:rsidRPr="00C17375">
        <w:rPr>
          <w:rFonts w:eastAsia="맑은 고딕"/>
          <w:lang w:eastAsia="ko-KR"/>
        </w:rPr>
        <w:t>이상이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비가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오지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않는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평상시</w:t>
      </w:r>
      <w:r w:rsidRPr="00C17375">
        <w:rPr>
          <w:rFonts w:eastAsia="맑은 고딕"/>
          <w:lang w:eastAsia="ko-KR"/>
        </w:rPr>
        <w:t>('Low', '</w:t>
      </w:r>
      <w:r w:rsidRPr="00C17375">
        <w:rPr>
          <w:rFonts w:eastAsia="맑은 고딕"/>
          <w:lang w:eastAsia="ko-KR"/>
        </w:rPr>
        <w:t>유지</w:t>
      </w:r>
      <w:r w:rsidRPr="00C17375">
        <w:rPr>
          <w:rFonts w:eastAsia="맑은 고딕"/>
          <w:lang w:eastAsia="ko-KR"/>
        </w:rPr>
        <w:t xml:space="preserve">') </w:t>
      </w:r>
      <w:r w:rsidRPr="00C17375">
        <w:rPr>
          <w:rFonts w:eastAsia="맑은 고딕"/>
          <w:lang w:eastAsia="ko-KR"/>
        </w:rPr>
        <w:t>상태에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편중되어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있습니다</w:t>
      </w:r>
      <w:r w:rsidRPr="00C17375">
        <w:rPr>
          <w:rFonts w:eastAsia="맑은 고딕"/>
          <w:lang w:eastAsia="ko-KR"/>
        </w:rPr>
        <w:t xml:space="preserve">. </w:t>
      </w:r>
      <w:r w:rsidRPr="00C17375">
        <w:rPr>
          <w:rFonts w:eastAsia="맑은 고딕"/>
          <w:lang w:eastAsia="ko-KR"/>
        </w:rPr>
        <w:t>이는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운영의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자연스러운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특성이지만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자칫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모델이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무조건</w:t>
      </w:r>
      <w:r w:rsidRPr="00C17375">
        <w:rPr>
          <w:rFonts w:eastAsia="맑은 고딕"/>
          <w:lang w:eastAsia="ko-KR"/>
        </w:rPr>
        <w:t xml:space="preserve"> '</w:t>
      </w:r>
      <w:r w:rsidRPr="00C17375">
        <w:rPr>
          <w:rFonts w:eastAsia="맑은 고딕"/>
          <w:lang w:eastAsia="ko-KR"/>
        </w:rPr>
        <w:t>안전하다</w:t>
      </w:r>
      <w:r w:rsidRPr="00C17375">
        <w:rPr>
          <w:rFonts w:eastAsia="맑은 고딕"/>
          <w:lang w:eastAsia="ko-KR"/>
        </w:rPr>
        <w:t>'</w:t>
      </w:r>
      <w:r w:rsidRPr="00C17375">
        <w:rPr>
          <w:rFonts w:eastAsia="맑은 고딕"/>
          <w:lang w:eastAsia="ko-KR"/>
        </w:rPr>
        <w:t>고만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예측하도록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편향</w:t>
      </w:r>
      <w:r w:rsidRPr="00C17375">
        <w:rPr>
          <w:rFonts w:eastAsia="맑은 고딕"/>
          <w:lang w:eastAsia="ko-KR"/>
        </w:rPr>
        <w:t>)</w:t>
      </w:r>
      <w:r w:rsidRPr="00C17375">
        <w:rPr>
          <w:rFonts w:eastAsia="맑은 고딕"/>
          <w:lang w:eastAsia="ko-KR"/>
        </w:rPr>
        <w:t>될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위험이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있습니다</w:t>
      </w:r>
      <w:r w:rsidRPr="00C17375">
        <w:rPr>
          <w:rFonts w:eastAsia="맑은 고딕"/>
          <w:lang w:eastAsia="ko-KR"/>
        </w:rPr>
        <w:t xml:space="preserve">. </w:t>
      </w:r>
      <w:r w:rsidRPr="00C17375">
        <w:rPr>
          <w:rFonts w:eastAsia="맑은 고딕"/>
          <w:lang w:eastAsia="ko-KR"/>
        </w:rPr>
        <w:t>따라서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전체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기간이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아닌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유입량이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급증하는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상위</w:t>
      </w:r>
      <w:r w:rsidRPr="00C17375">
        <w:rPr>
          <w:rFonts w:eastAsia="맑은 고딕"/>
          <w:lang w:eastAsia="ko-KR"/>
        </w:rPr>
        <w:t xml:space="preserve"> 5% </w:t>
      </w:r>
      <w:r w:rsidRPr="00C17375">
        <w:rPr>
          <w:rFonts w:eastAsia="맑은 고딕"/>
          <w:lang w:eastAsia="ko-KR"/>
        </w:rPr>
        <w:t>강우</w:t>
      </w:r>
      <w:r w:rsidRPr="00C17375">
        <w:rPr>
          <w:rFonts w:eastAsia="맑은 고딕"/>
          <w:lang w:eastAsia="ko-KR"/>
        </w:rPr>
        <w:t xml:space="preserve"> </w:t>
      </w:r>
      <w:r w:rsidR="00AE2D34">
        <w:rPr>
          <w:rFonts w:eastAsia="맑은 고딕"/>
          <w:lang w:eastAsia="ko-KR"/>
        </w:rPr>
        <w:t>‘</w:t>
      </w:r>
      <w:r w:rsidRPr="00C17375">
        <w:rPr>
          <w:rFonts w:eastAsia="맑은 고딕"/>
          <w:lang w:eastAsia="ko-KR"/>
        </w:rPr>
        <w:t>이벤트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구간</w:t>
      </w:r>
      <w:r w:rsidRPr="00C17375">
        <w:rPr>
          <w:rFonts w:eastAsia="맑은 고딕"/>
          <w:lang w:eastAsia="ko-KR"/>
        </w:rPr>
        <w:t>'</w:t>
      </w:r>
      <w:r w:rsidR="008F3F28">
        <w:rPr>
          <w:rFonts w:eastAsia="맑은 고딕" w:hint="eastAsia"/>
          <w:lang w:eastAsia="ko-KR"/>
        </w:rPr>
        <w:t>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가중치를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두는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특수한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학습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및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평가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전략이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강제됩니다</w:t>
      </w:r>
      <w:r w:rsidRPr="00C17375">
        <w:rPr>
          <w:rFonts w:eastAsia="맑은 고딕"/>
          <w:lang w:eastAsia="ko-KR"/>
        </w:rPr>
        <w:t>.</w:t>
      </w:r>
    </w:p>
    <w:p w14:paraId="4C2686DE" w14:textId="76F99FF6" w:rsidR="00C17375" w:rsidRPr="00C17375" w:rsidRDefault="00C17375" w:rsidP="00C17375">
      <w:pPr>
        <w:numPr>
          <w:ilvl w:val="0"/>
          <w:numId w:val="27"/>
        </w:numPr>
        <w:spacing w:after="100"/>
        <w:rPr>
          <w:rFonts w:eastAsia="맑은 고딕" w:hint="eastAsia"/>
          <w:lang w:eastAsia="ko-KR"/>
        </w:rPr>
      </w:pPr>
      <w:r w:rsidRPr="00C17375">
        <w:rPr>
          <w:rFonts w:eastAsia="맑은 고딕"/>
          <w:b/>
          <w:bCs/>
          <w:lang w:eastAsia="ko-KR"/>
        </w:rPr>
        <w:t>환경</w:t>
      </w:r>
      <w:r w:rsidRPr="00C17375">
        <w:rPr>
          <w:rFonts w:eastAsia="맑은 고딕"/>
          <w:b/>
          <w:bCs/>
          <w:lang w:eastAsia="ko-KR"/>
        </w:rPr>
        <w:t>/</w:t>
      </w:r>
      <w:r w:rsidRPr="00C17375">
        <w:rPr>
          <w:rFonts w:eastAsia="맑은 고딕"/>
          <w:b/>
          <w:bCs/>
          <w:lang w:eastAsia="ko-KR"/>
        </w:rPr>
        <w:t>지형적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컨텍스트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변수의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부재</w:t>
      </w:r>
      <w:r w:rsidRPr="00C17375">
        <w:rPr>
          <w:rFonts w:eastAsia="맑은 고딕"/>
          <w:lang w:eastAsia="ko-KR"/>
        </w:rPr>
        <w:t xml:space="preserve">: </w:t>
      </w:r>
      <w:r w:rsidRPr="00C17375">
        <w:rPr>
          <w:rFonts w:eastAsia="맑은 고딕"/>
          <w:lang w:eastAsia="ko-KR"/>
        </w:rPr>
        <w:t>기상청의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유역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평균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강수량만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사용할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뿐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상류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지역의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토양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수분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포화도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산림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밀집도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상류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하천의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지형적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특성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등은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데이터에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포함되어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있지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않습니다</w:t>
      </w:r>
      <w:r w:rsidRPr="00C17375">
        <w:rPr>
          <w:rFonts w:eastAsia="맑은 고딕"/>
          <w:lang w:eastAsia="ko-KR"/>
        </w:rPr>
        <w:t xml:space="preserve">. </w:t>
      </w:r>
      <w:r w:rsidRPr="00C17375">
        <w:rPr>
          <w:rFonts w:eastAsia="맑은 고딕"/>
          <w:lang w:eastAsia="ko-KR"/>
        </w:rPr>
        <w:t>이로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인해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동일한</w:t>
      </w:r>
      <w:r w:rsidRPr="00C17375">
        <w:rPr>
          <w:rFonts w:eastAsia="맑은 고딕"/>
          <w:lang w:eastAsia="ko-KR"/>
        </w:rPr>
        <w:t xml:space="preserve"> 50mm</w:t>
      </w:r>
      <w:r w:rsidRPr="00C17375">
        <w:rPr>
          <w:rFonts w:eastAsia="맑은 고딕"/>
          <w:lang w:eastAsia="ko-KR"/>
        </w:rPr>
        <w:t>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비가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오더라도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건조한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봄철과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이미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땅이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젖어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있는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장마철의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유입량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상승폭이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다르게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나타나는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미세한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오차를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완전히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제어하기는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어렵습니다</w:t>
      </w:r>
      <w:r w:rsidRPr="00C17375">
        <w:rPr>
          <w:rFonts w:eastAsia="맑은 고딕"/>
          <w:lang w:eastAsia="ko-KR"/>
        </w:rPr>
        <w:t>.</w:t>
      </w:r>
    </w:p>
    <w:p w14:paraId="7D10C331" w14:textId="4ADD7094" w:rsidR="00C17375" w:rsidRPr="00C17375" w:rsidRDefault="00C17375" w:rsidP="00C17375">
      <w:pPr>
        <w:numPr>
          <w:ilvl w:val="0"/>
          <w:numId w:val="27"/>
        </w:numPr>
        <w:spacing w:after="100"/>
        <w:rPr>
          <w:rFonts w:eastAsia="맑은 고딕" w:hint="eastAsia"/>
          <w:lang w:eastAsia="ko-KR"/>
        </w:rPr>
      </w:pPr>
      <w:r w:rsidRPr="00C17375">
        <w:rPr>
          <w:rFonts w:eastAsia="맑은 고딕"/>
          <w:b/>
          <w:bCs/>
          <w:lang w:eastAsia="ko-KR"/>
        </w:rPr>
        <w:t>기상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예보에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대한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절대적</w:t>
      </w:r>
      <w:r w:rsidRPr="00C17375">
        <w:rPr>
          <w:rFonts w:eastAsia="맑은 고딕"/>
          <w:b/>
          <w:bCs/>
          <w:lang w:eastAsia="ko-KR"/>
        </w:rPr>
        <w:t xml:space="preserve"> </w:t>
      </w:r>
      <w:r w:rsidRPr="00C17375">
        <w:rPr>
          <w:rFonts w:eastAsia="맑은 고딕"/>
          <w:b/>
          <w:bCs/>
          <w:lang w:eastAsia="ko-KR"/>
        </w:rPr>
        <w:t>종속성</w:t>
      </w:r>
      <w:r w:rsidRPr="00C17375">
        <w:rPr>
          <w:rFonts w:eastAsia="맑은 고딕"/>
          <w:lang w:eastAsia="ko-KR"/>
        </w:rPr>
        <w:t xml:space="preserve">: </w:t>
      </w:r>
      <w:r w:rsidRPr="00C17375">
        <w:rPr>
          <w:rFonts w:eastAsia="맑은 고딕"/>
          <w:lang w:eastAsia="ko-KR"/>
        </w:rPr>
        <w:t>과거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데이터를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통한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모델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학습은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성공적일지라도</w:t>
      </w:r>
      <w:r w:rsidRPr="00C17375">
        <w:rPr>
          <w:rFonts w:eastAsia="맑은 고딕"/>
          <w:lang w:eastAsia="ko-KR"/>
        </w:rPr>
        <w:t xml:space="preserve">, </w:t>
      </w:r>
      <w:r w:rsidRPr="00C17375">
        <w:rPr>
          <w:rFonts w:eastAsia="맑은 고딕"/>
          <w:lang w:eastAsia="ko-KR"/>
        </w:rPr>
        <w:t>실시간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서비스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단계에서</w:t>
      </w:r>
      <w:r w:rsidRPr="00C17375">
        <w:rPr>
          <w:rFonts w:eastAsia="맑은 고딕"/>
          <w:lang w:eastAsia="ko-KR"/>
        </w:rPr>
        <w:t xml:space="preserve"> '6</w:t>
      </w:r>
      <w:r w:rsidRPr="00C17375">
        <w:rPr>
          <w:rFonts w:eastAsia="맑은 고딕"/>
          <w:lang w:eastAsia="ko-KR"/>
        </w:rPr>
        <w:t>시간</w:t>
      </w:r>
      <w:r w:rsidRPr="00C17375">
        <w:rPr>
          <w:rFonts w:eastAsia="맑은 고딕"/>
          <w:lang w:eastAsia="ko-KR"/>
        </w:rPr>
        <w:t>~120</w:t>
      </w:r>
      <w:r w:rsidRPr="00C17375">
        <w:rPr>
          <w:rFonts w:eastAsia="맑은 고딕"/>
          <w:lang w:eastAsia="ko-KR"/>
        </w:rPr>
        <w:t>시간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뒤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유입량</w:t>
      </w:r>
      <w:r w:rsidRPr="00C17375">
        <w:rPr>
          <w:rFonts w:eastAsia="맑은 고딕"/>
          <w:lang w:eastAsia="ko-KR"/>
        </w:rPr>
        <w:t>'</w:t>
      </w:r>
      <w:r w:rsidRPr="00C17375">
        <w:rPr>
          <w:rFonts w:eastAsia="맑은 고딕"/>
          <w:lang w:eastAsia="ko-KR"/>
        </w:rPr>
        <w:t>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예측하는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성능은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기상청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단기</w:t>
      </w:r>
      <w:r w:rsidRPr="00C17375">
        <w:rPr>
          <w:rFonts w:eastAsia="맑은 고딕"/>
          <w:lang w:eastAsia="ko-KR"/>
        </w:rPr>
        <w:t>·</w:t>
      </w:r>
      <w:r w:rsidRPr="00C17375">
        <w:rPr>
          <w:rFonts w:eastAsia="맑은 고딕"/>
          <w:lang w:eastAsia="ko-KR"/>
        </w:rPr>
        <w:t>초단기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예보</w:t>
      </w:r>
      <w:r w:rsidRPr="00C17375">
        <w:rPr>
          <w:rFonts w:eastAsia="맑은 고딕"/>
          <w:lang w:eastAsia="ko-KR"/>
        </w:rPr>
        <w:t>(API)</w:t>
      </w:r>
      <w:r w:rsidRPr="00C17375">
        <w:rPr>
          <w:rFonts w:eastAsia="맑은 고딕"/>
          <w:lang w:eastAsia="ko-KR"/>
        </w:rPr>
        <w:t>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정확도에</w:t>
      </w:r>
      <w:r w:rsidR="00121B21">
        <w:rPr>
          <w:rFonts w:eastAsia="맑은 고딕" w:hint="eastAsia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의존할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수밖에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없습니다</w:t>
      </w:r>
      <w:r w:rsidRPr="00C17375">
        <w:rPr>
          <w:rFonts w:eastAsia="맑은 고딕"/>
          <w:lang w:eastAsia="ko-KR"/>
        </w:rPr>
        <w:t xml:space="preserve">. </w:t>
      </w:r>
      <w:r w:rsidRPr="00C17375">
        <w:rPr>
          <w:rFonts w:eastAsia="맑은 고딕"/>
          <w:lang w:eastAsia="ko-KR"/>
        </w:rPr>
        <w:t>기상청의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강수량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예보가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빗나갈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경우</w:t>
      </w:r>
      <w:r w:rsidRPr="00C17375">
        <w:rPr>
          <w:rFonts w:eastAsia="맑은 고딕"/>
          <w:lang w:eastAsia="ko-KR"/>
        </w:rPr>
        <w:t xml:space="preserve">, </w:t>
      </w:r>
      <w:r w:rsidR="00BB717F">
        <w:rPr>
          <w:rFonts w:eastAsia="맑은 고딕" w:hint="eastAsia"/>
          <w:lang w:eastAsia="ko-KR"/>
        </w:rPr>
        <w:t>유입량</w:t>
      </w:r>
      <w:r w:rsidR="00BB717F">
        <w:rPr>
          <w:rFonts w:eastAsia="맑은 고딕" w:hint="eastAsia"/>
          <w:lang w:eastAsia="ko-KR"/>
        </w:rPr>
        <w:t xml:space="preserve"> </w:t>
      </w:r>
      <w:r w:rsidR="00BB717F">
        <w:rPr>
          <w:rFonts w:eastAsia="맑은 고딕" w:hint="eastAsia"/>
          <w:lang w:eastAsia="ko-KR"/>
        </w:rPr>
        <w:t>분석</w:t>
      </w:r>
      <w:r w:rsidR="00BB717F">
        <w:rPr>
          <w:rFonts w:eastAsia="맑은 고딕" w:hint="eastAsia"/>
          <w:lang w:eastAsia="ko-KR"/>
        </w:rPr>
        <w:t>(</w:t>
      </w:r>
      <w:r w:rsidRPr="00C17375">
        <w:rPr>
          <w:rFonts w:eastAsia="맑은 고딕"/>
          <w:lang w:eastAsia="ko-KR"/>
        </w:rPr>
        <w:t>V3</w:t>
      </w:r>
      <w:r w:rsidR="00BB717F">
        <w:rPr>
          <w:rFonts w:eastAsia="맑은 고딕" w:hint="eastAsia"/>
          <w:lang w:eastAsia="ko-KR"/>
        </w:rPr>
        <w:t>)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모델의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예측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유입량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및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방류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추천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결과도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연쇄적으로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틀려질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수밖에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없는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태생적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한계를</w:t>
      </w:r>
      <w:r w:rsidRPr="00C17375">
        <w:rPr>
          <w:rFonts w:eastAsia="맑은 고딕"/>
          <w:lang w:eastAsia="ko-KR"/>
        </w:rPr>
        <w:t xml:space="preserve"> </w:t>
      </w:r>
      <w:r w:rsidRPr="00C17375">
        <w:rPr>
          <w:rFonts w:eastAsia="맑은 고딕"/>
          <w:lang w:eastAsia="ko-KR"/>
        </w:rPr>
        <w:t>지닙니다</w:t>
      </w:r>
      <w:r w:rsidRPr="00C17375">
        <w:rPr>
          <w:rFonts w:eastAsia="맑은 고딕"/>
          <w:lang w:eastAsia="ko-KR"/>
        </w:rPr>
        <w:t>.</w:t>
      </w:r>
    </w:p>
    <w:p w14:paraId="7CFDDC65" w14:textId="509C561C" w:rsidR="0071608E" w:rsidRPr="00C17375" w:rsidRDefault="0071608E">
      <w:pPr>
        <w:spacing w:after="100"/>
        <w:rPr>
          <w:rFonts w:eastAsia="맑은 고딕" w:hint="eastAsia"/>
          <w:lang w:eastAsia="ko-KR"/>
        </w:rPr>
      </w:pPr>
    </w:p>
    <w:p w14:paraId="31FD0920" w14:textId="77777777" w:rsidR="0071608E" w:rsidRDefault="0071608E">
      <w:pPr>
        <w:spacing w:after="100"/>
        <w:rPr>
          <w:lang w:eastAsia="ko-KR"/>
        </w:rPr>
      </w:pPr>
    </w:p>
    <w:p w14:paraId="5353E2F8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6.3 향후 모델링 시 주의할 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104373A7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543735D6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6519223D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데이터 누수 가능성, 불균형, 변수 변환 필요성, 추가 전처리 필요성 등을 정리한다.</w:t>
            </w:r>
          </w:p>
        </w:tc>
      </w:tr>
    </w:tbl>
    <w:p w14:paraId="06B879F4" w14:textId="77777777" w:rsidR="0071608E" w:rsidRDefault="0071608E">
      <w:pPr>
        <w:rPr>
          <w:lang w:eastAsia="ko-KR"/>
        </w:rPr>
      </w:pPr>
    </w:p>
    <w:p w14:paraId="0168B910" w14:textId="543FDED0" w:rsidR="00613262" w:rsidRPr="00613262" w:rsidRDefault="00613262" w:rsidP="00613262">
      <w:p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 xml:space="preserve">1. </w:t>
      </w:r>
      <w:r w:rsidRPr="00613262">
        <w:rPr>
          <w:rFonts w:eastAsia="맑은 고딕"/>
          <w:b/>
          <w:bCs/>
          <w:lang w:eastAsia="ko-KR"/>
        </w:rPr>
        <w:t>시계열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데이터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누수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원천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차단</w:t>
      </w:r>
    </w:p>
    <w:p w14:paraId="299039E9" w14:textId="77777777" w:rsidR="00613262" w:rsidRPr="00613262" w:rsidRDefault="00613262" w:rsidP="00613262">
      <w:pPr>
        <w:numPr>
          <w:ilvl w:val="0"/>
          <w:numId w:val="28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이슈</w:t>
      </w:r>
      <w:r w:rsidRPr="00613262">
        <w:rPr>
          <w:rFonts w:eastAsia="맑은 고딕"/>
          <w:lang w:eastAsia="ko-KR"/>
        </w:rPr>
        <w:t xml:space="preserve">: </w:t>
      </w:r>
      <w:r w:rsidRPr="00613262">
        <w:rPr>
          <w:rFonts w:eastAsia="맑은 고딕"/>
          <w:lang w:eastAsia="ko-KR"/>
        </w:rPr>
        <w:t>시계열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예측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모델에서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가장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흔하고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치명적인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오류는</w:t>
      </w:r>
      <w:r w:rsidRPr="00613262">
        <w:rPr>
          <w:rFonts w:eastAsia="맑은 고딕"/>
          <w:lang w:eastAsia="ko-KR"/>
        </w:rPr>
        <w:t xml:space="preserve"> '</w:t>
      </w:r>
      <w:r w:rsidRPr="00613262">
        <w:rPr>
          <w:rFonts w:eastAsia="맑은 고딕"/>
          <w:lang w:eastAsia="ko-KR"/>
        </w:rPr>
        <w:t>미래의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정보</w:t>
      </w:r>
      <w:r w:rsidRPr="00613262">
        <w:rPr>
          <w:rFonts w:eastAsia="맑은 고딕"/>
          <w:lang w:eastAsia="ko-KR"/>
        </w:rPr>
        <w:t>'</w:t>
      </w:r>
      <w:r w:rsidRPr="00613262">
        <w:rPr>
          <w:rFonts w:eastAsia="맑은 고딕"/>
          <w:lang w:eastAsia="ko-KR"/>
        </w:rPr>
        <w:t>가</w:t>
      </w:r>
      <w:r w:rsidRPr="00613262">
        <w:rPr>
          <w:rFonts w:eastAsia="맑은 고딕"/>
          <w:lang w:eastAsia="ko-KR"/>
        </w:rPr>
        <w:t xml:space="preserve"> '</w:t>
      </w:r>
      <w:r w:rsidRPr="00613262">
        <w:rPr>
          <w:rFonts w:eastAsia="맑은 고딕"/>
          <w:lang w:eastAsia="ko-KR"/>
        </w:rPr>
        <w:t>과거의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학습</w:t>
      </w:r>
      <w:r w:rsidRPr="00613262">
        <w:rPr>
          <w:rFonts w:eastAsia="맑은 고딕"/>
          <w:lang w:eastAsia="ko-KR"/>
        </w:rPr>
        <w:t>'</w:t>
      </w:r>
      <w:r w:rsidRPr="00613262">
        <w:rPr>
          <w:rFonts w:eastAsia="맑은 고딕"/>
          <w:lang w:eastAsia="ko-KR"/>
        </w:rPr>
        <w:t>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스며드는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데이터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누수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현상입니다</w:t>
      </w:r>
      <w:r w:rsidRPr="00613262">
        <w:rPr>
          <w:rFonts w:eastAsia="맑은 고딕"/>
          <w:lang w:eastAsia="ko-KR"/>
        </w:rPr>
        <w:t>.</w:t>
      </w:r>
    </w:p>
    <w:p w14:paraId="1D0A61BC" w14:textId="77777777" w:rsidR="00613262" w:rsidRPr="00613262" w:rsidRDefault="00613262" w:rsidP="00613262">
      <w:pPr>
        <w:numPr>
          <w:ilvl w:val="0"/>
          <w:numId w:val="28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대응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전략</w:t>
      </w:r>
      <w:r w:rsidRPr="00613262">
        <w:rPr>
          <w:rFonts w:eastAsia="맑은 고딕"/>
          <w:lang w:eastAsia="ko-KR"/>
        </w:rPr>
        <w:t>:</w:t>
      </w:r>
    </w:p>
    <w:p w14:paraId="32543038" w14:textId="0E7679DB" w:rsidR="00613262" w:rsidRPr="00613262" w:rsidRDefault="00BB717F" w:rsidP="00613262">
      <w:pPr>
        <w:numPr>
          <w:ilvl w:val="1"/>
          <w:numId w:val="28"/>
        </w:numPr>
        <w:spacing w:after="10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lastRenderedPageBreak/>
        <w:t>유입량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분석</w:t>
      </w:r>
      <w:r>
        <w:rPr>
          <w:rFonts w:eastAsia="맑은 고딕" w:hint="eastAsia"/>
          <w:lang w:eastAsia="ko-KR"/>
        </w:rPr>
        <w:t>(</w:t>
      </w:r>
      <w:r w:rsidR="00613262" w:rsidRPr="00613262">
        <w:rPr>
          <w:rFonts w:eastAsia="맑은 고딕"/>
          <w:lang w:eastAsia="ko-KR"/>
        </w:rPr>
        <w:t>V</w:t>
      </w:r>
      <w:r>
        <w:rPr>
          <w:rFonts w:eastAsia="맑은 고딕" w:hint="eastAsia"/>
          <w:lang w:eastAsia="ko-KR"/>
        </w:rPr>
        <w:t>3)</w:t>
      </w:r>
      <w:r w:rsidR="00613262" w:rsidRPr="00613262">
        <w:rPr>
          <w:rFonts w:eastAsia="맑은 고딕"/>
          <w:lang w:eastAsia="ko-KR"/>
        </w:rPr>
        <w:t>모델은</w:t>
      </w:r>
      <w:r w:rsidR="00613262" w:rsidRPr="00613262">
        <w:rPr>
          <w:rFonts w:eastAsia="맑은 고딕"/>
          <w:lang w:eastAsia="ko-KR"/>
        </w:rPr>
        <w:t xml:space="preserve"> '</w:t>
      </w:r>
      <w:r w:rsidR="00613262" w:rsidRPr="00613262">
        <w:rPr>
          <w:rFonts w:eastAsia="맑은 고딕"/>
          <w:lang w:eastAsia="ko-KR"/>
        </w:rPr>
        <w:t>현재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시점</w:t>
      </w:r>
      <w:r w:rsidR="00613262" w:rsidRPr="00613262">
        <w:rPr>
          <w:rFonts w:eastAsia="맑은 고딕"/>
          <w:lang w:eastAsia="ko-KR"/>
        </w:rPr>
        <w:t>'</w:t>
      </w:r>
      <w:r w:rsidR="00613262" w:rsidRPr="00613262">
        <w:rPr>
          <w:rFonts w:eastAsia="맑은 고딕"/>
          <w:lang w:eastAsia="ko-KR"/>
        </w:rPr>
        <w:t>에서</w:t>
      </w:r>
      <w:r w:rsidR="00613262" w:rsidRPr="00613262">
        <w:rPr>
          <w:rFonts w:eastAsia="맑은 고딕"/>
          <w:lang w:eastAsia="ko-KR"/>
        </w:rPr>
        <w:t xml:space="preserve"> '</w:t>
      </w:r>
      <w:r w:rsidR="00613262" w:rsidRPr="00613262">
        <w:rPr>
          <w:rFonts w:eastAsia="맑은 고딕"/>
          <w:lang w:eastAsia="ko-KR"/>
        </w:rPr>
        <w:t>미래</w:t>
      </w:r>
      <w:r w:rsidR="00613262" w:rsidRPr="00613262">
        <w:rPr>
          <w:rFonts w:eastAsia="맑은 고딕"/>
          <w:lang w:eastAsia="ko-KR"/>
        </w:rPr>
        <w:t>'</w:t>
      </w:r>
      <w:r w:rsidR="00613262" w:rsidRPr="00613262">
        <w:rPr>
          <w:rFonts w:eastAsia="맑은 고딕"/>
          <w:lang w:eastAsia="ko-KR"/>
        </w:rPr>
        <w:t>를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예측해야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하므로</w:t>
      </w:r>
      <w:r w:rsidR="00613262" w:rsidRPr="00613262">
        <w:rPr>
          <w:rFonts w:eastAsia="맑은 고딕"/>
          <w:lang w:eastAsia="ko-KR"/>
        </w:rPr>
        <w:t xml:space="preserve">, </w:t>
      </w:r>
      <w:r w:rsidR="00613262" w:rsidRPr="00613262">
        <w:rPr>
          <w:rFonts w:eastAsia="맑은 고딕"/>
          <w:lang w:eastAsia="ko-KR"/>
        </w:rPr>
        <w:t>미래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시점의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피처로</w:t>
      </w:r>
      <w:r w:rsidR="00613262" w:rsidRPr="00613262">
        <w:rPr>
          <w:rFonts w:eastAsia="맑은 고딕"/>
          <w:lang w:eastAsia="ko-KR"/>
        </w:rPr>
        <w:t xml:space="preserve"> '</w:t>
      </w:r>
      <w:r w:rsidR="00613262" w:rsidRPr="00613262">
        <w:rPr>
          <w:rFonts w:eastAsia="맑은 고딕"/>
          <w:lang w:eastAsia="ko-KR"/>
        </w:rPr>
        <w:t>실제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관측된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강수량</w:t>
      </w:r>
      <w:r w:rsidR="00613262" w:rsidRPr="00613262">
        <w:rPr>
          <w:rFonts w:eastAsia="맑은 고딕"/>
          <w:lang w:eastAsia="ko-KR"/>
        </w:rPr>
        <w:t>'</w:t>
      </w:r>
      <w:r w:rsidR="00613262" w:rsidRPr="00613262">
        <w:rPr>
          <w:rFonts w:eastAsia="맑은 고딕"/>
          <w:lang w:eastAsia="ko-KR"/>
        </w:rPr>
        <w:t>을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사용해서는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안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되며</w:t>
      </w:r>
      <w:r w:rsidR="00613262" w:rsidRPr="00613262">
        <w:rPr>
          <w:rFonts w:eastAsia="맑은 고딕"/>
          <w:lang w:eastAsia="ko-KR"/>
        </w:rPr>
        <w:t xml:space="preserve">, </w:t>
      </w:r>
      <w:r w:rsidR="00613262" w:rsidRPr="00613262">
        <w:rPr>
          <w:rFonts w:eastAsia="맑은 고딕"/>
          <w:lang w:eastAsia="ko-KR"/>
        </w:rPr>
        <w:t>오직</w:t>
      </w:r>
      <w:r w:rsidR="00613262" w:rsidRPr="00613262">
        <w:rPr>
          <w:rFonts w:eastAsia="맑은 고딕"/>
          <w:lang w:eastAsia="ko-KR"/>
        </w:rPr>
        <w:t xml:space="preserve"> '</w:t>
      </w:r>
      <w:r w:rsidR="00613262" w:rsidRPr="00613262">
        <w:rPr>
          <w:rFonts w:eastAsia="맑은 고딕"/>
          <w:lang w:eastAsia="ko-KR"/>
        </w:rPr>
        <w:t>기상청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예보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강수량</w:t>
      </w:r>
      <w:r w:rsidR="00613262" w:rsidRPr="00613262">
        <w:rPr>
          <w:rFonts w:eastAsia="맑은 고딕"/>
          <w:lang w:eastAsia="ko-KR"/>
        </w:rPr>
        <w:t>'</w:t>
      </w:r>
      <w:r w:rsidR="00613262" w:rsidRPr="00613262">
        <w:rPr>
          <w:rFonts w:eastAsia="맑은 고딕"/>
          <w:lang w:eastAsia="ko-KR"/>
        </w:rPr>
        <w:t>만을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사용하도록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시점을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엄격히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분리해야</w:t>
      </w:r>
      <w:r w:rsidR="00613262" w:rsidRPr="00613262">
        <w:rPr>
          <w:rFonts w:eastAsia="맑은 고딕"/>
          <w:lang w:eastAsia="ko-KR"/>
        </w:rPr>
        <w:t xml:space="preserve"> </w:t>
      </w:r>
      <w:r w:rsidR="00613262" w:rsidRPr="00613262">
        <w:rPr>
          <w:rFonts w:eastAsia="맑은 고딕"/>
          <w:lang w:eastAsia="ko-KR"/>
        </w:rPr>
        <w:t>합니다</w:t>
      </w:r>
      <w:r w:rsidR="00613262" w:rsidRPr="00613262">
        <w:rPr>
          <w:rFonts w:eastAsia="맑은 고딕"/>
          <w:lang w:eastAsia="ko-KR"/>
        </w:rPr>
        <w:t>.</w:t>
      </w:r>
    </w:p>
    <w:p w14:paraId="62CA980A" w14:textId="26070167" w:rsidR="00613262" w:rsidRPr="00613262" w:rsidRDefault="00613262" w:rsidP="00613262">
      <w:pPr>
        <w:numPr>
          <w:ilvl w:val="1"/>
          <w:numId w:val="28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lang w:eastAsia="ko-KR"/>
        </w:rPr>
        <w:t>교차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검증</w:t>
      </w:r>
      <w:r w:rsidRPr="00613262">
        <w:rPr>
          <w:rFonts w:eastAsia="맑은 고딕"/>
          <w:lang w:eastAsia="ko-KR"/>
        </w:rPr>
        <w:t xml:space="preserve">(Cross Validation) </w:t>
      </w:r>
      <w:r w:rsidRPr="00613262">
        <w:rPr>
          <w:rFonts w:eastAsia="맑은 고딕"/>
          <w:lang w:eastAsia="ko-KR"/>
        </w:rPr>
        <w:t>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무작위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추출</w:t>
      </w:r>
      <w:r w:rsidRPr="00613262">
        <w:rPr>
          <w:rFonts w:eastAsia="맑은 고딕"/>
          <w:lang w:eastAsia="ko-KR"/>
        </w:rPr>
        <w:t>(Random K-Fold)</w:t>
      </w:r>
      <w:r w:rsidRPr="00613262">
        <w:rPr>
          <w:rFonts w:eastAsia="맑은 고딕"/>
          <w:lang w:eastAsia="ko-KR"/>
        </w:rPr>
        <w:t>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사용하면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미래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데이터로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과거를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학습하는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누수가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발생하므로</w:t>
      </w:r>
      <w:r w:rsidRPr="00613262">
        <w:rPr>
          <w:rFonts w:eastAsia="맑은 고딕"/>
          <w:lang w:eastAsia="ko-KR"/>
        </w:rPr>
        <w:t xml:space="preserve">, </w:t>
      </w:r>
      <w:r w:rsidRPr="00613262">
        <w:rPr>
          <w:rFonts w:eastAsia="맑은 고딕"/>
          <w:lang w:eastAsia="ko-KR"/>
        </w:rPr>
        <w:t>반드시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시간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순서를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유지하는</w:t>
      </w:r>
      <w:r w:rsidRPr="00613262">
        <w:rPr>
          <w:rFonts w:eastAsia="맑은 고딕"/>
          <w:lang w:eastAsia="ko-KR"/>
        </w:rPr>
        <w:t xml:space="preserve"> </w:t>
      </w:r>
      <w:r w:rsidRPr="00AA36F4">
        <w:rPr>
          <w:rFonts w:eastAsia="맑은 고딕"/>
          <w:lang w:eastAsia="ko-KR"/>
        </w:rPr>
        <w:t>시계열</w:t>
      </w:r>
      <w:r w:rsidRPr="00AA36F4">
        <w:rPr>
          <w:rFonts w:eastAsia="맑은 고딕"/>
          <w:lang w:eastAsia="ko-KR"/>
        </w:rPr>
        <w:t xml:space="preserve"> </w:t>
      </w:r>
      <w:r w:rsidRPr="00AA36F4">
        <w:rPr>
          <w:rFonts w:eastAsia="맑은 고딕"/>
          <w:lang w:eastAsia="ko-KR"/>
        </w:rPr>
        <w:t>분할</w:t>
      </w:r>
      <w:r w:rsidR="00AA36F4">
        <w:rPr>
          <w:rFonts w:eastAsia="맑은 고딕" w:hint="eastAsia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방식을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적용합니다</w:t>
      </w:r>
      <w:r w:rsidRPr="00613262">
        <w:rPr>
          <w:rFonts w:eastAsia="맑은 고딕"/>
          <w:lang w:eastAsia="ko-KR"/>
        </w:rPr>
        <w:t>.</w:t>
      </w:r>
    </w:p>
    <w:p w14:paraId="1137A8F7" w14:textId="349606DF" w:rsidR="00613262" w:rsidRPr="00613262" w:rsidRDefault="00613262" w:rsidP="00613262">
      <w:p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 xml:space="preserve">2. </w:t>
      </w:r>
      <w:r w:rsidRPr="00613262">
        <w:rPr>
          <w:rFonts w:eastAsia="맑은 고딕"/>
          <w:b/>
          <w:bCs/>
          <w:lang w:eastAsia="ko-KR"/>
        </w:rPr>
        <w:t>극심한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클래스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불균형에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대비한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학습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및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평가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전략</w:t>
      </w:r>
    </w:p>
    <w:p w14:paraId="1F59C820" w14:textId="77777777" w:rsidR="00613262" w:rsidRPr="00613262" w:rsidRDefault="00613262" w:rsidP="00613262">
      <w:pPr>
        <w:numPr>
          <w:ilvl w:val="0"/>
          <w:numId w:val="29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이슈</w:t>
      </w:r>
      <w:r w:rsidRPr="00613262">
        <w:rPr>
          <w:rFonts w:eastAsia="맑은 고딕"/>
          <w:lang w:eastAsia="ko-KR"/>
        </w:rPr>
        <w:t xml:space="preserve">: </w:t>
      </w:r>
      <w:r w:rsidRPr="00613262">
        <w:rPr>
          <w:rFonts w:eastAsia="맑은 고딕"/>
          <w:lang w:eastAsia="ko-KR"/>
        </w:rPr>
        <w:t>타깃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위험도와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방류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추천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등급의</w:t>
      </w:r>
      <w:r w:rsidRPr="00613262">
        <w:rPr>
          <w:rFonts w:eastAsia="맑은 고딕"/>
          <w:lang w:eastAsia="ko-KR"/>
        </w:rPr>
        <w:t xml:space="preserve"> 95% </w:t>
      </w:r>
      <w:r w:rsidRPr="00613262">
        <w:rPr>
          <w:rFonts w:eastAsia="맑은 고딕"/>
          <w:lang w:eastAsia="ko-KR"/>
        </w:rPr>
        <w:t>이상이</w:t>
      </w:r>
      <w:r w:rsidRPr="00613262">
        <w:rPr>
          <w:rFonts w:eastAsia="맑은 고딕"/>
          <w:lang w:eastAsia="ko-KR"/>
        </w:rPr>
        <w:t xml:space="preserve"> '</w:t>
      </w:r>
      <w:r w:rsidRPr="00613262">
        <w:rPr>
          <w:rFonts w:eastAsia="맑은 고딕"/>
          <w:lang w:eastAsia="ko-KR"/>
        </w:rPr>
        <w:t>안전</w:t>
      </w:r>
      <w:r w:rsidRPr="00613262">
        <w:rPr>
          <w:rFonts w:eastAsia="맑은 고딕"/>
          <w:lang w:eastAsia="ko-KR"/>
        </w:rPr>
        <w:t>/</w:t>
      </w:r>
      <w:r w:rsidRPr="00613262">
        <w:rPr>
          <w:rFonts w:eastAsia="맑은 고딕"/>
          <w:lang w:eastAsia="ko-KR"/>
        </w:rPr>
        <w:t>유지</w:t>
      </w:r>
      <w:r w:rsidRPr="00613262">
        <w:rPr>
          <w:rFonts w:eastAsia="맑은 고딕"/>
          <w:lang w:eastAsia="ko-KR"/>
        </w:rPr>
        <w:t xml:space="preserve">' </w:t>
      </w:r>
      <w:r w:rsidRPr="00613262">
        <w:rPr>
          <w:rFonts w:eastAsia="맑은 고딕"/>
          <w:lang w:eastAsia="ko-KR"/>
        </w:rPr>
        <w:t>상태에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몰려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있어</w:t>
      </w:r>
      <w:r w:rsidRPr="00613262">
        <w:rPr>
          <w:rFonts w:eastAsia="맑은 고딕"/>
          <w:lang w:eastAsia="ko-KR"/>
        </w:rPr>
        <w:t xml:space="preserve">, </w:t>
      </w:r>
      <w:r w:rsidRPr="00613262">
        <w:rPr>
          <w:rFonts w:eastAsia="맑은 고딕"/>
          <w:lang w:eastAsia="ko-KR"/>
        </w:rPr>
        <w:t>모델이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모든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상황을</w:t>
      </w:r>
      <w:r w:rsidRPr="00613262">
        <w:rPr>
          <w:rFonts w:eastAsia="맑은 고딕"/>
          <w:lang w:eastAsia="ko-KR"/>
        </w:rPr>
        <w:t xml:space="preserve"> '</w:t>
      </w:r>
      <w:r w:rsidRPr="00613262">
        <w:rPr>
          <w:rFonts w:eastAsia="맑은 고딕"/>
          <w:lang w:eastAsia="ko-KR"/>
        </w:rPr>
        <w:t>안전</w:t>
      </w:r>
      <w:r w:rsidRPr="00613262">
        <w:rPr>
          <w:rFonts w:eastAsia="맑은 고딕"/>
          <w:lang w:eastAsia="ko-KR"/>
        </w:rPr>
        <w:t>'</w:t>
      </w:r>
      <w:r w:rsidRPr="00613262">
        <w:rPr>
          <w:rFonts w:eastAsia="맑은 고딕"/>
          <w:lang w:eastAsia="ko-KR"/>
        </w:rPr>
        <w:t>으로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예측하도록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편향될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위험이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높습니다</w:t>
      </w:r>
      <w:r w:rsidRPr="00613262">
        <w:rPr>
          <w:rFonts w:eastAsia="맑은 고딕"/>
          <w:lang w:eastAsia="ko-KR"/>
        </w:rPr>
        <w:t>.</w:t>
      </w:r>
    </w:p>
    <w:p w14:paraId="525F3689" w14:textId="77777777" w:rsidR="00613262" w:rsidRPr="00613262" w:rsidRDefault="00613262" w:rsidP="00613262">
      <w:pPr>
        <w:numPr>
          <w:ilvl w:val="0"/>
          <w:numId w:val="29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대응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전략</w:t>
      </w:r>
      <w:r w:rsidRPr="00613262">
        <w:rPr>
          <w:rFonts w:eastAsia="맑은 고딕"/>
          <w:lang w:eastAsia="ko-KR"/>
        </w:rPr>
        <w:t>:</w:t>
      </w:r>
    </w:p>
    <w:p w14:paraId="29BC077A" w14:textId="36F41A48" w:rsidR="00613262" w:rsidRPr="00613262" w:rsidRDefault="00613262" w:rsidP="00613262">
      <w:pPr>
        <w:numPr>
          <w:ilvl w:val="1"/>
          <w:numId w:val="29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학습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시</w:t>
      </w:r>
      <w:r w:rsidRPr="00613262">
        <w:rPr>
          <w:rFonts w:eastAsia="맑은 고딕"/>
          <w:lang w:eastAsia="ko-KR"/>
        </w:rPr>
        <w:t xml:space="preserve">: </w:t>
      </w:r>
      <w:r w:rsidRPr="00613262">
        <w:rPr>
          <w:rFonts w:eastAsia="맑은 고딕"/>
          <w:lang w:eastAsia="ko-KR"/>
        </w:rPr>
        <w:t>소수의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위험</w:t>
      </w:r>
      <w:r w:rsidRPr="00613262">
        <w:rPr>
          <w:rFonts w:eastAsia="맑은 고딕"/>
          <w:lang w:eastAsia="ko-KR"/>
        </w:rPr>
        <w:t xml:space="preserve">(Danger) </w:t>
      </w:r>
      <w:r w:rsidRPr="00613262">
        <w:rPr>
          <w:rFonts w:eastAsia="맑은 고딕"/>
          <w:lang w:eastAsia="ko-KR"/>
        </w:rPr>
        <w:t>데이터에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높은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가중치를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부여하는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클래스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가중치를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적용하거나</w:t>
      </w:r>
      <w:r w:rsidRPr="00613262">
        <w:rPr>
          <w:rFonts w:eastAsia="맑은 고딕"/>
          <w:lang w:eastAsia="ko-KR"/>
        </w:rPr>
        <w:t xml:space="preserve">, </w:t>
      </w:r>
      <w:r w:rsidRPr="00613262">
        <w:rPr>
          <w:rFonts w:eastAsia="맑은 고딕"/>
          <w:lang w:eastAsia="ko-KR"/>
        </w:rPr>
        <w:t>트리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기반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모델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학습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불균형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데이터에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강한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손실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함수</w:t>
      </w:r>
      <w:r w:rsidR="00662A31">
        <w:rPr>
          <w:rFonts w:eastAsia="맑은 고딕" w:hint="eastAsia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적용을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검토해야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합니다</w:t>
      </w:r>
      <w:r w:rsidRPr="00613262">
        <w:rPr>
          <w:rFonts w:eastAsia="맑은 고딕"/>
          <w:lang w:eastAsia="ko-KR"/>
        </w:rPr>
        <w:t>.</w:t>
      </w:r>
    </w:p>
    <w:p w14:paraId="2D77A7C4" w14:textId="4DA10E0D" w:rsidR="00613262" w:rsidRPr="00613262" w:rsidRDefault="00613262" w:rsidP="00613262">
      <w:pPr>
        <w:numPr>
          <w:ilvl w:val="1"/>
          <w:numId w:val="29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평가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시</w:t>
      </w:r>
      <w:r w:rsidRPr="00613262">
        <w:rPr>
          <w:rFonts w:eastAsia="맑은 고딕"/>
          <w:lang w:eastAsia="ko-KR"/>
        </w:rPr>
        <w:t xml:space="preserve">: </w:t>
      </w:r>
      <w:r w:rsidRPr="00613262">
        <w:rPr>
          <w:rFonts w:eastAsia="맑은 고딕"/>
          <w:lang w:eastAsia="ko-KR"/>
        </w:rPr>
        <w:t>전체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기간에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대한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단순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정확도</w:t>
      </w:r>
      <w:r w:rsidRPr="00613262">
        <w:rPr>
          <w:rFonts w:eastAsia="맑은 고딕"/>
          <w:lang w:eastAsia="ko-KR"/>
        </w:rPr>
        <w:t xml:space="preserve">(Accuracy) </w:t>
      </w:r>
      <w:r w:rsidRPr="00613262">
        <w:rPr>
          <w:rFonts w:eastAsia="맑은 고딕"/>
          <w:lang w:eastAsia="ko-KR"/>
        </w:rPr>
        <w:t>지표는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철저히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배제하고</w:t>
      </w:r>
      <w:r w:rsidRPr="00613262">
        <w:rPr>
          <w:rFonts w:eastAsia="맑은 고딕"/>
          <w:lang w:eastAsia="ko-KR"/>
        </w:rPr>
        <w:t xml:space="preserve">, </w:t>
      </w:r>
      <w:r w:rsidRPr="00613262">
        <w:rPr>
          <w:rFonts w:eastAsia="맑은 고딕"/>
          <w:lang w:eastAsia="ko-KR"/>
        </w:rPr>
        <w:t>상위</w:t>
      </w:r>
      <w:r w:rsidRPr="00613262">
        <w:rPr>
          <w:rFonts w:eastAsia="맑은 고딕"/>
          <w:lang w:eastAsia="ko-KR"/>
        </w:rPr>
        <w:t xml:space="preserve"> 5%</w:t>
      </w:r>
      <w:r w:rsidRPr="00613262">
        <w:rPr>
          <w:rFonts w:eastAsia="맑은 고딕"/>
          <w:lang w:eastAsia="ko-KR"/>
        </w:rPr>
        <w:t>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강우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이벤트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구간을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따로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추출하여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모델이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실제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위험을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얼마나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선제적으로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맞추었는지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재현율</w:t>
      </w:r>
      <w:r w:rsidRPr="00613262">
        <w:rPr>
          <w:rFonts w:eastAsia="맑은 고딕"/>
          <w:lang w:eastAsia="ko-KR"/>
        </w:rPr>
        <w:t>(Recall)</w:t>
      </w:r>
      <w:r w:rsidRPr="00613262">
        <w:rPr>
          <w:rFonts w:eastAsia="맑은 고딕"/>
          <w:lang w:eastAsia="ko-KR"/>
        </w:rPr>
        <w:t>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이벤트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중심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평가를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수행해야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합니다</w:t>
      </w:r>
      <w:r w:rsidRPr="00613262">
        <w:rPr>
          <w:rFonts w:eastAsia="맑은 고딕"/>
          <w:lang w:eastAsia="ko-KR"/>
        </w:rPr>
        <w:t>.</w:t>
      </w:r>
    </w:p>
    <w:p w14:paraId="626BD8E0" w14:textId="6B15AC16" w:rsidR="00613262" w:rsidRPr="00613262" w:rsidRDefault="00613262" w:rsidP="00613262">
      <w:p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 xml:space="preserve">3. </w:t>
      </w:r>
      <w:r w:rsidRPr="00613262">
        <w:rPr>
          <w:rFonts w:eastAsia="맑은 고딕"/>
          <w:b/>
          <w:bCs/>
          <w:lang w:eastAsia="ko-KR"/>
        </w:rPr>
        <w:t>극단</w:t>
      </w:r>
      <w:r w:rsidR="00662A31">
        <w:rPr>
          <w:rFonts w:eastAsia="맑은 고딕" w:hint="eastAsia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값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제어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및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비선형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분포를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위한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변수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변환</w:t>
      </w:r>
    </w:p>
    <w:p w14:paraId="5E6BFEF0" w14:textId="3FA4A1D0" w:rsidR="00613262" w:rsidRPr="00613262" w:rsidRDefault="00613262" w:rsidP="00613262">
      <w:pPr>
        <w:numPr>
          <w:ilvl w:val="0"/>
          <w:numId w:val="30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이슈</w:t>
      </w:r>
      <w:r w:rsidRPr="00613262">
        <w:rPr>
          <w:rFonts w:eastAsia="맑은 고딕"/>
          <w:lang w:eastAsia="ko-KR"/>
        </w:rPr>
        <w:t xml:space="preserve">: </w:t>
      </w:r>
      <w:r w:rsidRPr="00613262">
        <w:rPr>
          <w:rFonts w:eastAsia="맑은 고딕"/>
          <w:lang w:eastAsia="ko-KR"/>
        </w:rPr>
        <w:t>유입량과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총방류량의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꼬리가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매우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비대칭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분포는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머신러닝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모델의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오차율</w:t>
      </w:r>
      <w:r w:rsidRPr="00613262">
        <w:rPr>
          <w:rFonts w:eastAsia="맑은 고딕"/>
          <w:lang w:eastAsia="ko-KR"/>
        </w:rPr>
        <w:t>(RMSE)</w:t>
      </w:r>
      <w:r w:rsidRPr="00613262">
        <w:rPr>
          <w:rFonts w:eastAsia="맑은 고딕"/>
          <w:lang w:eastAsia="ko-KR"/>
        </w:rPr>
        <w:t>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비정상적으로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폭증시킵니다</w:t>
      </w:r>
      <w:r w:rsidRPr="00613262">
        <w:rPr>
          <w:rFonts w:eastAsia="맑은 고딕"/>
          <w:lang w:eastAsia="ko-KR"/>
        </w:rPr>
        <w:t>.</w:t>
      </w:r>
    </w:p>
    <w:p w14:paraId="702016CD" w14:textId="77777777" w:rsidR="00613262" w:rsidRPr="00613262" w:rsidRDefault="00613262" w:rsidP="00613262">
      <w:pPr>
        <w:numPr>
          <w:ilvl w:val="0"/>
          <w:numId w:val="30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대응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전략</w:t>
      </w:r>
      <w:r w:rsidRPr="00613262">
        <w:rPr>
          <w:rFonts w:eastAsia="맑은 고딕"/>
          <w:lang w:eastAsia="ko-KR"/>
        </w:rPr>
        <w:t>:</w:t>
      </w:r>
    </w:p>
    <w:p w14:paraId="1A17999B" w14:textId="31752CFA" w:rsidR="00613262" w:rsidRPr="00613262" w:rsidRDefault="00613262" w:rsidP="00613262">
      <w:pPr>
        <w:numPr>
          <w:ilvl w:val="1"/>
          <w:numId w:val="30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lang w:eastAsia="ko-KR"/>
        </w:rPr>
        <w:t>모델이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비정상적인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극단</w:t>
      </w:r>
      <w:r w:rsidR="00662A31">
        <w:rPr>
          <w:rFonts w:eastAsia="맑은 고딕" w:hint="eastAsia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값에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과적합</w:t>
      </w:r>
      <w:r w:rsidR="00662A31">
        <w:rPr>
          <w:rFonts w:eastAsia="맑은 고딕" w:hint="eastAsia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되지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않도록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타깃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변수에</w:t>
      </w:r>
      <w:r w:rsidRPr="00613262">
        <w:rPr>
          <w:rFonts w:eastAsia="맑은 고딕"/>
          <w:lang w:eastAsia="ko-KR"/>
        </w:rPr>
        <w:t xml:space="preserve"> 99.9% </w:t>
      </w:r>
      <w:r w:rsidRPr="00613262">
        <w:rPr>
          <w:rFonts w:eastAsia="맑은 고딕"/>
          <w:lang w:eastAsia="ko-KR"/>
        </w:rPr>
        <w:t>분위</w:t>
      </w:r>
      <w:r w:rsidR="00662A31">
        <w:rPr>
          <w:rFonts w:eastAsia="맑은 고딕" w:hint="eastAsia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상한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처리를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적용합니다</w:t>
      </w:r>
      <w:r w:rsidRPr="00613262">
        <w:rPr>
          <w:rFonts w:eastAsia="맑은 고딕"/>
          <w:lang w:eastAsia="ko-KR"/>
        </w:rPr>
        <w:t>.</w:t>
      </w:r>
    </w:p>
    <w:p w14:paraId="166C8EC7" w14:textId="4028B25F" w:rsidR="00613262" w:rsidRPr="00613262" w:rsidRDefault="00613262" w:rsidP="00613262">
      <w:pPr>
        <w:numPr>
          <w:ilvl w:val="1"/>
          <w:numId w:val="30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lang w:eastAsia="ko-KR"/>
        </w:rPr>
        <w:t>값의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스케일을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줄이고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정규분포에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가깝게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만들기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위해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타깃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변수에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로그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변환을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적용한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상태로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학습시키고</w:t>
      </w:r>
      <w:r w:rsidRPr="00613262">
        <w:rPr>
          <w:rFonts w:eastAsia="맑은 고딕"/>
          <w:lang w:eastAsia="ko-KR"/>
        </w:rPr>
        <w:t xml:space="preserve">, </w:t>
      </w:r>
      <w:r w:rsidRPr="00613262">
        <w:rPr>
          <w:rFonts w:eastAsia="맑은 고딕"/>
          <w:lang w:eastAsia="ko-KR"/>
        </w:rPr>
        <w:t>최종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예측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결과를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다시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지수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변환하여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복원하는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과정을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거쳐야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합니다</w:t>
      </w:r>
      <w:r w:rsidRPr="00613262">
        <w:rPr>
          <w:rFonts w:eastAsia="맑은 고딕"/>
          <w:lang w:eastAsia="ko-KR"/>
        </w:rPr>
        <w:t>.</w:t>
      </w:r>
    </w:p>
    <w:p w14:paraId="5DAE15FF" w14:textId="75FB1710" w:rsidR="00613262" w:rsidRPr="00613262" w:rsidRDefault="00613262" w:rsidP="00613262">
      <w:pPr>
        <w:numPr>
          <w:ilvl w:val="1"/>
          <w:numId w:val="30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lang w:eastAsia="ko-KR"/>
        </w:rPr>
        <w:t>시간</w:t>
      </w:r>
      <w:r w:rsidRPr="00613262">
        <w:rPr>
          <w:rFonts w:eastAsia="맑은 고딕"/>
          <w:lang w:eastAsia="ko-KR"/>
        </w:rPr>
        <w:t>(hour)</w:t>
      </w:r>
      <w:r w:rsidRPr="00613262">
        <w:rPr>
          <w:rFonts w:eastAsia="맑은 고딕"/>
          <w:lang w:eastAsia="ko-KR"/>
        </w:rPr>
        <w:t>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월</w:t>
      </w:r>
      <w:r w:rsidRPr="00613262">
        <w:rPr>
          <w:rFonts w:eastAsia="맑은 고딕"/>
          <w:lang w:eastAsia="ko-KR"/>
        </w:rPr>
        <w:t xml:space="preserve">(month) </w:t>
      </w:r>
      <w:r w:rsidRPr="00613262">
        <w:rPr>
          <w:rFonts w:eastAsia="맑은 고딕"/>
          <w:lang w:eastAsia="ko-KR"/>
        </w:rPr>
        <w:t>변수는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연속성을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잃지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않도록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삼각함수를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활용한</w:t>
      </w:r>
      <w:r w:rsidRPr="00613262">
        <w:rPr>
          <w:rFonts w:eastAsia="맑은 고딕"/>
          <w:lang w:eastAsia="ko-KR"/>
        </w:rPr>
        <w:t xml:space="preserve"> Cyclical </w:t>
      </w:r>
      <w:r w:rsidRPr="00613262">
        <w:rPr>
          <w:rFonts w:eastAsia="맑은 고딕"/>
          <w:lang w:eastAsia="ko-KR"/>
        </w:rPr>
        <w:t>변환을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수행합니다</w:t>
      </w:r>
      <w:r w:rsidRPr="00613262">
        <w:rPr>
          <w:rFonts w:eastAsia="맑은 고딕"/>
          <w:lang w:eastAsia="ko-KR"/>
        </w:rPr>
        <w:t>.</w:t>
      </w:r>
    </w:p>
    <w:p w14:paraId="7A8ED031" w14:textId="0D6CCF3C" w:rsidR="00613262" w:rsidRPr="00613262" w:rsidRDefault="00613262" w:rsidP="00613262">
      <w:p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 xml:space="preserve">4. </w:t>
      </w:r>
      <w:r w:rsidRPr="00613262">
        <w:rPr>
          <w:rFonts w:eastAsia="맑은 고딕"/>
          <w:b/>
          <w:bCs/>
          <w:lang w:eastAsia="ko-KR"/>
        </w:rPr>
        <w:t>다중</w:t>
      </w:r>
      <w:r w:rsidR="008A05A7">
        <w:rPr>
          <w:rFonts w:eastAsia="맑은 고딕" w:hint="eastAsia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공선성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제거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및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시차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기반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추가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전처리</w:t>
      </w:r>
      <w:r w:rsidRPr="00613262">
        <w:rPr>
          <w:rFonts w:eastAsia="맑은 고딕"/>
          <w:b/>
          <w:bCs/>
          <w:lang w:eastAsia="ko-KR"/>
        </w:rPr>
        <w:t xml:space="preserve"> </w:t>
      </w:r>
    </w:p>
    <w:p w14:paraId="53D5F1F8" w14:textId="77777777" w:rsidR="00613262" w:rsidRPr="00613262" w:rsidRDefault="00613262" w:rsidP="00613262">
      <w:pPr>
        <w:numPr>
          <w:ilvl w:val="0"/>
          <w:numId w:val="31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이슈</w:t>
      </w:r>
      <w:r w:rsidRPr="00613262">
        <w:rPr>
          <w:rFonts w:eastAsia="맑은 고딕"/>
          <w:lang w:eastAsia="ko-KR"/>
        </w:rPr>
        <w:t xml:space="preserve">: </w:t>
      </w:r>
      <w:r w:rsidRPr="00613262">
        <w:rPr>
          <w:rFonts w:eastAsia="맑은 고딕"/>
          <w:lang w:eastAsia="ko-KR"/>
        </w:rPr>
        <w:t>단순히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현재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비가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온다고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바로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유입량이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늘지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않으며</w:t>
      </w:r>
      <w:r w:rsidRPr="00613262">
        <w:rPr>
          <w:rFonts w:eastAsia="맑은 고딕"/>
          <w:lang w:eastAsia="ko-KR"/>
        </w:rPr>
        <w:t xml:space="preserve">, </w:t>
      </w:r>
      <w:r w:rsidRPr="00613262">
        <w:rPr>
          <w:rFonts w:eastAsia="맑은 고딕"/>
          <w:lang w:eastAsia="ko-KR"/>
        </w:rPr>
        <w:t>변수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중복되는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정보가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존재합니다</w:t>
      </w:r>
      <w:r w:rsidRPr="00613262">
        <w:rPr>
          <w:rFonts w:eastAsia="맑은 고딕"/>
          <w:lang w:eastAsia="ko-KR"/>
        </w:rPr>
        <w:t>.</w:t>
      </w:r>
    </w:p>
    <w:p w14:paraId="51B08ED6" w14:textId="77777777" w:rsidR="00613262" w:rsidRPr="00613262" w:rsidRDefault="00613262" w:rsidP="00613262">
      <w:pPr>
        <w:numPr>
          <w:ilvl w:val="0"/>
          <w:numId w:val="31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대응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전략</w:t>
      </w:r>
      <w:r w:rsidRPr="00613262">
        <w:rPr>
          <w:rFonts w:eastAsia="맑은 고딕"/>
          <w:lang w:eastAsia="ko-KR"/>
        </w:rPr>
        <w:t>:</w:t>
      </w:r>
    </w:p>
    <w:p w14:paraId="7D64761D" w14:textId="77777777" w:rsidR="00613262" w:rsidRPr="00613262" w:rsidRDefault="00613262" w:rsidP="00613262">
      <w:pPr>
        <w:numPr>
          <w:ilvl w:val="1"/>
          <w:numId w:val="31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t>다중공선성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제거</w:t>
      </w:r>
      <w:r w:rsidRPr="00613262">
        <w:rPr>
          <w:rFonts w:eastAsia="맑은 고딕"/>
          <w:lang w:eastAsia="ko-KR"/>
        </w:rPr>
        <w:t xml:space="preserve">: </w:t>
      </w:r>
      <w:r w:rsidRPr="00613262">
        <w:rPr>
          <w:rFonts w:eastAsia="맑은 고딕"/>
          <w:lang w:eastAsia="ko-KR"/>
        </w:rPr>
        <w:t>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수위</w:t>
      </w:r>
      <w:r w:rsidRPr="00613262">
        <w:rPr>
          <w:rFonts w:eastAsia="맑은 고딕"/>
          <w:lang w:eastAsia="ko-KR"/>
        </w:rPr>
        <w:t>(water_level)</w:t>
      </w:r>
      <w:r w:rsidRPr="00613262">
        <w:rPr>
          <w:rFonts w:eastAsia="맑은 고딕"/>
          <w:lang w:eastAsia="ko-KR"/>
        </w:rPr>
        <w:t>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저수율</w:t>
      </w:r>
      <w:r w:rsidRPr="00613262">
        <w:rPr>
          <w:rFonts w:eastAsia="맑은 고딕"/>
          <w:lang w:eastAsia="ko-KR"/>
        </w:rPr>
        <w:t>(storage_rate)</w:t>
      </w:r>
      <w:r w:rsidRPr="00613262">
        <w:rPr>
          <w:rFonts w:eastAsia="맑은 고딕"/>
          <w:lang w:eastAsia="ko-KR"/>
        </w:rPr>
        <w:t>은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완벽한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선형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관계</w:t>
      </w:r>
      <w:r w:rsidRPr="00613262">
        <w:rPr>
          <w:rFonts w:eastAsia="맑은 고딕"/>
          <w:lang w:eastAsia="ko-KR"/>
        </w:rPr>
        <w:t>(</w:t>
      </w:r>
      <w:r w:rsidRPr="00613262">
        <w:rPr>
          <w:rFonts w:eastAsia="맑은 고딕"/>
          <w:lang w:eastAsia="ko-KR"/>
        </w:rPr>
        <w:t>상관계수</w:t>
      </w:r>
      <w:r w:rsidRPr="00613262">
        <w:rPr>
          <w:rFonts w:eastAsia="맑은 고딕"/>
          <w:lang w:eastAsia="ko-KR"/>
        </w:rPr>
        <w:t xml:space="preserve"> 0.99 </w:t>
      </w:r>
      <w:r w:rsidRPr="00613262">
        <w:rPr>
          <w:rFonts w:eastAsia="맑은 고딕"/>
          <w:lang w:eastAsia="ko-KR"/>
        </w:rPr>
        <w:t>이상</w:t>
      </w:r>
      <w:r w:rsidRPr="00613262">
        <w:rPr>
          <w:rFonts w:eastAsia="맑은 고딕"/>
          <w:lang w:eastAsia="ko-KR"/>
        </w:rPr>
        <w:t>)</w:t>
      </w:r>
      <w:r w:rsidRPr="00613262">
        <w:rPr>
          <w:rFonts w:eastAsia="맑은 고딕"/>
          <w:lang w:eastAsia="ko-KR"/>
        </w:rPr>
        <w:t>이므로</w:t>
      </w:r>
      <w:r w:rsidRPr="00613262">
        <w:rPr>
          <w:rFonts w:eastAsia="맑은 고딕"/>
          <w:lang w:eastAsia="ko-KR"/>
        </w:rPr>
        <w:t xml:space="preserve">, </w:t>
      </w:r>
      <w:r w:rsidRPr="00613262">
        <w:rPr>
          <w:rFonts w:eastAsia="맑은 고딕"/>
          <w:lang w:eastAsia="ko-KR"/>
        </w:rPr>
        <w:t>모델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단순화를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위해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수위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변수는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피처에서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과감히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제거합니다</w:t>
      </w:r>
      <w:r w:rsidRPr="00613262">
        <w:rPr>
          <w:rFonts w:eastAsia="맑은 고딕"/>
          <w:lang w:eastAsia="ko-KR"/>
        </w:rPr>
        <w:t>.</w:t>
      </w:r>
    </w:p>
    <w:p w14:paraId="12143697" w14:textId="32A16DB9" w:rsidR="00613262" w:rsidRPr="00613262" w:rsidRDefault="00613262" w:rsidP="00613262">
      <w:pPr>
        <w:numPr>
          <w:ilvl w:val="1"/>
          <w:numId w:val="31"/>
        </w:numPr>
        <w:spacing w:after="100"/>
        <w:rPr>
          <w:rFonts w:eastAsia="맑은 고딕" w:hint="eastAsia"/>
          <w:lang w:eastAsia="ko-KR"/>
        </w:rPr>
      </w:pPr>
      <w:r w:rsidRPr="00613262">
        <w:rPr>
          <w:rFonts w:eastAsia="맑은 고딕"/>
          <w:b/>
          <w:bCs/>
          <w:lang w:eastAsia="ko-KR"/>
        </w:rPr>
        <w:lastRenderedPageBreak/>
        <w:t>시간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지연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효과</w:t>
      </w:r>
      <w:r w:rsidRPr="00613262">
        <w:rPr>
          <w:rFonts w:eastAsia="맑은 고딕"/>
          <w:b/>
          <w:bCs/>
          <w:lang w:eastAsia="ko-KR"/>
        </w:rPr>
        <w:t xml:space="preserve"> </w:t>
      </w:r>
      <w:r w:rsidRPr="00613262">
        <w:rPr>
          <w:rFonts w:eastAsia="맑은 고딕"/>
          <w:b/>
          <w:bCs/>
          <w:lang w:eastAsia="ko-KR"/>
        </w:rPr>
        <w:t>반영</w:t>
      </w:r>
      <w:r w:rsidRPr="00613262">
        <w:rPr>
          <w:rFonts w:eastAsia="맑은 고딕"/>
          <w:lang w:eastAsia="ko-KR"/>
        </w:rPr>
        <w:t xml:space="preserve">: </w:t>
      </w:r>
      <w:r w:rsidRPr="00613262">
        <w:rPr>
          <w:rFonts w:eastAsia="맑은 고딕"/>
          <w:lang w:eastAsia="ko-KR"/>
        </w:rPr>
        <w:t>단일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시점의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강수량만으로는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학습이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불가하므로</w:t>
      </w:r>
      <w:r w:rsidRPr="00613262">
        <w:rPr>
          <w:rFonts w:eastAsia="맑은 고딕"/>
          <w:lang w:eastAsia="ko-KR"/>
        </w:rPr>
        <w:t xml:space="preserve">, </w:t>
      </w:r>
      <w:r w:rsidRPr="00613262">
        <w:rPr>
          <w:rFonts w:eastAsia="맑은 고딕"/>
          <w:lang w:eastAsia="ko-KR"/>
        </w:rPr>
        <w:t>과거</w:t>
      </w:r>
      <w:r w:rsidRPr="00613262">
        <w:rPr>
          <w:rFonts w:eastAsia="맑은 고딕"/>
          <w:lang w:eastAsia="ko-KR"/>
        </w:rPr>
        <w:t xml:space="preserve"> 3</w:t>
      </w:r>
      <w:r w:rsidRPr="00613262">
        <w:rPr>
          <w:rFonts w:eastAsia="맑은 고딕"/>
          <w:lang w:eastAsia="ko-KR"/>
        </w:rPr>
        <w:t>시간부터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최대</w:t>
      </w:r>
      <w:r w:rsidRPr="00613262">
        <w:rPr>
          <w:rFonts w:eastAsia="맑은 고딕"/>
          <w:lang w:eastAsia="ko-KR"/>
        </w:rPr>
        <w:t xml:space="preserve"> 120</w:t>
      </w:r>
      <w:r w:rsidRPr="00613262">
        <w:rPr>
          <w:rFonts w:eastAsia="맑은 고딕"/>
          <w:lang w:eastAsia="ko-KR"/>
        </w:rPr>
        <w:t>시간까지의</w:t>
      </w:r>
      <w:r w:rsidRPr="00613262">
        <w:rPr>
          <w:rFonts w:eastAsia="맑은 고딕"/>
          <w:lang w:eastAsia="ko-KR"/>
        </w:rPr>
        <w:t xml:space="preserve"> </w:t>
      </w:r>
      <w:r w:rsidRPr="00662A31">
        <w:rPr>
          <w:rFonts w:eastAsia="맑은 고딕"/>
          <w:lang w:eastAsia="ko-KR"/>
        </w:rPr>
        <w:t>누적</w:t>
      </w:r>
      <w:r w:rsidRPr="00662A31">
        <w:rPr>
          <w:rFonts w:eastAsia="맑은 고딕"/>
          <w:lang w:eastAsia="ko-KR"/>
        </w:rPr>
        <w:t xml:space="preserve"> </w:t>
      </w:r>
      <w:r w:rsidRPr="00662A31">
        <w:rPr>
          <w:rFonts w:eastAsia="맑은 고딕"/>
          <w:lang w:eastAsia="ko-KR"/>
        </w:rPr>
        <w:t>강수량</w:t>
      </w:r>
      <w:r w:rsidRPr="00662A31">
        <w:rPr>
          <w:rFonts w:eastAsia="맑은 고딕"/>
          <w:lang w:eastAsia="ko-KR"/>
        </w:rPr>
        <w:t xml:space="preserve"> </w:t>
      </w:r>
      <w:r w:rsidRPr="00662A31">
        <w:rPr>
          <w:rFonts w:eastAsia="맑은 고딕"/>
          <w:lang w:eastAsia="ko-KR"/>
        </w:rPr>
        <w:t>파생</w:t>
      </w:r>
      <w:r w:rsidRPr="00662A31">
        <w:rPr>
          <w:rFonts w:eastAsia="맑은 고딕"/>
          <w:lang w:eastAsia="ko-KR"/>
        </w:rPr>
        <w:t xml:space="preserve"> </w:t>
      </w:r>
      <w:r w:rsidRPr="00662A31">
        <w:rPr>
          <w:rFonts w:eastAsia="맑은 고딕"/>
          <w:lang w:eastAsia="ko-KR"/>
        </w:rPr>
        <w:t>변수</w:t>
      </w:r>
      <w:r w:rsidRPr="00613262">
        <w:rPr>
          <w:rFonts w:eastAsia="맑은 고딕"/>
          <w:lang w:eastAsia="ko-KR"/>
        </w:rPr>
        <w:t>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반드시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생성해야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합니다</w:t>
      </w:r>
      <w:r w:rsidRPr="00613262">
        <w:rPr>
          <w:rFonts w:eastAsia="맑은 고딕"/>
          <w:lang w:eastAsia="ko-KR"/>
        </w:rPr>
        <w:t xml:space="preserve">. </w:t>
      </w:r>
      <w:r w:rsidRPr="00613262">
        <w:rPr>
          <w:rFonts w:eastAsia="맑은 고딕"/>
          <w:lang w:eastAsia="ko-KR"/>
        </w:rPr>
        <w:t>또한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과거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시점의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유입량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변화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추세를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반영하는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지연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변수를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추가하여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시간적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인과성을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모델에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명시적으로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주입해야</w:t>
      </w:r>
      <w:r w:rsidRPr="00613262">
        <w:rPr>
          <w:rFonts w:eastAsia="맑은 고딕"/>
          <w:lang w:eastAsia="ko-KR"/>
        </w:rPr>
        <w:t xml:space="preserve"> </w:t>
      </w:r>
      <w:r w:rsidRPr="00613262">
        <w:rPr>
          <w:rFonts w:eastAsia="맑은 고딕"/>
          <w:lang w:eastAsia="ko-KR"/>
        </w:rPr>
        <w:t>합니다</w:t>
      </w:r>
      <w:r w:rsidRPr="00613262">
        <w:rPr>
          <w:rFonts w:eastAsia="맑은 고딕"/>
          <w:lang w:eastAsia="ko-KR"/>
        </w:rPr>
        <w:t>.</w:t>
      </w:r>
    </w:p>
    <w:p w14:paraId="6E2B4687" w14:textId="4E353B4B" w:rsidR="0071608E" w:rsidRPr="00613262" w:rsidRDefault="0071608E">
      <w:pPr>
        <w:spacing w:after="100"/>
        <w:rPr>
          <w:rFonts w:eastAsia="맑은 고딕" w:hint="eastAsia"/>
          <w:lang w:eastAsia="ko-KR"/>
        </w:rPr>
      </w:pPr>
    </w:p>
    <w:p w14:paraId="0D3D8E6D" w14:textId="77777777" w:rsidR="0071608E" w:rsidRDefault="0071608E">
      <w:pPr>
        <w:spacing w:after="100"/>
        <w:rPr>
          <w:lang w:eastAsia="ko-KR"/>
        </w:rPr>
      </w:pPr>
    </w:p>
    <w:p w14:paraId="0D8D95F0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7. 향후 분석 및 모델링 계획</w:t>
      </w:r>
    </w:p>
    <w:p w14:paraId="0BBDBD5B" w14:textId="77777777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7.1 추가 데이터 수집 계획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372D2F31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09160322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2C82F63C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추가로 필요한 변수, 데이터 기간, 데이터 출처를 작성한다.</w:t>
            </w:r>
          </w:p>
        </w:tc>
      </w:tr>
    </w:tbl>
    <w:p w14:paraId="5B784B02" w14:textId="77777777" w:rsidR="0071608E" w:rsidRDefault="0071608E">
      <w:pPr>
        <w:rPr>
          <w:lang w:eastAsia="ko-KR"/>
        </w:rPr>
      </w:pPr>
    </w:p>
    <w:p w14:paraId="5AED59C7" w14:textId="38CE1C75" w:rsidR="00537CD5" w:rsidRPr="00537CD5" w:rsidRDefault="00537CD5" w:rsidP="00537CD5">
      <w:p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 xml:space="preserve">1. </w:t>
      </w:r>
      <w:r w:rsidRPr="00537CD5">
        <w:rPr>
          <w:rFonts w:eastAsia="맑은 고딕"/>
          <w:b/>
          <w:bCs/>
          <w:lang w:eastAsia="ko-KR"/>
        </w:rPr>
        <w:t>추가로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필요한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변수</w:t>
      </w:r>
      <w:r w:rsidRPr="00537CD5">
        <w:rPr>
          <w:rFonts w:eastAsia="맑은 고딕"/>
          <w:b/>
          <w:bCs/>
          <w:lang w:eastAsia="ko-KR"/>
        </w:rPr>
        <w:t xml:space="preserve"> (</w:t>
      </w:r>
      <w:r w:rsidRPr="00537CD5">
        <w:rPr>
          <w:rFonts w:eastAsia="맑은 고딕"/>
          <w:b/>
          <w:bCs/>
          <w:lang w:eastAsia="ko-KR"/>
        </w:rPr>
        <w:t>위험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신호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발송용</w:t>
      </w:r>
      <w:r w:rsidRPr="00537CD5">
        <w:rPr>
          <w:rFonts w:eastAsia="맑은 고딕"/>
          <w:b/>
          <w:bCs/>
          <w:lang w:eastAsia="ko-KR"/>
        </w:rPr>
        <w:t>)</w:t>
      </w:r>
    </w:p>
    <w:p w14:paraId="5E9A0434" w14:textId="7FA966A4" w:rsidR="00537CD5" w:rsidRPr="00537CD5" w:rsidRDefault="00537CD5" w:rsidP="00537CD5">
      <w:pPr>
        <w:numPr>
          <w:ilvl w:val="0"/>
          <w:numId w:val="32"/>
        </w:num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>상</w:t>
      </w:r>
      <w:r w:rsidRPr="00537CD5">
        <w:rPr>
          <w:rFonts w:eastAsia="맑은 고딕"/>
          <w:b/>
          <w:bCs/>
          <w:lang w:eastAsia="ko-KR"/>
        </w:rPr>
        <w:t>·</w:t>
      </w:r>
      <w:r w:rsidRPr="00537CD5">
        <w:rPr>
          <w:rFonts w:eastAsia="맑은 고딕"/>
          <w:b/>
          <w:bCs/>
          <w:lang w:eastAsia="ko-KR"/>
        </w:rPr>
        <w:t>하류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주요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관측소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실시간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수</w:t>
      </w:r>
      <w:r>
        <w:rPr>
          <w:rFonts w:eastAsia="맑은 고딕" w:hint="eastAsia"/>
          <w:b/>
          <w:bCs/>
          <w:lang w:eastAsia="ko-KR"/>
        </w:rPr>
        <w:t>위</w:t>
      </w:r>
      <w:r w:rsidRPr="00537CD5">
        <w:rPr>
          <w:rFonts w:eastAsia="맑은 고딕"/>
          <w:lang w:eastAsia="ko-KR"/>
        </w:rPr>
        <w:t xml:space="preserve">: </w:t>
      </w:r>
      <w:r w:rsidRPr="00537CD5">
        <w:rPr>
          <w:rFonts w:eastAsia="맑은 고딕"/>
          <w:lang w:eastAsia="ko-KR"/>
        </w:rPr>
        <w:t>각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댐의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방류가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직접적인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영향을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미치는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주요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하류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하천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및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댐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상류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유입부의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실시간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데이터</w:t>
      </w:r>
      <w:r w:rsidRPr="00537CD5">
        <w:rPr>
          <w:rFonts w:eastAsia="맑은 고딕"/>
          <w:lang w:eastAsia="ko-KR"/>
        </w:rPr>
        <w:t>.</w:t>
      </w:r>
    </w:p>
    <w:p w14:paraId="55A021B8" w14:textId="70E9975A" w:rsidR="00537CD5" w:rsidRPr="00537CD5" w:rsidRDefault="00537CD5" w:rsidP="00537CD5">
      <w:pPr>
        <w:numPr>
          <w:ilvl w:val="0"/>
          <w:numId w:val="32"/>
        </w:num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>관측소별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홍수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특보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기준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수위</w:t>
      </w:r>
      <w:r w:rsidRPr="00537CD5">
        <w:rPr>
          <w:rFonts w:eastAsia="맑은 고딕"/>
          <w:lang w:eastAsia="ko-KR"/>
        </w:rPr>
        <w:t xml:space="preserve">: </w:t>
      </w:r>
      <w:r w:rsidRPr="00537CD5">
        <w:rPr>
          <w:rFonts w:eastAsia="맑은 고딕"/>
          <w:lang w:eastAsia="ko-KR"/>
        </w:rPr>
        <w:t>위험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신호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발생의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절대적인</w:t>
      </w:r>
      <w:r w:rsidRPr="00537CD5">
        <w:rPr>
          <w:rFonts w:eastAsia="맑은 고딕"/>
          <w:lang w:eastAsia="ko-KR"/>
        </w:rPr>
        <w:t xml:space="preserve"> '</w:t>
      </w:r>
      <w:r w:rsidRPr="00537CD5">
        <w:rPr>
          <w:rFonts w:eastAsia="맑은 고딕"/>
          <w:lang w:eastAsia="ko-KR"/>
        </w:rPr>
        <w:t>트리거</w:t>
      </w:r>
      <w:r w:rsidRPr="00537CD5">
        <w:rPr>
          <w:rFonts w:eastAsia="맑은 고딕"/>
          <w:lang w:eastAsia="ko-KR"/>
        </w:rPr>
        <w:t xml:space="preserve">(Trigger)' </w:t>
      </w:r>
      <w:r w:rsidRPr="00537CD5">
        <w:rPr>
          <w:rFonts w:eastAsia="맑은 고딕"/>
          <w:lang w:eastAsia="ko-KR"/>
        </w:rPr>
        <w:t>역할을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할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기준</w:t>
      </w:r>
      <w:r>
        <w:rPr>
          <w:rFonts w:eastAsia="맑은 고딕" w:hint="eastAsia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값</w:t>
      </w:r>
      <w:r w:rsidRPr="00537CD5">
        <w:rPr>
          <w:rFonts w:eastAsia="맑은 고딕"/>
          <w:lang w:eastAsia="ko-KR"/>
        </w:rPr>
        <w:t xml:space="preserve"> (</w:t>
      </w:r>
      <w:r w:rsidRPr="00537CD5">
        <w:rPr>
          <w:rFonts w:eastAsia="맑은 고딕"/>
          <w:lang w:eastAsia="ko-KR"/>
        </w:rPr>
        <w:t>관심</w:t>
      </w:r>
      <w:r w:rsidRPr="00537CD5">
        <w:rPr>
          <w:rFonts w:eastAsia="맑은 고딕"/>
          <w:lang w:eastAsia="ko-KR"/>
        </w:rPr>
        <w:t xml:space="preserve">, </w:t>
      </w:r>
      <w:r w:rsidRPr="00537CD5">
        <w:rPr>
          <w:rFonts w:eastAsia="맑은 고딕"/>
          <w:lang w:eastAsia="ko-KR"/>
        </w:rPr>
        <w:t>주의</w:t>
      </w:r>
      <w:r w:rsidRPr="00537CD5">
        <w:rPr>
          <w:rFonts w:eastAsia="맑은 고딕"/>
          <w:lang w:eastAsia="ko-KR"/>
        </w:rPr>
        <w:t xml:space="preserve">, </w:t>
      </w:r>
      <w:r w:rsidRPr="00537CD5">
        <w:rPr>
          <w:rFonts w:eastAsia="맑은 고딕"/>
          <w:lang w:eastAsia="ko-KR"/>
        </w:rPr>
        <w:t>경계</w:t>
      </w:r>
      <w:r w:rsidRPr="00537CD5">
        <w:rPr>
          <w:rFonts w:eastAsia="맑은 고딕"/>
          <w:lang w:eastAsia="ko-KR"/>
        </w:rPr>
        <w:t xml:space="preserve">, </w:t>
      </w:r>
      <w:r w:rsidRPr="00537CD5">
        <w:rPr>
          <w:rFonts w:eastAsia="맑은 고딕"/>
          <w:lang w:eastAsia="ko-KR"/>
        </w:rPr>
        <w:t>심각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및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계획</w:t>
      </w:r>
      <w:r>
        <w:rPr>
          <w:rFonts w:eastAsia="맑은 고딕" w:hint="eastAsia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홍수위</w:t>
      </w:r>
      <w:r w:rsidRPr="00537CD5">
        <w:rPr>
          <w:rFonts w:eastAsia="맑은 고딕"/>
          <w:lang w:eastAsia="ko-KR"/>
        </w:rPr>
        <w:t>).</w:t>
      </w:r>
    </w:p>
    <w:p w14:paraId="7B3A8015" w14:textId="29C7CBFE" w:rsidR="00537CD5" w:rsidRPr="00537CD5" w:rsidRDefault="00537CD5" w:rsidP="00537CD5">
      <w:pPr>
        <w:numPr>
          <w:ilvl w:val="0"/>
          <w:numId w:val="32"/>
        </w:num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>수위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상승률</w:t>
      </w:r>
      <w:r w:rsidRPr="00537CD5">
        <w:rPr>
          <w:rFonts w:eastAsia="맑은 고딕"/>
          <w:lang w:eastAsia="ko-KR"/>
        </w:rPr>
        <w:t xml:space="preserve">: </w:t>
      </w:r>
      <w:r w:rsidRPr="00537CD5">
        <w:rPr>
          <w:rFonts w:eastAsia="맑은 고딕"/>
          <w:lang w:eastAsia="ko-KR"/>
        </w:rPr>
        <w:t>특정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시간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동안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수위가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얼마나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가파르게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상승하고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있는지를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나타내는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파생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변수</w:t>
      </w:r>
      <w:r w:rsidRPr="00537CD5">
        <w:rPr>
          <w:rFonts w:eastAsia="맑은 고딕"/>
          <w:lang w:eastAsia="ko-KR"/>
        </w:rPr>
        <w:t xml:space="preserve"> (</w:t>
      </w:r>
      <w:r w:rsidRPr="00537CD5">
        <w:rPr>
          <w:rFonts w:eastAsia="맑은 고딕"/>
          <w:lang w:eastAsia="ko-KR"/>
        </w:rPr>
        <w:t>돌발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홍수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위험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신호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감지용</w:t>
      </w:r>
      <w:r w:rsidRPr="00537CD5">
        <w:rPr>
          <w:rFonts w:eastAsia="맑은 고딕"/>
          <w:lang w:eastAsia="ko-KR"/>
        </w:rPr>
        <w:t>).</w:t>
      </w:r>
    </w:p>
    <w:p w14:paraId="0E50A995" w14:textId="74D18D62" w:rsidR="00537CD5" w:rsidRPr="00537CD5" w:rsidRDefault="00537CD5" w:rsidP="00537CD5">
      <w:pPr>
        <w:numPr>
          <w:ilvl w:val="0"/>
          <w:numId w:val="32"/>
        </w:num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>방류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도달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시간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지연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데이터</w:t>
      </w:r>
      <w:r w:rsidRPr="00537CD5">
        <w:rPr>
          <w:rFonts w:eastAsia="맑은 고딕"/>
          <w:lang w:eastAsia="ko-KR"/>
        </w:rPr>
        <w:t xml:space="preserve">: </w:t>
      </w:r>
      <w:r w:rsidRPr="00537CD5">
        <w:rPr>
          <w:rFonts w:eastAsia="맑은 고딕"/>
          <w:lang w:eastAsia="ko-KR"/>
        </w:rPr>
        <w:t>댐에서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특정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량의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물을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방류했을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때</w:t>
      </w:r>
      <w:r w:rsidRPr="00537CD5">
        <w:rPr>
          <w:rFonts w:eastAsia="맑은 고딕"/>
          <w:lang w:eastAsia="ko-KR"/>
        </w:rPr>
        <w:t xml:space="preserve">, </w:t>
      </w:r>
      <w:r w:rsidRPr="00537CD5">
        <w:rPr>
          <w:rFonts w:eastAsia="맑은 고딕"/>
          <w:lang w:eastAsia="ko-KR"/>
        </w:rPr>
        <w:t>하류</w:t>
      </w:r>
      <w:r w:rsidRPr="00537CD5">
        <w:rPr>
          <w:rFonts w:eastAsia="맑은 고딕"/>
          <w:lang w:eastAsia="ko-KR"/>
        </w:rPr>
        <w:t xml:space="preserve"> A </w:t>
      </w:r>
      <w:r w:rsidRPr="00537CD5">
        <w:rPr>
          <w:rFonts w:eastAsia="맑은 고딕"/>
          <w:lang w:eastAsia="ko-KR"/>
        </w:rPr>
        <w:t>관측소까지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상승효과가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도달하는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데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걸리는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시간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변수</w:t>
      </w:r>
      <w:r w:rsidRPr="00537CD5">
        <w:rPr>
          <w:rFonts w:eastAsia="맑은 고딕"/>
          <w:lang w:eastAsia="ko-KR"/>
        </w:rPr>
        <w:t>.</w:t>
      </w:r>
    </w:p>
    <w:p w14:paraId="478667A9" w14:textId="3D6E3426" w:rsidR="00537CD5" w:rsidRPr="00537CD5" w:rsidRDefault="00537CD5" w:rsidP="00537CD5">
      <w:p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 xml:space="preserve">2. </w:t>
      </w:r>
      <w:r w:rsidRPr="00537CD5">
        <w:rPr>
          <w:rFonts w:eastAsia="맑은 고딕"/>
          <w:b/>
          <w:bCs/>
          <w:lang w:eastAsia="ko-KR"/>
        </w:rPr>
        <w:t>데이터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수집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기간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및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주기</w:t>
      </w:r>
    </w:p>
    <w:p w14:paraId="0A439085" w14:textId="77777777" w:rsidR="00537CD5" w:rsidRPr="00537CD5" w:rsidRDefault="00537CD5" w:rsidP="00537CD5">
      <w:pPr>
        <w:numPr>
          <w:ilvl w:val="0"/>
          <w:numId w:val="33"/>
        </w:num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>수집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기간</w:t>
      </w:r>
      <w:r w:rsidRPr="00537CD5">
        <w:rPr>
          <w:rFonts w:eastAsia="맑은 고딕"/>
          <w:lang w:eastAsia="ko-KR"/>
        </w:rPr>
        <w:t xml:space="preserve">: </w:t>
      </w:r>
      <w:r w:rsidRPr="00537CD5">
        <w:rPr>
          <w:rFonts w:eastAsia="맑은 고딕"/>
          <w:lang w:eastAsia="ko-KR"/>
        </w:rPr>
        <w:t>기존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모델링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데이터와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완벽한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시계열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병합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및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과거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이벤트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검증을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위해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2023</w:t>
      </w:r>
      <w:r w:rsidRPr="00537CD5">
        <w:rPr>
          <w:rFonts w:eastAsia="맑은 고딕"/>
          <w:b/>
          <w:bCs/>
          <w:lang w:eastAsia="ko-KR"/>
        </w:rPr>
        <w:t>년</w:t>
      </w:r>
      <w:r w:rsidRPr="00537CD5">
        <w:rPr>
          <w:rFonts w:eastAsia="맑은 고딕"/>
          <w:b/>
          <w:bCs/>
          <w:lang w:eastAsia="ko-KR"/>
        </w:rPr>
        <w:t xml:space="preserve"> 1</w:t>
      </w:r>
      <w:r w:rsidRPr="00537CD5">
        <w:rPr>
          <w:rFonts w:eastAsia="맑은 고딕"/>
          <w:b/>
          <w:bCs/>
          <w:lang w:eastAsia="ko-KR"/>
        </w:rPr>
        <w:t>월</w:t>
      </w:r>
      <w:r w:rsidRPr="00537CD5">
        <w:rPr>
          <w:rFonts w:eastAsia="맑은 고딕"/>
          <w:b/>
          <w:bCs/>
          <w:lang w:eastAsia="ko-KR"/>
        </w:rPr>
        <w:t xml:space="preserve"> 1</w:t>
      </w:r>
      <w:r w:rsidRPr="00537CD5">
        <w:rPr>
          <w:rFonts w:eastAsia="맑은 고딕"/>
          <w:b/>
          <w:bCs/>
          <w:lang w:eastAsia="ko-KR"/>
        </w:rPr>
        <w:t>일</w:t>
      </w:r>
      <w:r w:rsidRPr="00537CD5">
        <w:rPr>
          <w:rFonts w:eastAsia="맑은 고딕"/>
          <w:b/>
          <w:bCs/>
          <w:lang w:eastAsia="ko-KR"/>
        </w:rPr>
        <w:t xml:space="preserve"> ~ </w:t>
      </w:r>
      <w:r w:rsidRPr="00537CD5">
        <w:rPr>
          <w:rFonts w:eastAsia="맑은 고딕"/>
          <w:b/>
          <w:bCs/>
          <w:lang w:eastAsia="ko-KR"/>
        </w:rPr>
        <w:t>현재</w:t>
      </w:r>
      <w:r w:rsidRPr="00537CD5">
        <w:rPr>
          <w:rFonts w:eastAsia="맑은 고딕"/>
          <w:lang w:eastAsia="ko-KR"/>
        </w:rPr>
        <w:t>까지의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과거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데이터를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우선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수집합니다</w:t>
      </w:r>
      <w:r w:rsidRPr="00537CD5">
        <w:rPr>
          <w:rFonts w:eastAsia="맑은 고딕"/>
          <w:lang w:eastAsia="ko-KR"/>
        </w:rPr>
        <w:t>.</w:t>
      </w:r>
    </w:p>
    <w:p w14:paraId="5D0BF4CA" w14:textId="43016997" w:rsidR="00537CD5" w:rsidRPr="00537CD5" w:rsidRDefault="00537CD5" w:rsidP="00537CD5">
      <w:pPr>
        <w:numPr>
          <w:ilvl w:val="0"/>
          <w:numId w:val="33"/>
        </w:num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>수집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주기</w:t>
      </w:r>
      <w:r w:rsidRPr="00537CD5">
        <w:rPr>
          <w:rFonts w:eastAsia="맑은 고딕"/>
          <w:lang w:eastAsia="ko-KR"/>
        </w:rPr>
        <w:t xml:space="preserve">: </w:t>
      </w:r>
      <w:r w:rsidRPr="00537CD5">
        <w:rPr>
          <w:rFonts w:eastAsia="맑은 고딕"/>
          <w:lang w:eastAsia="ko-KR"/>
        </w:rPr>
        <w:t>기존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댐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데이터는</w:t>
      </w:r>
      <w:r w:rsidRPr="00537CD5">
        <w:rPr>
          <w:rFonts w:eastAsia="맑은 고딕"/>
          <w:lang w:eastAsia="ko-KR"/>
        </w:rPr>
        <w:t xml:space="preserve"> 1</w:t>
      </w:r>
      <w:r w:rsidRPr="00537CD5">
        <w:rPr>
          <w:rFonts w:eastAsia="맑은 고딕"/>
          <w:lang w:eastAsia="ko-KR"/>
        </w:rPr>
        <w:t>시간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단위였으나</w:t>
      </w:r>
      <w:r w:rsidRPr="00537CD5">
        <w:rPr>
          <w:rFonts w:eastAsia="맑은 고딕"/>
          <w:lang w:eastAsia="ko-KR"/>
        </w:rPr>
        <w:t xml:space="preserve">, </w:t>
      </w:r>
      <w:r w:rsidRPr="00537CD5">
        <w:rPr>
          <w:rFonts w:eastAsia="맑은 고딕"/>
          <w:lang w:eastAsia="ko-KR"/>
        </w:rPr>
        <w:t>하천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급변에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따른</w:t>
      </w:r>
      <w:r w:rsidRPr="00537CD5">
        <w:rPr>
          <w:rFonts w:eastAsia="맑은 고딕"/>
          <w:lang w:eastAsia="ko-KR"/>
        </w:rPr>
        <w:t xml:space="preserve"> '</w:t>
      </w:r>
      <w:r w:rsidRPr="00537CD5">
        <w:rPr>
          <w:rFonts w:eastAsia="맑은 고딕"/>
          <w:lang w:eastAsia="ko-KR"/>
        </w:rPr>
        <w:t>골든</w:t>
      </w:r>
      <w:r w:rsidR="002B3582">
        <w:rPr>
          <w:rFonts w:eastAsia="맑은 고딕" w:hint="eastAsia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타임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위험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신호</w:t>
      </w:r>
      <w:r w:rsidRPr="00537CD5">
        <w:rPr>
          <w:rFonts w:eastAsia="맑은 고딕"/>
          <w:lang w:eastAsia="ko-KR"/>
        </w:rPr>
        <w:t>'</w:t>
      </w:r>
      <w:r w:rsidRPr="00537CD5">
        <w:rPr>
          <w:rFonts w:eastAsia="맑은 고딕"/>
          <w:lang w:eastAsia="ko-KR"/>
        </w:rPr>
        <w:t>를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확보하기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위해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관측소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데이터는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10</w:t>
      </w:r>
      <w:r w:rsidRPr="00537CD5">
        <w:rPr>
          <w:rFonts w:eastAsia="맑은 고딕"/>
          <w:b/>
          <w:bCs/>
          <w:lang w:eastAsia="ko-KR"/>
        </w:rPr>
        <w:t>분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단위</w:t>
      </w:r>
      <w:r w:rsidRPr="00537CD5">
        <w:rPr>
          <w:rFonts w:eastAsia="맑은 고딕"/>
          <w:lang w:eastAsia="ko-KR"/>
        </w:rPr>
        <w:t>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고해상도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데이터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수집을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추진합니다</w:t>
      </w:r>
      <w:r w:rsidRPr="00537CD5">
        <w:rPr>
          <w:rFonts w:eastAsia="맑은 고딕"/>
          <w:lang w:eastAsia="ko-KR"/>
        </w:rPr>
        <w:t>.</w:t>
      </w:r>
    </w:p>
    <w:p w14:paraId="2EBAC53F" w14:textId="4821E4BE" w:rsidR="00537CD5" w:rsidRPr="00537CD5" w:rsidRDefault="00537CD5" w:rsidP="00537CD5">
      <w:p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 xml:space="preserve">3. </w:t>
      </w:r>
      <w:r w:rsidRPr="00537CD5">
        <w:rPr>
          <w:rFonts w:eastAsia="맑은 고딕"/>
          <w:b/>
          <w:bCs/>
          <w:lang w:eastAsia="ko-KR"/>
        </w:rPr>
        <w:t>데이터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출처</w:t>
      </w:r>
    </w:p>
    <w:p w14:paraId="4E2DCFE3" w14:textId="2B5D284C" w:rsidR="00537CD5" w:rsidRPr="00537CD5" w:rsidRDefault="00537CD5" w:rsidP="00537CD5">
      <w:pPr>
        <w:numPr>
          <w:ilvl w:val="0"/>
          <w:numId w:val="34"/>
        </w:num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>환경부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b/>
          <w:bCs/>
          <w:lang w:eastAsia="ko-KR"/>
        </w:rPr>
        <w:t>홍수통제소</w:t>
      </w:r>
      <w:r w:rsidRPr="00537CD5">
        <w:rPr>
          <w:rFonts w:eastAsia="맑은 고딕"/>
          <w:b/>
          <w:bCs/>
          <w:lang w:eastAsia="ko-KR"/>
        </w:rPr>
        <w:t xml:space="preserve"> O</w:t>
      </w:r>
      <w:r w:rsidR="004C18D6">
        <w:rPr>
          <w:rFonts w:eastAsia="맑은 고딕" w:hint="eastAsia"/>
          <w:b/>
          <w:bCs/>
          <w:lang w:eastAsia="ko-KR"/>
        </w:rPr>
        <w:t>pen</w:t>
      </w:r>
      <w:r w:rsidRPr="00537CD5">
        <w:rPr>
          <w:rFonts w:eastAsia="맑은 고딕"/>
          <w:b/>
          <w:bCs/>
          <w:lang w:eastAsia="ko-KR"/>
        </w:rPr>
        <w:t xml:space="preserve"> API</w:t>
      </w:r>
      <w:r w:rsidRPr="00537CD5">
        <w:rPr>
          <w:rFonts w:eastAsia="맑은 고딕"/>
          <w:lang w:eastAsia="ko-KR"/>
        </w:rPr>
        <w:t xml:space="preserve">: </w:t>
      </w:r>
      <w:r w:rsidRPr="00537CD5">
        <w:rPr>
          <w:rFonts w:eastAsia="맑은 고딕"/>
          <w:lang w:eastAsia="ko-KR"/>
        </w:rPr>
        <w:t>한강</w:t>
      </w:r>
      <w:r w:rsidRPr="00537CD5">
        <w:rPr>
          <w:rFonts w:eastAsia="맑은 고딕"/>
          <w:lang w:eastAsia="ko-KR"/>
        </w:rPr>
        <w:t xml:space="preserve">, </w:t>
      </w:r>
      <w:r w:rsidRPr="00537CD5">
        <w:rPr>
          <w:rFonts w:eastAsia="맑은 고딕"/>
          <w:lang w:eastAsia="ko-KR"/>
        </w:rPr>
        <w:t>낙동강</w:t>
      </w:r>
      <w:r w:rsidRPr="00537CD5">
        <w:rPr>
          <w:rFonts w:eastAsia="맑은 고딕"/>
          <w:lang w:eastAsia="ko-KR"/>
        </w:rPr>
        <w:t xml:space="preserve">, </w:t>
      </w:r>
      <w:r w:rsidRPr="00537CD5">
        <w:rPr>
          <w:rFonts w:eastAsia="맑은 고딕"/>
          <w:lang w:eastAsia="ko-KR"/>
        </w:rPr>
        <w:t>금강</w:t>
      </w:r>
      <w:r w:rsidRPr="00537CD5">
        <w:rPr>
          <w:rFonts w:eastAsia="맑은 고딕"/>
          <w:lang w:eastAsia="ko-KR"/>
        </w:rPr>
        <w:t xml:space="preserve">, </w:t>
      </w:r>
      <w:r w:rsidRPr="00537CD5">
        <w:rPr>
          <w:rFonts w:eastAsia="맑은 고딕"/>
          <w:lang w:eastAsia="ko-KR"/>
        </w:rPr>
        <w:t>영산강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등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권역별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홍수통제소에서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제공하는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실시간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및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홍수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특보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발령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현황</w:t>
      </w:r>
      <w:r w:rsidRPr="00537CD5">
        <w:rPr>
          <w:rFonts w:eastAsia="맑은 고딕"/>
          <w:lang w:eastAsia="ko-KR"/>
        </w:rPr>
        <w:t xml:space="preserve"> API</w:t>
      </w:r>
      <w:r w:rsidRPr="00537CD5">
        <w:rPr>
          <w:rFonts w:eastAsia="맑은 고딕"/>
          <w:lang w:eastAsia="ko-KR"/>
        </w:rPr>
        <w:t>를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활용합니다</w:t>
      </w:r>
      <w:r w:rsidRPr="00537CD5">
        <w:rPr>
          <w:rFonts w:eastAsia="맑은 고딕"/>
          <w:lang w:eastAsia="ko-KR"/>
        </w:rPr>
        <w:t>.</w:t>
      </w:r>
    </w:p>
    <w:p w14:paraId="30E26E42" w14:textId="651A2072" w:rsidR="0071608E" w:rsidRDefault="00537CD5" w:rsidP="00B432D9">
      <w:pPr>
        <w:numPr>
          <w:ilvl w:val="0"/>
          <w:numId w:val="34"/>
        </w:numPr>
        <w:spacing w:after="100"/>
        <w:rPr>
          <w:rFonts w:eastAsia="맑은 고딕" w:hint="eastAsia"/>
          <w:lang w:eastAsia="ko-KR"/>
        </w:rPr>
      </w:pPr>
      <w:r w:rsidRPr="00537CD5">
        <w:rPr>
          <w:rFonts w:eastAsia="맑은 고딕"/>
          <w:b/>
          <w:bCs/>
          <w:lang w:eastAsia="ko-KR"/>
        </w:rPr>
        <w:t>국가수자원관리종합정보시스템</w:t>
      </w:r>
      <w:r w:rsidRPr="00537CD5">
        <w:rPr>
          <w:rFonts w:eastAsia="맑은 고딕"/>
          <w:b/>
          <w:bCs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 xml:space="preserve">: </w:t>
      </w:r>
      <w:r w:rsidRPr="00537CD5">
        <w:rPr>
          <w:rFonts w:eastAsia="맑은 고딕"/>
          <w:lang w:eastAsia="ko-KR"/>
        </w:rPr>
        <w:t>전국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관측소의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제원</w:t>
      </w:r>
      <w:r w:rsidR="004C18D6">
        <w:rPr>
          <w:rFonts w:eastAsia="맑은 고딕" w:hint="eastAsia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및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과거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이력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데이터를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일괄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수집하기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위해</w:t>
      </w:r>
      <w:r w:rsidRPr="00537CD5">
        <w:rPr>
          <w:rFonts w:eastAsia="맑은 고딕"/>
          <w:lang w:eastAsia="ko-KR"/>
        </w:rPr>
        <w:t xml:space="preserve"> WAMIS </w:t>
      </w:r>
      <w:r w:rsidRPr="00537CD5">
        <w:rPr>
          <w:rFonts w:eastAsia="맑은 고딕"/>
          <w:lang w:eastAsia="ko-KR"/>
        </w:rPr>
        <w:t>시스템을</w:t>
      </w:r>
      <w:r w:rsidRPr="00537CD5">
        <w:rPr>
          <w:rFonts w:eastAsia="맑은 고딕"/>
          <w:lang w:eastAsia="ko-KR"/>
        </w:rPr>
        <w:t xml:space="preserve"> </w:t>
      </w:r>
      <w:r w:rsidRPr="00537CD5">
        <w:rPr>
          <w:rFonts w:eastAsia="맑은 고딕"/>
          <w:lang w:eastAsia="ko-KR"/>
        </w:rPr>
        <w:t>활용합니다</w:t>
      </w:r>
      <w:r w:rsidRPr="00537CD5">
        <w:rPr>
          <w:rFonts w:eastAsia="맑은 고딕"/>
          <w:lang w:eastAsia="ko-KR"/>
        </w:rPr>
        <w:t>.</w:t>
      </w:r>
    </w:p>
    <w:p w14:paraId="75FD2F75" w14:textId="77777777" w:rsidR="00B432D9" w:rsidRDefault="00B432D9" w:rsidP="00B432D9">
      <w:pPr>
        <w:spacing w:after="100"/>
        <w:rPr>
          <w:rFonts w:eastAsia="맑은 고딕" w:hint="eastAsia"/>
          <w:lang w:eastAsia="ko-KR"/>
        </w:rPr>
      </w:pPr>
    </w:p>
    <w:p w14:paraId="1C9BEFB6" w14:textId="77777777" w:rsidR="00B432D9" w:rsidRDefault="00B432D9" w:rsidP="00B432D9">
      <w:pPr>
        <w:spacing w:after="100"/>
        <w:rPr>
          <w:rFonts w:eastAsia="맑은 고딕" w:hint="eastAsia"/>
          <w:lang w:eastAsia="ko-KR"/>
        </w:rPr>
      </w:pPr>
    </w:p>
    <w:p w14:paraId="4E0ADA31" w14:textId="77777777" w:rsidR="00B432D9" w:rsidRPr="00B432D9" w:rsidRDefault="00B432D9" w:rsidP="00B432D9">
      <w:pPr>
        <w:spacing w:after="100"/>
        <w:rPr>
          <w:rFonts w:eastAsia="맑은 고딕" w:hint="eastAsia"/>
          <w:lang w:eastAsia="ko-KR"/>
        </w:rPr>
      </w:pPr>
    </w:p>
    <w:p w14:paraId="79ACAE58" w14:textId="77777777" w:rsidR="0071608E" w:rsidRDefault="0071608E">
      <w:pPr>
        <w:spacing w:after="100"/>
        <w:rPr>
          <w:lang w:eastAsia="ko-KR"/>
        </w:rPr>
      </w:pPr>
    </w:p>
    <w:p w14:paraId="69AA1762" w14:textId="77777777" w:rsidR="0071608E" w:rsidRDefault="0071608E">
      <w:pPr>
        <w:spacing w:after="100"/>
        <w:rPr>
          <w:lang w:eastAsia="ko-KR"/>
        </w:rPr>
      </w:pPr>
    </w:p>
    <w:p w14:paraId="3D4FF872" w14:textId="7C98E24D" w:rsidR="0071608E" w:rsidRDefault="004D5D7E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7.</w:t>
      </w:r>
      <w:r w:rsidR="0088260E">
        <w:rPr>
          <w:rFonts w:ascii="Noto Sans CJK KR" w:eastAsia="맑은 고딕" w:hAnsi="Noto Sans CJK KR" w:hint="eastAsia"/>
          <w:lang w:eastAsia="ko-KR"/>
        </w:rPr>
        <w:t>2</w:t>
      </w:r>
      <w:r>
        <w:rPr>
          <w:rFonts w:ascii="Noto Sans CJK KR" w:eastAsia="Noto Sans CJK KR" w:hAnsi="Noto Sans CJK KR"/>
          <w:lang w:eastAsia="ko-KR"/>
        </w:rPr>
        <w:t xml:space="preserve"> 모델링 후보 방향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78EF9FF1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3FFB1231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1DF5C768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아직 모델링 결과를 쓰지 말고, 향후 사용할 수 있는 문제 유형과 후보 모델만 간단히 제시한다.</w:t>
            </w:r>
          </w:p>
        </w:tc>
      </w:tr>
    </w:tbl>
    <w:p w14:paraId="1BD7E57A" w14:textId="77777777" w:rsidR="0071608E" w:rsidRDefault="0071608E">
      <w:pPr>
        <w:rPr>
          <w:lang w:eastAsia="ko-KR"/>
        </w:rPr>
      </w:pPr>
    </w:p>
    <w:p w14:paraId="147ADACB" w14:textId="532B6032" w:rsidR="00164045" w:rsidRPr="00164045" w:rsidRDefault="00164045" w:rsidP="00164045">
      <w:p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후보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모델</w:t>
      </w:r>
      <w:r w:rsidRPr="00164045">
        <w:rPr>
          <w:rFonts w:eastAsia="맑은 고딕"/>
          <w:b/>
          <w:bCs/>
          <w:lang w:eastAsia="ko-KR"/>
        </w:rPr>
        <w:t xml:space="preserve"> (Candidate Models)</w:t>
      </w:r>
    </w:p>
    <w:p w14:paraId="48285C50" w14:textId="77777777" w:rsidR="00164045" w:rsidRPr="00164045" w:rsidRDefault="00164045" w:rsidP="00AD0E99">
      <w:pPr>
        <w:spacing w:after="100"/>
        <w:ind w:firstLineChars="100" w:firstLine="200"/>
        <w:rPr>
          <w:rFonts w:eastAsia="맑은 고딕" w:hint="eastAsia"/>
          <w:lang w:eastAsia="ko-KR"/>
        </w:rPr>
      </w:pPr>
      <w:r w:rsidRPr="00164045">
        <w:rPr>
          <w:rFonts w:eastAsia="맑은 고딕"/>
          <w:lang w:eastAsia="ko-KR"/>
        </w:rPr>
        <w:t>데이터에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내포된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극심한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치우침과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시간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지연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효과를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다룰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있는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모델들을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우선적으로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고려합니다</w:t>
      </w:r>
      <w:r w:rsidRPr="00164045">
        <w:rPr>
          <w:rFonts w:eastAsia="맑은 고딕"/>
          <w:lang w:eastAsia="ko-KR"/>
        </w:rPr>
        <w:t>.</w:t>
      </w:r>
    </w:p>
    <w:p w14:paraId="4F6A363D" w14:textId="77777777" w:rsidR="00164045" w:rsidRPr="00164045" w:rsidRDefault="00164045" w:rsidP="00164045">
      <w:pPr>
        <w:numPr>
          <w:ilvl w:val="0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트리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기반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앙상블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모델</w:t>
      </w:r>
      <w:r w:rsidRPr="00164045">
        <w:rPr>
          <w:rFonts w:eastAsia="맑은 고딕"/>
          <w:b/>
          <w:bCs/>
          <w:lang w:eastAsia="ko-KR"/>
        </w:rPr>
        <w:t xml:space="preserve"> (Tree-based Ensembles)</w:t>
      </w:r>
    </w:p>
    <w:p w14:paraId="38AF9F72" w14:textId="77777777" w:rsidR="00164045" w:rsidRPr="00164045" w:rsidRDefault="00164045" w:rsidP="00164045">
      <w:pPr>
        <w:numPr>
          <w:ilvl w:val="1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후보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알고리즘</w:t>
      </w:r>
      <w:r w:rsidRPr="00164045">
        <w:rPr>
          <w:rFonts w:eastAsia="맑은 고딕"/>
          <w:b/>
          <w:bCs/>
          <w:lang w:eastAsia="ko-KR"/>
        </w:rPr>
        <w:t>:</w:t>
      </w:r>
      <w:r w:rsidRPr="00164045">
        <w:rPr>
          <w:rFonts w:eastAsia="맑은 고딕"/>
          <w:lang w:eastAsia="ko-KR"/>
        </w:rPr>
        <w:t xml:space="preserve"> XGBoost, LightGBM, Random Forest</w:t>
      </w:r>
    </w:p>
    <w:p w14:paraId="4484B7B9" w14:textId="00F7D866" w:rsidR="00164045" w:rsidRPr="00164045" w:rsidRDefault="00164045" w:rsidP="00164045">
      <w:pPr>
        <w:numPr>
          <w:ilvl w:val="1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선정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이유</w:t>
      </w:r>
      <w:r w:rsidRPr="00164045">
        <w:rPr>
          <w:rFonts w:eastAsia="맑은 고딕"/>
          <w:b/>
          <w:bCs/>
          <w:lang w:eastAsia="ko-KR"/>
        </w:rPr>
        <w:t>:</w:t>
      </w:r>
      <w:r w:rsidRPr="00164045">
        <w:rPr>
          <w:rFonts w:eastAsia="맑은 고딕"/>
          <w:lang w:eastAsia="ko-KR"/>
        </w:rPr>
        <w:t xml:space="preserve"> EDA</w:t>
      </w:r>
      <w:r w:rsidRPr="00164045">
        <w:rPr>
          <w:rFonts w:eastAsia="맑은 고딕"/>
          <w:lang w:eastAsia="ko-KR"/>
        </w:rPr>
        <w:t>에서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확인된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변수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간의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강한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비선형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관계를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학습하는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매우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탁월하며</w:t>
      </w:r>
      <w:r w:rsidRPr="00164045">
        <w:rPr>
          <w:rFonts w:eastAsia="맑은 고딕"/>
          <w:lang w:eastAsia="ko-KR"/>
        </w:rPr>
        <w:t xml:space="preserve">, </w:t>
      </w:r>
      <w:r w:rsidRPr="00164045">
        <w:rPr>
          <w:rFonts w:eastAsia="맑은 고딕"/>
          <w:lang w:eastAsia="ko-KR"/>
        </w:rPr>
        <w:t>유입량의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극단적인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이상치에도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상대적으로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둔감하게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반응합니다</w:t>
      </w:r>
      <w:r w:rsidRPr="00164045">
        <w:rPr>
          <w:rFonts w:eastAsia="맑은 고딕"/>
          <w:lang w:eastAsia="ko-KR"/>
        </w:rPr>
        <w:t xml:space="preserve">. </w:t>
      </w:r>
      <w:r w:rsidRPr="00164045">
        <w:rPr>
          <w:rFonts w:eastAsia="맑은 고딕"/>
          <w:lang w:eastAsia="ko-KR"/>
        </w:rPr>
        <w:t>또한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피처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중요도를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제공하므로</w:t>
      </w:r>
      <w:r w:rsidRPr="00164045">
        <w:rPr>
          <w:rFonts w:eastAsia="맑은 고딕"/>
          <w:lang w:eastAsia="ko-KR"/>
        </w:rPr>
        <w:t xml:space="preserve"> '</w:t>
      </w:r>
      <w:r w:rsidRPr="00164045">
        <w:rPr>
          <w:rFonts w:eastAsia="맑은 고딕"/>
          <w:lang w:eastAsia="ko-KR"/>
        </w:rPr>
        <w:t>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이런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방류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추천이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나왔는지</w:t>
      </w:r>
      <w:r w:rsidRPr="00164045">
        <w:rPr>
          <w:rFonts w:eastAsia="맑은 고딕"/>
          <w:lang w:eastAsia="ko-KR"/>
        </w:rPr>
        <w:t xml:space="preserve">' </w:t>
      </w:r>
      <w:r w:rsidRPr="00164045">
        <w:rPr>
          <w:rFonts w:eastAsia="맑은 고딕"/>
          <w:lang w:eastAsia="ko-KR"/>
        </w:rPr>
        <w:t>해석이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필요한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수문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도메인에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가장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적합한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후보입니다</w:t>
      </w:r>
      <w:r w:rsidRPr="00164045">
        <w:rPr>
          <w:rFonts w:eastAsia="맑은 고딕"/>
          <w:lang w:eastAsia="ko-KR"/>
        </w:rPr>
        <w:t>.</w:t>
      </w:r>
    </w:p>
    <w:p w14:paraId="32890FD8" w14:textId="77777777" w:rsidR="00164045" w:rsidRPr="00164045" w:rsidRDefault="00164045" w:rsidP="00164045">
      <w:pPr>
        <w:numPr>
          <w:ilvl w:val="0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딥러닝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기반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시계열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모델</w:t>
      </w:r>
      <w:r w:rsidRPr="00164045">
        <w:rPr>
          <w:rFonts w:eastAsia="맑은 고딕"/>
          <w:b/>
          <w:bCs/>
          <w:lang w:eastAsia="ko-KR"/>
        </w:rPr>
        <w:t xml:space="preserve"> (Deep Learning for Sequential Data)</w:t>
      </w:r>
    </w:p>
    <w:p w14:paraId="4F31B0ED" w14:textId="77777777" w:rsidR="00164045" w:rsidRPr="00164045" w:rsidRDefault="00164045" w:rsidP="00164045">
      <w:pPr>
        <w:numPr>
          <w:ilvl w:val="1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후보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알고리즘</w:t>
      </w:r>
      <w:r w:rsidRPr="00164045">
        <w:rPr>
          <w:rFonts w:eastAsia="맑은 고딕"/>
          <w:b/>
          <w:bCs/>
          <w:lang w:eastAsia="ko-KR"/>
        </w:rPr>
        <w:t>:</w:t>
      </w:r>
      <w:r w:rsidRPr="00164045">
        <w:rPr>
          <w:rFonts w:eastAsia="맑은 고딕"/>
          <w:lang w:eastAsia="ko-KR"/>
        </w:rPr>
        <w:t xml:space="preserve"> LSTM (Long Short-Term Memory), GRU, Time-Series Transformer</w:t>
      </w:r>
    </w:p>
    <w:p w14:paraId="405D5DAC" w14:textId="4C5085B0" w:rsidR="00164045" w:rsidRPr="00164045" w:rsidRDefault="00164045" w:rsidP="00164045">
      <w:pPr>
        <w:numPr>
          <w:ilvl w:val="1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선정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이유</w:t>
      </w:r>
      <w:r w:rsidRPr="00164045">
        <w:rPr>
          <w:rFonts w:eastAsia="맑은 고딕"/>
          <w:b/>
          <w:bCs/>
          <w:lang w:eastAsia="ko-KR"/>
        </w:rPr>
        <w:t>: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시간의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흐름을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기억하는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구조를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가지고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있어</w:t>
      </w:r>
      <w:r w:rsidRPr="00164045">
        <w:rPr>
          <w:rFonts w:eastAsia="맑은 고딕"/>
          <w:lang w:eastAsia="ko-KR"/>
        </w:rPr>
        <w:t xml:space="preserve">, </w:t>
      </w:r>
      <w:r w:rsidRPr="00164045">
        <w:rPr>
          <w:rFonts w:eastAsia="맑은 고딕"/>
          <w:lang w:eastAsia="ko-KR"/>
        </w:rPr>
        <w:t>강수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이후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하천을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타고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댐에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도달하기까지의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시간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지연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패턴을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자연스럽게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캡처할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있습니다</w:t>
      </w:r>
      <w:r w:rsidRPr="00164045">
        <w:rPr>
          <w:rFonts w:eastAsia="맑은 고딕"/>
          <w:lang w:eastAsia="ko-KR"/>
        </w:rPr>
        <w:t xml:space="preserve">. </w:t>
      </w:r>
      <w:r w:rsidRPr="00164045">
        <w:rPr>
          <w:rFonts w:eastAsia="맑은 고딕"/>
          <w:lang w:eastAsia="ko-KR"/>
        </w:rPr>
        <w:t>단기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예측보다는</w:t>
      </w:r>
      <w:r w:rsidRPr="00164045">
        <w:rPr>
          <w:rFonts w:eastAsia="맑은 고딕"/>
          <w:lang w:eastAsia="ko-KR"/>
        </w:rPr>
        <w:t xml:space="preserve"> 72</w:t>
      </w:r>
      <w:r w:rsidRPr="00164045">
        <w:rPr>
          <w:rFonts w:eastAsia="맑은 고딕"/>
          <w:lang w:eastAsia="ko-KR"/>
        </w:rPr>
        <w:t>시간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이상의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장기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시계열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흐름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예측에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강점을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보일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것으로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예상됩니다</w:t>
      </w:r>
      <w:r w:rsidRPr="00164045">
        <w:rPr>
          <w:rFonts w:eastAsia="맑은 고딕"/>
          <w:lang w:eastAsia="ko-KR"/>
        </w:rPr>
        <w:t>.</w:t>
      </w:r>
    </w:p>
    <w:p w14:paraId="58DF66B3" w14:textId="77777777" w:rsidR="00164045" w:rsidRPr="00164045" w:rsidRDefault="00164045" w:rsidP="00164045">
      <w:pPr>
        <w:numPr>
          <w:ilvl w:val="0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베이스라인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모델</w:t>
      </w:r>
      <w:r w:rsidRPr="00164045">
        <w:rPr>
          <w:rFonts w:eastAsia="맑은 고딕"/>
          <w:b/>
          <w:bCs/>
          <w:lang w:eastAsia="ko-KR"/>
        </w:rPr>
        <w:t xml:space="preserve"> (Baseline Models)</w:t>
      </w:r>
    </w:p>
    <w:p w14:paraId="0D73CB5B" w14:textId="77777777" w:rsidR="00164045" w:rsidRPr="00164045" w:rsidRDefault="00164045" w:rsidP="00164045">
      <w:pPr>
        <w:numPr>
          <w:ilvl w:val="1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후보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알고리즘</w:t>
      </w:r>
      <w:r w:rsidRPr="00164045">
        <w:rPr>
          <w:rFonts w:eastAsia="맑은 고딕"/>
          <w:b/>
          <w:bCs/>
          <w:lang w:eastAsia="ko-KR"/>
        </w:rPr>
        <w:t>: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다중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선형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회귀</w:t>
      </w:r>
      <w:r w:rsidRPr="00164045">
        <w:rPr>
          <w:rFonts w:eastAsia="맑은 고딕"/>
          <w:lang w:eastAsia="ko-KR"/>
        </w:rPr>
        <w:t xml:space="preserve">(Multiple Linear Regression), </w:t>
      </w:r>
      <w:r w:rsidRPr="00164045">
        <w:rPr>
          <w:rFonts w:eastAsia="맑은 고딕"/>
          <w:lang w:eastAsia="ko-KR"/>
        </w:rPr>
        <w:t>로지스틱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회귀</w:t>
      </w:r>
      <w:r w:rsidRPr="00164045">
        <w:rPr>
          <w:rFonts w:eastAsia="맑은 고딕"/>
          <w:lang w:eastAsia="ko-KR"/>
        </w:rPr>
        <w:t>(Logistic Regression)</w:t>
      </w:r>
    </w:p>
    <w:p w14:paraId="2E4D0BDF" w14:textId="5C1FA589" w:rsidR="00164045" w:rsidRPr="00164045" w:rsidRDefault="00164045" w:rsidP="00164045">
      <w:pPr>
        <w:numPr>
          <w:ilvl w:val="1"/>
          <w:numId w:val="36"/>
        </w:numPr>
        <w:spacing w:after="100"/>
        <w:rPr>
          <w:rFonts w:eastAsia="맑은 고딕" w:hint="eastAsia"/>
          <w:lang w:eastAsia="ko-KR"/>
        </w:rPr>
      </w:pPr>
      <w:r w:rsidRPr="00164045">
        <w:rPr>
          <w:rFonts w:eastAsia="맑은 고딕"/>
          <w:b/>
          <w:bCs/>
          <w:lang w:eastAsia="ko-KR"/>
        </w:rPr>
        <w:t>선정</w:t>
      </w:r>
      <w:r w:rsidRPr="00164045">
        <w:rPr>
          <w:rFonts w:eastAsia="맑은 고딕"/>
          <w:b/>
          <w:bCs/>
          <w:lang w:eastAsia="ko-KR"/>
        </w:rPr>
        <w:t xml:space="preserve"> </w:t>
      </w:r>
      <w:r w:rsidRPr="00164045">
        <w:rPr>
          <w:rFonts w:eastAsia="맑은 고딕"/>
          <w:b/>
          <w:bCs/>
          <w:lang w:eastAsia="ko-KR"/>
        </w:rPr>
        <w:t>이유</w:t>
      </w:r>
      <w:r w:rsidRPr="00164045">
        <w:rPr>
          <w:rFonts w:eastAsia="맑은 고딕"/>
          <w:b/>
          <w:bCs/>
          <w:lang w:eastAsia="ko-KR"/>
        </w:rPr>
        <w:t>: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데이터의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비선형성과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클래스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불균형으로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인해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실제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서비스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모델로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채택될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가능성은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희박하지만</w:t>
      </w:r>
      <w:r w:rsidRPr="00164045">
        <w:rPr>
          <w:rFonts w:eastAsia="맑은 고딕"/>
          <w:lang w:eastAsia="ko-KR"/>
        </w:rPr>
        <w:t xml:space="preserve">, </w:t>
      </w:r>
      <w:r w:rsidRPr="00164045">
        <w:rPr>
          <w:rFonts w:eastAsia="맑은 고딕"/>
          <w:lang w:eastAsia="ko-KR"/>
        </w:rPr>
        <w:t>고도화된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앙상블</w:t>
      </w:r>
      <w:r w:rsidRPr="00164045">
        <w:rPr>
          <w:rFonts w:eastAsia="맑은 고딕"/>
          <w:lang w:eastAsia="ko-KR"/>
        </w:rPr>
        <w:t>/</w:t>
      </w:r>
      <w:r w:rsidRPr="00164045">
        <w:rPr>
          <w:rFonts w:eastAsia="맑은 고딕"/>
          <w:lang w:eastAsia="ko-KR"/>
        </w:rPr>
        <w:t>딥러닝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모델이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단순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통계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모델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대비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얼마나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유의미한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성능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향상을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이뤄냈는지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증명하기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위한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최소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성능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비교군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목적으로</w:t>
      </w:r>
      <w:r w:rsidRPr="00164045">
        <w:rPr>
          <w:rFonts w:eastAsia="맑은 고딕"/>
          <w:lang w:eastAsia="ko-KR"/>
        </w:rPr>
        <w:t xml:space="preserve"> </w:t>
      </w:r>
      <w:r w:rsidRPr="00164045">
        <w:rPr>
          <w:rFonts w:eastAsia="맑은 고딕"/>
          <w:lang w:eastAsia="ko-KR"/>
        </w:rPr>
        <w:t>구축합니다</w:t>
      </w:r>
      <w:r w:rsidRPr="00164045">
        <w:rPr>
          <w:rFonts w:eastAsia="맑은 고딕"/>
          <w:lang w:eastAsia="ko-KR"/>
        </w:rPr>
        <w:t>.</w:t>
      </w:r>
    </w:p>
    <w:p w14:paraId="448B35CA" w14:textId="6A192998" w:rsidR="0071608E" w:rsidRPr="00164045" w:rsidRDefault="0071608E">
      <w:pPr>
        <w:spacing w:after="100"/>
        <w:rPr>
          <w:rFonts w:eastAsia="맑은 고딕" w:hint="eastAsia"/>
          <w:lang w:eastAsia="ko-KR"/>
        </w:rPr>
      </w:pPr>
    </w:p>
    <w:p w14:paraId="2B9B5044" w14:textId="77777777" w:rsidR="0071608E" w:rsidRDefault="0071608E">
      <w:pPr>
        <w:spacing w:after="100"/>
        <w:rPr>
          <w:rFonts w:eastAsia="맑은 고딕" w:hint="eastAsia"/>
          <w:lang w:eastAsia="ko-KR"/>
        </w:rPr>
      </w:pPr>
    </w:p>
    <w:p w14:paraId="632467A5" w14:textId="77777777" w:rsidR="00AD0E99" w:rsidRDefault="00AD0E99">
      <w:pPr>
        <w:spacing w:after="100"/>
        <w:rPr>
          <w:rFonts w:eastAsia="맑은 고딕" w:hint="eastAsia"/>
          <w:lang w:eastAsia="ko-KR"/>
        </w:rPr>
      </w:pPr>
    </w:p>
    <w:p w14:paraId="1E7956DA" w14:textId="77777777" w:rsidR="00AD0E99" w:rsidRDefault="00AD0E99">
      <w:pPr>
        <w:spacing w:after="100"/>
        <w:rPr>
          <w:rFonts w:eastAsia="맑은 고딕" w:hint="eastAsia"/>
          <w:lang w:eastAsia="ko-KR"/>
        </w:rPr>
      </w:pPr>
    </w:p>
    <w:p w14:paraId="67182D73" w14:textId="77777777" w:rsidR="00AD0E99" w:rsidRDefault="00AD0E99">
      <w:pPr>
        <w:spacing w:after="100"/>
        <w:rPr>
          <w:rFonts w:eastAsia="맑은 고딕" w:hint="eastAsia"/>
          <w:lang w:eastAsia="ko-KR"/>
        </w:rPr>
      </w:pPr>
    </w:p>
    <w:p w14:paraId="4D8C30BB" w14:textId="77777777" w:rsidR="00AD0E99" w:rsidRDefault="00AD0E99">
      <w:pPr>
        <w:spacing w:after="100"/>
        <w:rPr>
          <w:rFonts w:eastAsia="맑은 고딕" w:hint="eastAsia"/>
          <w:lang w:eastAsia="ko-KR"/>
        </w:rPr>
      </w:pPr>
    </w:p>
    <w:p w14:paraId="3B7CDDAA" w14:textId="77777777" w:rsidR="00AD0E99" w:rsidRDefault="00AD0E99">
      <w:pPr>
        <w:spacing w:after="100"/>
        <w:rPr>
          <w:rFonts w:eastAsia="맑은 고딕" w:hint="eastAsia"/>
          <w:lang w:eastAsia="ko-KR"/>
        </w:rPr>
      </w:pPr>
    </w:p>
    <w:p w14:paraId="6EA5D5FC" w14:textId="77777777" w:rsidR="00AD0E99" w:rsidRDefault="00AD0E99">
      <w:pPr>
        <w:spacing w:after="100"/>
        <w:rPr>
          <w:rFonts w:eastAsia="맑은 고딕" w:hint="eastAsia"/>
          <w:lang w:eastAsia="ko-KR"/>
        </w:rPr>
      </w:pPr>
    </w:p>
    <w:p w14:paraId="3E74D1E9" w14:textId="77777777" w:rsidR="00AD0E99" w:rsidRPr="00AD0E99" w:rsidRDefault="00AD0E99">
      <w:pPr>
        <w:spacing w:after="100"/>
        <w:rPr>
          <w:rFonts w:eastAsia="맑은 고딕" w:hint="eastAsia"/>
          <w:lang w:eastAsia="ko-KR"/>
        </w:rPr>
      </w:pPr>
    </w:p>
    <w:p w14:paraId="0062F7EE" w14:textId="2D2183B4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lastRenderedPageBreak/>
        <w:t>8. 팀원</w:t>
      </w:r>
      <w:r w:rsidR="00AD454C">
        <w:rPr>
          <w:rFonts w:ascii="Noto Sans CJK KR" w:eastAsia="맑은 고딕" w:hAnsi="Noto Sans CJK KR" w:hint="eastAsia"/>
          <w:lang w:eastAsia="ko-KR"/>
        </w:rPr>
        <w:t xml:space="preserve"> </w:t>
      </w:r>
      <w:r>
        <w:rPr>
          <w:rFonts w:ascii="Noto Sans CJK KR" w:eastAsia="Noto Sans CJK KR" w:hAnsi="Noto Sans CJK KR"/>
          <w:lang w:eastAsia="ko-KR"/>
        </w:rPr>
        <w:t>별 기여도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7BB101BD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6FCE13EA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4FDEE986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팀원별로 실제 수행한 작업과 산출물을 구체적으로 작성한다.</w:t>
            </w:r>
          </w:p>
          <w:p w14:paraId="35B1A919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기여도 합계는 100%가 되도록 작성한다.</w:t>
            </w:r>
          </w:p>
        </w:tc>
      </w:tr>
    </w:tbl>
    <w:p w14:paraId="509CB1CF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"/>
        <w:gridCol w:w="1266"/>
        <w:gridCol w:w="3760"/>
        <w:gridCol w:w="2764"/>
        <w:gridCol w:w="1107"/>
      </w:tblGrid>
      <w:tr w:rsidR="0071608E" w14:paraId="1C568BC1" w14:textId="77777777" w:rsidTr="00E831E9">
        <w:trPr>
          <w:tblHeader/>
          <w:jc w:val="center"/>
        </w:trPr>
        <w:tc>
          <w:tcPr>
            <w:tcW w:w="1065" w:type="dxa"/>
            <w:shd w:val="clear" w:color="auto" w:fill="1F4E79"/>
            <w:vAlign w:val="center"/>
          </w:tcPr>
          <w:p w14:paraId="265E3FAC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w="1266" w:type="dxa"/>
            <w:shd w:val="clear" w:color="auto" w:fill="1F4E79"/>
            <w:vAlign w:val="center"/>
          </w:tcPr>
          <w:p w14:paraId="08BD6B6D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담당 역할</w:t>
            </w:r>
          </w:p>
        </w:tc>
        <w:tc>
          <w:tcPr>
            <w:tcW w:w="3760" w:type="dxa"/>
            <w:shd w:val="clear" w:color="auto" w:fill="1F4E79"/>
            <w:vAlign w:val="center"/>
          </w:tcPr>
          <w:p w14:paraId="65CEE214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구체적 수행 내용</w:t>
            </w:r>
          </w:p>
        </w:tc>
        <w:tc>
          <w:tcPr>
            <w:tcW w:w="2764" w:type="dxa"/>
            <w:shd w:val="clear" w:color="auto" w:fill="1F4E79"/>
            <w:vAlign w:val="center"/>
          </w:tcPr>
          <w:p w14:paraId="4CC3FCEB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w="1107" w:type="dxa"/>
            <w:shd w:val="clear" w:color="auto" w:fill="1F4E79"/>
            <w:vAlign w:val="center"/>
          </w:tcPr>
          <w:p w14:paraId="15CAB38B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기여도(%)</w:t>
            </w:r>
          </w:p>
        </w:tc>
      </w:tr>
      <w:tr w:rsidR="0071608E" w14:paraId="4D79EF17" w14:textId="77777777" w:rsidTr="00E831E9">
        <w:trPr>
          <w:jc w:val="center"/>
        </w:trPr>
        <w:tc>
          <w:tcPr>
            <w:tcW w:w="1065" w:type="dxa"/>
            <w:vAlign w:val="center"/>
          </w:tcPr>
          <w:p w14:paraId="3F3C1DB1" w14:textId="6A889908" w:rsidR="0071608E" w:rsidRPr="00AA574F" w:rsidRDefault="00AA574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김성연</w:t>
            </w:r>
          </w:p>
        </w:tc>
        <w:tc>
          <w:tcPr>
            <w:tcW w:w="1266" w:type="dxa"/>
            <w:vAlign w:val="center"/>
          </w:tcPr>
          <w:p w14:paraId="004BDA15" w14:textId="763DF6DF" w:rsidR="0071608E" w:rsidRDefault="002C676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 수집 및 정제</w:t>
            </w:r>
          </w:p>
        </w:tc>
        <w:tc>
          <w:tcPr>
            <w:tcW w:w="3760" w:type="dxa"/>
            <w:vAlign w:val="center"/>
          </w:tcPr>
          <w:p w14:paraId="78FA15BE" w14:textId="3995C2B7" w:rsidR="0071608E" w:rsidRDefault="00542159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댐 코드 정보와 댐 코드가 지원되는 댐에 대한 수문 운영 데이터 </w:t>
            </w:r>
            <w:r w:rsidR="00CC356D">
              <w:rPr>
                <w:rFonts w:ascii="맑은 고딕" w:eastAsia="맑은 고딕" w:hAnsi="맑은 고딕" w:cs="맑은 고딕" w:hint="eastAsia"/>
                <w:lang w:eastAsia="ko-KR"/>
              </w:rPr>
              <w:t xml:space="preserve">3년치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정보 수집 및 </w:t>
            </w:r>
            <w:r w:rsidR="00CC356D">
              <w:rPr>
                <w:rFonts w:ascii="맑은 고딕" w:eastAsia="맑은 고딕" w:hAnsi="맑은 고딕" w:cs="맑은 고딕" w:hint="eastAsia"/>
                <w:lang w:eastAsia="ko-KR"/>
              </w:rPr>
              <w:t xml:space="preserve">정제를 </w:t>
            </w:r>
            <w:r w:rsidR="000A12C1">
              <w:rPr>
                <w:rFonts w:ascii="맑은 고딕" w:eastAsia="맑은 고딕" w:hAnsi="맑은 고딕" w:cs="맑은 고딕" w:hint="eastAsia"/>
                <w:lang w:eastAsia="ko-KR"/>
              </w:rPr>
              <w:t xml:space="preserve">한 후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DB에 저장</w:t>
            </w:r>
          </w:p>
        </w:tc>
        <w:tc>
          <w:tcPr>
            <w:tcW w:w="2764" w:type="dxa"/>
            <w:vAlign w:val="center"/>
          </w:tcPr>
          <w:p w14:paraId="2D210A1E" w14:textId="02B0AE97" w:rsidR="0071608E" w:rsidRDefault="002A40F8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수문 운영 정보와 기상청 데이터</w:t>
            </w:r>
            <w:r w:rsidR="00A70A81">
              <w:rPr>
                <w:rFonts w:ascii="맑은 고딕" w:eastAsia="맑은 고딕" w:hAnsi="맑은 고딕" w:cs="맑은 고딕" w:hint="eastAsia"/>
                <w:lang w:eastAsia="ko-KR"/>
              </w:rPr>
              <w:t>를 통합한 final csv파일</w:t>
            </w:r>
          </w:p>
        </w:tc>
        <w:tc>
          <w:tcPr>
            <w:tcW w:w="1107" w:type="dxa"/>
            <w:vAlign w:val="center"/>
          </w:tcPr>
          <w:p w14:paraId="678DFEEE" w14:textId="17D0B4F6" w:rsidR="0071608E" w:rsidRPr="00311B27" w:rsidRDefault="00311B27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25%</w:t>
            </w:r>
          </w:p>
        </w:tc>
      </w:tr>
      <w:tr w:rsidR="0071608E" w14:paraId="37E3E59B" w14:textId="77777777" w:rsidTr="00E831E9">
        <w:trPr>
          <w:jc w:val="center"/>
        </w:trPr>
        <w:tc>
          <w:tcPr>
            <w:tcW w:w="1065" w:type="dxa"/>
            <w:vAlign w:val="center"/>
          </w:tcPr>
          <w:p w14:paraId="59D61E25" w14:textId="1D82CB36" w:rsidR="0071608E" w:rsidRDefault="00AA574F">
            <w:pPr>
              <w:spacing w:after="0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박진우</w:t>
            </w:r>
          </w:p>
        </w:tc>
        <w:tc>
          <w:tcPr>
            <w:tcW w:w="1266" w:type="dxa"/>
            <w:vAlign w:val="center"/>
          </w:tcPr>
          <w:p w14:paraId="064F54A6" w14:textId="7849A94D" w:rsidR="0071608E" w:rsidRDefault="002C676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 수집 및 전처리</w:t>
            </w:r>
          </w:p>
        </w:tc>
        <w:tc>
          <w:tcPr>
            <w:tcW w:w="3760" w:type="dxa"/>
            <w:vAlign w:val="center"/>
          </w:tcPr>
          <w:p w14:paraId="2C6F2AAA" w14:textId="6223EB39" w:rsidR="002D47ED" w:rsidRPr="002D0E45" w:rsidRDefault="002D0E45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댐별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좌표와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2D47ED">
              <w:rPr>
                <w:rFonts w:eastAsia="맑은 고딕" w:hint="eastAsia"/>
                <w:lang w:eastAsia="ko-KR"/>
              </w:rPr>
              <w:t>기상청</w:t>
            </w:r>
            <w:r w:rsidR="002D47ED">
              <w:rPr>
                <w:rFonts w:eastAsia="맑은 고딕" w:hint="eastAsia"/>
                <w:lang w:eastAsia="ko-KR"/>
              </w:rPr>
              <w:t xml:space="preserve"> API </w:t>
            </w:r>
            <w:r w:rsidR="002D47ED">
              <w:rPr>
                <w:rFonts w:eastAsia="맑은 고딕" w:hint="eastAsia"/>
                <w:lang w:eastAsia="ko-KR"/>
              </w:rPr>
              <w:t>병합</w:t>
            </w:r>
            <w:r w:rsidR="002D47ED">
              <w:rPr>
                <w:rFonts w:eastAsia="맑은 고딕" w:hint="eastAsia"/>
                <w:lang w:eastAsia="ko-KR"/>
              </w:rPr>
              <w:t xml:space="preserve"> </w:t>
            </w:r>
            <w:r w:rsidR="002D47ED">
              <w:rPr>
                <w:rFonts w:eastAsia="맑은 고딕" w:hint="eastAsia"/>
                <w:lang w:eastAsia="ko-KR"/>
              </w:rPr>
              <w:t>및</w:t>
            </w:r>
            <w:r w:rsidR="002D47ED">
              <w:rPr>
                <w:rFonts w:eastAsia="맑은 고딕" w:hint="eastAsia"/>
                <w:lang w:eastAsia="ko-KR"/>
              </w:rPr>
              <w:t xml:space="preserve"> </w:t>
            </w:r>
            <w:r w:rsidR="002D47ED">
              <w:rPr>
                <w:rFonts w:eastAsia="맑은 고딕" w:hint="eastAsia"/>
                <w:lang w:eastAsia="ko-KR"/>
              </w:rPr>
              <w:t>각</w:t>
            </w:r>
            <w:r w:rsidR="002D47ED">
              <w:rPr>
                <w:rFonts w:eastAsia="맑은 고딕" w:hint="eastAsia"/>
                <w:lang w:eastAsia="ko-KR"/>
              </w:rPr>
              <w:t xml:space="preserve"> </w:t>
            </w:r>
            <w:r w:rsidR="002D47ED">
              <w:rPr>
                <w:rFonts w:eastAsia="맑은 고딕" w:hint="eastAsia"/>
                <w:lang w:eastAsia="ko-KR"/>
              </w:rPr>
              <w:t>댐별</w:t>
            </w:r>
            <w:r w:rsidR="002D47ED">
              <w:rPr>
                <w:rFonts w:eastAsia="맑은 고딕" w:hint="eastAsia"/>
                <w:lang w:eastAsia="ko-KR"/>
              </w:rPr>
              <w:t xml:space="preserve"> </w:t>
            </w:r>
            <w:r w:rsidR="002D47ED">
              <w:rPr>
                <w:rFonts w:eastAsia="맑은 고딕" w:hint="eastAsia"/>
                <w:lang w:eastAsia="ko-KR"/>
              </w:rPr>
              <w:t>실시간</w:t>
            </w:r>
            <w:r w:rsidR="002D47ED">
              <w:rPr>
                <w:rFonts w:eastAsia="맑은 고딕" w:hint="eastAsia"/>
                <w:lang w:eastAsia="ko-KR"/>
              </w:rPr>
              <w:t xml:space="preserve"> </w:t>
            </w:r>
            <w:r w:rsidR="002D47ED">
              <w:rPr>
                <w:rFonts w:eastAsia="맑은 고딕" w:hint="eastAsia"/>
                <w:lang w:eastAsia="ko-KR"/>
              </w:rPr>
              <w:t>수문</w:t>
            </w:r>
            <w:r w:rsidR="002D47ED">
              <w:rPr>
                <w:rFonts w:eastAsia="맑은 고딕" w:hint="eastAsia"/>
                <w:lang w:eastAsia="ko-KR"/>
              </w:rPr>
              <w:t xml:space="preserve"> </w:t>
            </w:r>
            <w:r w:rsidR="002D47ED">
              <w:rPr>
                <w:rFonts w:eastAsia="맑은 고딕" w:hint="eastAsia"/>
                <w:lang w:eastAsia="ko-KR"/>
              </w:rPr>
              <w:t>정보</w:t>
            </w:r>
            <w:r w:rsidR="004F40CE">
              <w:rPr>
                <w:rFonts w:eastAsia="맑은 고딕" w:hint="eastAsia"/>
                <w:lang w:eastAsia="ko-KR"/>
              </w:rPr>
              <w:t>를</w:t>
            </w:r>
            <w:r w:rsidR="004F40CE">
              <w:rPr>
                <w:rFonts w:eastAsia="맑은 고딕" w:hint="eastAsia"/>
                <w:lang w:eastAsia="ko-KR"/>
              </w:rPr>
              <w:t xml:space="preserve"> </w:t>
            </w:r>
            <w:r w:rsidR="004F40CE">
              <w:rPr>
                <w:rFonts w:eastAsia="맑은 고딕" w:hint="eastAsia"/>
                <w:lang w:eastAsia="ko-KR"/>
              </w:rPr>
              <w:t>기반으로</w:t>
            </w:r>
            <w:r w:rsidR="002D47ED">
              <w:rPr>
                <w:rFonts w:eastAsia="맑은 고딕" w:hint="eastAsia"/>
                <w:lang w:eastAsia="ko-KR"/>
              </w:rPr>
              <w:t xml:space="preserve"> </w:t>
            </w:r>
            <w:r w:rsidR="002D47ED">
              <w:rPr>
                <w:rFonts w:eastAsia="맑은 고딕" w:hint="eastAsia"/>
                <w:lang w:eastAsia="ko-KR"/>
              </w:rPr>
              <w:t>앞으로</w:t>
            </w:r>
            <w:r w:rsidR="002D47ED">
              <w:rPr>
                <w:rFonts w:eastAsia="맑은 고딕" w:hint="eastAsia"/>
                <w:lang w:eastAsia="ko-KR"/>
              </w:rPr>
              <w:t xml:space="preserve"> </w:t>
            </w:r>
            <w:r w:rsidR="004F40CE">
              <w:rPr>
                <w:rFonts w:eastAsia="맑은 고딕" w:hint="eastAsia"/>
                <w:lang w:eastAsia="ko-KR"/>
              </w:rPr>
              <w:t>5</w:t>
            </w:r>
            <w:r w:rsidR="004F40CE">
              <w:rPr>
                <w:rFonts w:eastAsia="맑은 고딕" w:hint="eastAsia"/>
                <w:lang w:eastAsia="ko-KR"/>
              </w:rPr>
              <w:t>일치의</w:t>
            </w:r>
            <w:r w:rsidR="004F40CE">
              <w:rPr>
                <w:rFonts w:eastAsia="맑은 고딕" w:hint="eastAsia"/>
                <w:lang w:eastAsia="ko-KR"/>
              </w:rPr>
              <w:t xml:space="preserve"> </w:t>
            </w:r>
            <w:r w:rsidR="004F40CE">
              <w:rPr>
                <w:rFonts w:eastAsia="맑은 고딕" w:hint="eastAsia"/>
                <w:lang w:eastAsia="ko-KR"/>
              </w:rPr>
              <w:t>유입량</w:t>
            </w:r>
            <w:r w:rsidR="004F40CE">
              <w:rPr>
                <w:rFonts w:eastAsia="맑은 고딕" w:hint="eastAsia"/>
                <w:lang w:eastAsia="ko-KR"/>
              </w:rPr>
              <w:t xml:space="preserve"> </w:t>
            </w:r>
            <w:r w:rsidR="004F40CE">
              <w:rPr>
                <w:rFonts w:eastAsia="맑은 고딕" w:hint="eastAsia"/>
                <w:lang w:eastAsia="ko-KR"/>
              </w:rPr>
              <w:t>예측과</w:t>
            </w:r>
            <w:r w:rsidR="004F40CE">
              <w:rPr>
                <w:rFonts w:eastAsia="맑은 고딕" w:hint="eastAsia"/>
                <w:lang w:eastAsia="ko-KR"/>
              </w:rPr>
              <w:t xml:space="preserve"> </w:t>
            </w:r>
            <w:r w:rsidR="00F42710">
              <w:rPr>
                <w:rFonts w:eastAsia="맑은 고딕" w:hint="eastAsia"/>
                <w:lang w:eastAsia="ko-KR"/>
              </w:rPr>
              <w:t>위험도</w:t>
            </w:r>
            <w:r w:rsidR="00F42710">
              <w:rPr>
                <w:rFonts w:eastAsia="맑은 고딕" w:hint="eastAsia"/>
                <w:lang w:eastAsia="ko-KR"/>
              </w:rPr>
              <w:t xml:space="preserve"> </w:t>
            </w:r>
            <w:r w:rsidR="00F42710">
              <w:rPr>
                <w:rFonts w:eastAsia="맑은 고딕" w:hint="eastAsia"/>
                <w:lang w:eastAsia="ko-KR"/>
              </w:rPr>
              <w:t>예측</w:t>
            </w:r>
            <w:r w:rsidR="00F42710">
              <w:rPr>
                <w:rFonts w:eastAsia="맑은 고딕" w:hint="eastAsia"/>
                <w:lang w:eastAsia="ko-KR"/>
              </w:rPr>
              <w:t xml:space="preserve"> </w:t>
            </w:r>
            <w:r w:rsidR="00F42710">
              <w:rPr>
                <w:rFonts w:eastAsia="맑은 고딕" w:hint="eastAsia"/>
                <w:lang w:eastAsia="ko-KR"/>
              </w:rPr>
              <w:t>및</w:t>
            </w:r>
            <w:r w:rsidR="00F42710">
              <w:rPr>
                <w:rFonts w:eastAsia="맑은 고딕" w:hint="eastAsia"/>
                <w:lang w:eastAsia="ko-KR"/>
              </w:rPr>
              <w:t xml:space="preserve"> </w:t>
            </w:r>
            <w:r w:rsidR="00F42710">
              <w:rPr>
                <w:rFonts w:eastAsia="맑은 고딕" w:hint="eastAsia"/>
                <w:lang w:eastAsia="ko-KR"/>
              </w:rPr>
              <w:t>방류량</w:t>
            </w:r>
            <w:r w:rsidR="00F42710">
              <w:rPr>
                <w:rFonts w:eastAsia="맑은 고딕" w:hint="eastAsia"/>
                <w:lang w:eastAsia="ko-KR"/>
              </w:rPr>
              <w:t xml:space="preserve"> </w:t>
            </w:r>
            <w:r w:rsidR="00F42710">
              <w:rPr>
                <w:rFonts w:eastAsia="맑은 고딕" w:hint="eastAsia"/>
                <w:lang w:eastAsia="ko-KR"/>
              </w:rPr>
              <w:t>예측</w:t>
            </w:r>
            <w:r w:rsidR="00C84D63">
              <w:rPr>
                <w:rFonts w:eastAsia="맑은 고딕" w:hint="eastAsia"/>
                <w:lang w:eastAsia="ko-KR"/>
              </w:rPr>
              <w:t xml:space="preserve"> </w:t>
            </w:r>
            <w:r w:rsidR="00C84D63">
              <w:rPr>
                <w:rFonts w:eastAsia="맑은 고딕" w:hint="eastAsia"/>
                <w:lang w:eastAsia="ko-KR"/>
              </w:rPr>
              <w:t>전처리</w:t>
            </w:r>
            <w:r w:rsidR="00C84D63">
              <w:rPr>
                <w:rFonts w:eastAsia="맑은 고딕" w:hint="eastAsia"/>
                <w:lang w:eastAsia="ko-KR"/>
              </w:rPr>
              <w:t xml:space="preserve"> </w:t>
            </w:r>
            <w:r w:rsidR="00C84D63">
              <w:rPr>
                <w:rFonts w:eastAsia="맑은 고딕" w:hint="eastAsia"/>
                <w:lang w:eastAsia="ko-KR"/>
              </w:rPr>
              <w:t>과정</w:t>
            </w:r>
            <w:r w:rsidR="00C84D63">
              <w:rPr>
                <w:rFonts w:eastAsia="맑은 고딕" w:hint="eastAsia"/>
                <w:lang w:eastAsia="ko-KR"/>
              </w:rPr>
              <w:t xml:space="preserve"> </w:t>
            </w:r>
            <w:r w:rsidR="00C84D63">
              <w:rPr>
                <w:rFonts w:eastAsia="맑은 고딕" w:hint="eastAsia"/>
                <w:lang w:eastAsia="ko-KR"/>
              </w:rPr>
              <w:t>진행</w:t>
            </w:r>
          </w:p>
        </w:tc>
        <w:tc>
          <w:tcPr>
            <w:tcW w:w="2764" w:type="dxa"/>
            <w:vAlign w:val="center"/>
          </w:tcPr>
          <w:p w14:paraId="3FC484BD" w14:textId="789FBA1E" w:rsidR="0071608E" w:rsidRPr="008F71AF" w:rsidRDefault="008F71A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방류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추천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최종</w:t>
            </w:r>
            <w:r>
              <w:rPr>
                <w:rFonts w:eastAsia="맑은 고딕" w:hint="eastAsia"/>
                <w:lang w:eastAsia="ko-KR"/>
              </w:rPr>
              <w:t xml:space="preserve"> csv </w:t>
            </w:r>
            <w:r>
              <w:rPr>
                <w:rFonts w:eastAsia="맑은 고딕" w:hint="eastAsia"/>
                <w:lang w:eastAsia="ko-KR"/>
              </w:rPr>
              <w:t>파일</w:t>
            </w:r>
          </w:p>
        </w:tc>
        <w:tc>
          <w:tcPr>
            <w:tcW w:w="1107" w:type="dxa"/>
            <w:vAlign w:val="center"/>
          </w:tcPr>
          <w:p w14:paraId="71251D59" w14:textId="174EC264" w:rsidR="0071608E" w:rsidRPr="00311B27" w:rsidRDefault="00311B27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25%</w:t>
            </w:r>
          </w:p>
        </w:tc>
      </w:tr>
      <w:tr w:rsidR="0071608E" w14:paraId="0670F924" w14:textId="77777777" w:rsidTr="00E831E9">
        <w:trPr>
          <w:jc w:val="center"/>
        </w:trPr>
        <w:tc>
          <w:tcPr>
            <w:tcW w:w="1065" w:type="dxa"/>
            <w:vAlign w:val="center"/>
          </w:tcPr>
          <w:p w14:paraId="3CEC31F7" w14:textId="1244016B" w:rsidR="0071608E" w:rsidRDefault="00AA574F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주인석</w:t>
            </w:r>
          </w:p>
        </w:tc>
        <w:tc>
          <w:tcPr>
            <w:tcW w:w="1266" w:type="dxa"/>
            <w:vAlign w:val="center"/>
          </w:tcPr>
          <w:p w14:paraId="4C45B595" w14:textId="36588046" w:rsidR="0071608E" w:rsidRDefault="002C676D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 수집 및 전처리</w:t>
            </w:r>
          </w:p>
        </w:tc>
        <w:tc>
          <w:tcPr>
            <w:tcW w:w="3760" w:type="dxa"/>
            <w:vAlign w:val="center"/>
          </w:tcPr>
          <w:p w14:paraId="295401B4" w14:textId="66634F65" w:rsidR="0071608E" w:rsidRPr="0097561F" w:rsidRDefault="00724E56">
            <w:pPr>
              <w:spacing w:after="0"/>
              <w:rPr>
                <w:rFonts w:hint="eastAsia"/>
                <w:lang w:eastAsia="ko-KR"/>
              </w:rPr>
            </w:pP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전처리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유입량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예측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공식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대입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방류량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예측</w:t>
            </w:r>
            <w:r w:rsidR="005F0488">
              <w:rPr>
                <w:rFonts w:eastAsia="맑은 고딕" w:hint="eastAsia"/>
                <w:lang w:eastAsia="ko-KR"/>
              </w:rPr>
              <w:t xml:space="preserve">, </w:t>
            </w:r>
            <w:r w:rsidRPr="00724E56">
              <w:rPr>
                <w:lang w:eastAsia="ko-KR"/>
              </w:rPr>
              <w:t>f1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스코어랑</w:t>
            </w:r>
            <w:r w:rsidRPr="00724E56">
              <w:rPr>
                <w:lang w:eastAsia="ko-KR"/>
              </w:rPr>
              <w:t xml:space="preserve"> r2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값</w:t>
            </w:r>
            <w:r w:rsidR="005F0488">
              <w:rPr>
                <w:rFonts w:ascii="맑은 고딕" w:eastAsia="맑은 고딕" w:hAnsi="맑은 고딕" w:cs="맑은 고딕" w:hint="eastAsia"/>
                <w:lang w:eastAsia="ko-KR"/>
              </w:rPr>
              <w:t>을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올리는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여러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예측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모델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사용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기록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그리고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최고로</w:t>
            </w:r>
            <w:r w:rsidRPr="00724E56">
              <w:rPr>
                <w:lang w:eastAsia="ko-KR"/>
              </w:rPr>
              <w:t xml:space="preserve"> r2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값</w:t>
            </w:r>
            <w:r w:rsidR="005F0488">
              <w:rPr>
                <w:rFonts w:ascii="맑은 고딕" w:eastAsia="맑은 고딕" w:hAnsi="맑은 고딕" w:cs="맑은 고딕" w:hint="eastAsia"/>
                <w:lang w:eastAsia="ko-KR"/>
              </w:rPr>
              <w:t>,</w:t>
            </w:r>
            <w:r w:rsidRPr="00724E56">
              <w:rPr>
                <w:lang w:eastAsia="ko-KR"/>
              </w:rPr>
              <w:t xml:space="preserve"> ms</w:t>
            </w:r>
            <w:r w:rsidR="005A7965">
              <w:rPr>
                <w:rFonts w:ascii="맑은 고딕" w:eastAsia="맑은 고딕" w:hAnsi="맑은 고딕" w:cs="맑은 고딕" w:hint="eastAsia"/>
                <w:lang w:eastAsia="ko-KR"/>
              </w:rPr>
              <w:t>e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가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잘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나오는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댐</w:t>
            </w:r>
            <w:r w:rsidRPr="00724E56">
              <w:rPr>
                <w:lang w:eastAsia="ko-KR"/>
              </w:rPr>
              <w:t xml:space="preserve"> 2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개</w:t>
            </w:r>
            <w:r w:rsidR="0097561F">
              <w:rPr>
                <w:rFonts w:ascii="맑은 고딕" w:eastAsia="맑은 고딕" w:hAnsi="맑은 고딕" w:cs="맑은 고딕"/>
                <w:lang w:eastAsia="ko-KR"/>
              </w:rPr>
              <w:t>를</w:t>
            </w:r>
            <w:r w:rsidRPr="00724E56">
              <w:rPr>
                <w:lang w:eastAsia="ko-KR"/>
              </w:rPr>
              <w:t xml:space="preserve"> </w:t>
            </w:r>
            <w:r w:rsidRPr="00724E56">
              <w:rPr>
                <w:rFonts w:ascii="맑은 고딕" w:eastAsia="맑은 고딕" w:hAnsi="맑은 고딕" w:cs="맑은 고딕" w:hint="eastAsia"/>
                <w:lang w:eastAsia="ko-KR"/>
              </w:rPr>
              <w:t>수출</w:t>
            </w:r>
            <w:r w:rsidR="0097561F">
              <w:rPr>
                <w:rFonts w:ascii="맑은 고딕" w:eastAsia="맑은 고딕" w:hAnsi="맑은 고딕" w:cs="맑은 고딕" w:hint="eastAsia"/>
                <w:lang w:eastAsia="ko-KR"/>
              </w:rPr>
              <w:t xml:space="preserve">하기 위한 전처리 </w:t>
            </w:r>
            <w:r w:rsidR="00896506">
              <w:rPr>
                <w:rFonts w:ascii="맑은 고딕" w:eastAsia="맑은 고딕" w:hAnsi="맑은 고딕" w:cs="맑은 고딕" w:hint="eastAsia"/>
                <w:lang w:eastAsia="ko-KR"/>
              </w:rPr>
              <w:t>과정 진행</w:t>
            </w:r>
          </w:p>
        </w:tc>
        <w:tc>
          <w:tcPr>
            <w:tcW w:w="2764" w:type="dxa"/>
            <w:vAlign w:val="center"/>
          </w:tcPr>
          <w:p w14:paraId="16D21170" w14:textId="21C4AB74" w:rsidR="0071608E" w:rsidRPr="00A02689" w:rsidRDefault="00E94012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다목적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댐</w:t>
            </w:r>
            <w:r>
              <w:rPr>
                <w:rFonts w:eastAsia="맑은 고딕" w:hint="eastAsia"/>
                <w:lang w:eastAsia="ko-KR"/>
              </w:rPr>
              <w:t xml:space="preserve"> 2</w:t>
            </w:r>
            <w:r>
              <w:rPr>
                <w:rFonts w:eastAsia="맑은 고딕" w:hint="eastAsia"/>
                <w:lang w:eastAsia="ko-KR"/>
              </w:rPr>
              <w:t>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A02689">
              <w:rPr>
                <w:rFonts w:eastAsia="맑은 고딕" w:hint="eastAsia"/>
                <w:lang w:eastAsia="ko-KR"/>
              </w:rPr>
              <w:t>유입량</w:t>
            </w:r>
            <w:r w:rsidR="00A02689">
              <w:rPr>
                <w:rFonts w:eastAsia="맑은 고딕" w:hint="eastAsia"/>
                <w:lang w:eastAsia="ko-KR"/>
              </w:rPr>
              <w:t xml:space="preserve"> </w:t>
            </w:r>
            <w:r w:rsidR="00A02689">
              <w:rPr>
                <w:rFonts w:eastAsia="맑은 고딕" w:hint="eastAsia"/>
                <w:lang w:eastAsia="ko-KR"/>
              </w:rPr>
              <w:t>및</w:t>
            </w:r>
            <w:r w:rsidR="00A02689">
              <w:rPr>
                <w:rFonts w:eastAsia="맑은 고딕" w:hint="eastAsia"/>
                <w:lang w:eastAsia="ko-KR"/>
              </w:rPr>
              <w:t xml:space="preserve"> </w:t>
            </w:r>
            <w:r w:rsidR="00A02689">
              <w:rPr>
                <w:rFonts w:eastAsia="맑은 고딕" w:hint="eastAsia"/>
                <w:lang w:eastAsia="ko-KR"/>
              </w:rPr>
              <w:t>방류량</w:t>
            </w:r>
            <w:r w:rsidR="00A02689">
              <w:rPr>
                <w:rFonts w:eastAsia="맑은 고딕" w:hint="eastAsia"/>
                <w:lang w:eastAsia="ko-KR"/>
              </w:rPr>
              <w:t xml:space="preserve"> </w:t>
            </w:r>
            <w:r w:rsidR="00A02689">
              <w:rPr>
                <w:rFonts w:eastAsia="맑은 고딕" w:hint="eastAsia"/>
                <w:lang w:eastAsia="ko-KR"/>
              </w:rPr>
              <w:t>예측</w:t>
            </w:r>
            <w:r w:rsidR="00A02689"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평가결과</w:t>
            </w:r>
            <w:r>
              <w:rPr>
                <w:rFonts w:eastAsia="맑은 고딕" w:hint="eastAsia"/>
                <w:lang w:eastAsia="ko-KR"/>
              </w:rPr>
              <w:t xml:space="preserve"> csv </w:t>
            </w:r>
            <w:r>
              <w:rPr>
                <w:rFonts w:eastAsia="맑은 고딕" w:hint="eastAsia"/>
                <w:lang w:eastAsia="ko-KR"/>
              </w:rPr>
              <w:t>파일</w:t>
            </w:r>
          </w:p>
        </w:tc>
        <w:tc>
          <w:tcPr>
            <w:tcW w:w="1107" w:type="dxa"/>
            <w:vAlign w:val="center"/>
          </w:tcPr>
          <w:p w14:paraId="13F3AE43" w14:textId="6727E9FD" w:rsidR="0071608E" w:rsidRPr="00311B27" w:rsidRDefault="00311B27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25%</w:t>
            </w:r>
          </w:p>
        </w:tc>
      </w:tr>
      <w:tr w:rsidR="0071608E" w14:paraId="6D4AF29F" w14:textId="77777777" w:rsidTr="00E831E9">
        <w:trPr>
          <w:jc w:val="center"/>
        </w:trPr>
        <w:tc>
          <w:tcPr>
            <w:tcW w:w="1065" w:type="dxa"/>
            <w:vAlign w:val="center"/>
          </w:tcPr>
          <w:p w14:paraId="3712816B" w14:textId="5E349C5B" w:rsidR="0071608E" w:rsidRDefault="002C676D">
            <w:pPr>
              <w:spacing w:after="0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한성민</w:t>
            </w:r>
          </w:p>
        </w:tc>
        <w:tc>
          <w:tcPr>
            <w:tcW w:w="1266" w:type="dxa"/>
            <w:vAlign w:val="center"/>
          </w:tcPr>
          <w:p w14:paraId="5BFBA735" w14:textId="59FFA97A" w:rsidR="0071608E" w:rsidRDefault="00311B27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 수집 및 보고서 작성</w:t>
            </w:r>
          </w:p>
        </w:tc>
        <w:tc>
          <w:tcPr>
            <w:tcW w:w="3760" w:type="dxa"/>
            <w:vAlign w:val="center"/>
          </w:tcPr>
          <w:p w14:paraId="604A8514" w14:textId="3C0C741D" w:rsidR="0071608E" w:rsidRPr="005A7965" w:rsidRDefault="000C32BF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수집된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데이터의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분석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결과를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바탕으로</w:t>
            </w:r>
            <w:r w:rsidR="00E831E9">
              <w:rPr>
                <w:rFonts w:eastAsia="맑은 고딕" w:hint="eastAsia"/>
                <w:lang w:eastAsia="ko-KR"/>
              </w:rPr>
              <w:t xml:space="preserve"> </w:t>
            </w:r>
            <w:r w:rsidR="00E831E9">
              <w:rPr>
                <w:rFonts w:eastAsia="맑은 고딕" w:hint="eastAsia"/>
                <w:lang w:eastAsia="ko-KR"/>
              </w:rPr>
              <w:t>데이터</w:t>
            </w:r>
            <w:r w:rsidR="00E831E9">
              <w:rPr>
                <w:rFonts w:eastAsia="맑은 고딕" w:hint="eastAsia"/>
                <w:lang w:eastAsia="ko-KR"/>
              </w:rPr>
              <w:t xml:space="preserve"> </w:t>
            </w:r>
            <w:r w:rsidR="00E831E9">
              <w:rPr>
                <w:rFonts w:eastAsia="맑은 고딕" w:hint="eastAsia"/>
                <w:lang w:eastAsia="ko-KR"/>
              </w:rPr>
              <w:t>파이프라인</w:t>
            </w:r>
            <w:r w:rsidR="00E831E9">
              <w:rPr>
                <w:rFonts w:eastAsia="맑은 고딕" w:hint="eastAsia"/>
                <w:lang w:eastAsia="ko-KR"/>
              </w:rPr>
              <w:t xml:space="preserve"> </w:t>
            </w:r>
            <w:r w:rsidR="00E831E9">
              <w:rPr>
                <w:rFonts w:eastAsia="맑은 고딕" w:hint="eastAsia"/>
                <w:lang w:eastAsia="ko-KR"/>
              </w:rPr>
              <w:t>연계</w:t>
            </w:r>
            <w:r w:rsidR="00E831E9">
              <w:rPr>
                <w:rFonts w:eastAsia="맑은 고딕" w:hint="eastAsia"/>
                <w:lang w:eastAsia="ko-KR"/>
              </w:rPr>
              <w:t xml:space="preserve"> </w:t>
            </w:r>
            <w:r w:rsidR="00E831E9">
              <w:rPr>
                <w:rFonts w:eastAsia="맑은 고딕" w:hint="eastAsia"/>
                <w:lang w:eastAsia="ko-KR"/>
              </w:rPr>
              <w:t>및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문제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정의부터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데이터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전처리</w:t>
            </w:r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모델링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계획까지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이어지는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논리적인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최종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보고서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집필</w:t>
            </w:r>
          </w:p>
        </w:tc>
        <w:tc>
          <w:tcPr>
            <w:tcW w:w="2764" w:type="dxa"/>
            <w:vAlign w:val="center"/>
          </w:tcPr>
          <w:p w14:paraId="25E02E87" w14:textId="2EB8BFAA" w:rsidR="0071608E" w:rsidRPr="00E831E9" w:rsidRDefault="00E831E9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  <w:r>
              <w:rPr>
                <w:rFonts w:eastAsia="맑은 고딕" w:hint="eastAsia"/>
                <w:lang w:eastAsia="ko-KR"/>
              </w:rPr>
              <w:t>팀</w:t>
            </w:r>
            <w:r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기계학습</w:t>
            </w:r>
            <w:r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기말프로젝트</w:t>
            </w:r>
            <w:r>
              <w:rPr>
                <w:rFonts w:eastAsia="맑은 고딕" w:hint="eastAsia"/>
                <w:lang w:eastAsia="ko-KR"/>
              </w:rPr>
              <w:t>_</w:t>
            </w:r>
            <w:r>
              <w:rPr>
                <w:rFonts w:eastAsia="맑은 고딕" w:hint="eastAsia"/>
                <w:lang w:eastAsia="ko-KR"/>
              </w:rPr>
              <w:t>데이터분석보고서</w:t>
            </w:r>
          </w:p>
        </w:tc>
        <w:tc>
          <w:tcPr>
            <w:tcW w:w="1107" w:type="dxa"/>
            <w:vAlign w:val="center"/>
          </w:tcPr>
          <w:p w14:paraId="2465B7DA" w14:textId="55737C75" w:rsidR="0071608E" w:rsidRPr="00311B27" w:rsidRDefault="00311B27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25%</w:t>
            </w:r>
          </w:p>
        </w:tc>
      </w:tr>
    </w:tbl>
    <w:p w14:paraId="6F7D1E05" w14:textId="77777777" w:rsidR="0071608E" w:rsidRDefault="0071608E"/>
    <w:p w14:paraId="2DF5AA5E" w14:textId="77777777" w:rsidR="0071608E" w:rsidRDefault="004D5D7E">
      <w:r>
        <w:br w:type="page"/>
      </w:r>
    </w:p>
    <w:p w14:paraId="44959810" w14:textId="77777777" w:rsidR="0071608E" w:rsidRDefault="004D5D7E">
      <w:pPr>
        <w:pStyle w:val="1"/>
      </w:pPr>
      <w:r>
        <w:rPr>
          <w:rFonts w:ascii="Noto Sans CJK KR" w:eastAsia="Noto Sans CJK KR" w:hAnsi="Noto Sans CJK KR"/>
        </w:rPr>
        <w:lastRenderedPageBreak/>
        <w:t>9. 참고문헌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59E45393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39F77554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655CF759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데이터 출처, 웹 문서, 논문, 라이브러리 문서, 코드 참고 자료를 모두 기록한다.</w:t>
            </w:r>
          </w:p>
          <w:p w14:paraId="3A89F763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웹 자료는 접속일을 함께 적는 것이 좋다.</w:t>
            </w:r>
          </w:p>
        </w:tc>
      </w:tr>
    </w:tbl>
    <w:p w14:paraId="27671A9A" w14:textId="77777777" w:rsidR="0071608E" w:rsidRDefault="0071608E">
      <w:pPr>
        <w:rPr>
          <w:lang w:eastAsia="ko-KR"/>
        </w:rPr>
      </w:pPr>
    </w:p>
    <w:p w14:paraId="6226E329" w14:textId="580F136A" w:rsidR="009C2A18" w:rsidRPr="009C2A18" w:rsidRDefault="004D5D7E" w:rsidP="009C2A18">
      <w:pPr>
        <w:ind w:left="283" w:hanging="283"/>
        <w:rPr>
          <w:rFonts w:eastAsia="맑은 고딕" w:hint="eastAsia"/>
          <w:lang w:eastAsia="ko-KR"/>
        </w:rPr>
      </w:pPr>
      <w:r>
        <w:rPr>
          <w:lang w:eastAsia="ko-KR"/>
        </w:rPr>
        <w:t xml:space="preserve">[1] </w:t>
      </w:r>
      <w:r w:rsidR="009C2A18" w:rsidRPr="009C2A18">
        <w:rPr>
          <w:rFonts w:ascii="맑은 고딕" w:eastAsia="맑은 고딕" w:hAnsi="맑은 고딕" w:cs="맑은 고딕" w:hint="eastAsia"/>
          <w:b/>
          <w:bCs/>
        </w:rPr>
        <w:t>논문</w:t>
      </w:r>
      <w:r w:rsidR="009C2A18" w:rsidRPr="009C2A18">
        <w:rPr>
          <w:b/>
          <w:bCs/>
        </w:rPr>
        <w:t xml:space="preserve"> </w:t>
      </w:r>
      <w:r w:rsidR="009C2A18" w:rsidRPr="009C2A18">
        <w:rPr>
          <w:rFonts w:ascii="맑은 고딕" w:eastAsia="맑은 고딕" w:hAnsi="맑은 고딕" w:cs="맑은 고딕" w:hint="eastAsia"/>
          <w:b/>
          <w:bCs/>
        </w:rPr>
        <w:t>및</w:t>
      </w:r>
      <w:r w:rsidR="009C2A18" w:rsidRPr="009C2A18">
        <w:rPr>
          <w:b/>
          <w:bCs/>
        </w:rPr>
        <w:t xml:space="preserve"> </w:t>
      </w:r>
      <w:r w:rsidR="009C2A18" w:rsidRPr="009C2A18">
        <w:rPr>
          <w:rFonts w:ascii="맑은 고딕" w:eastAsia="맑은 고딕" w:hAnsi="맑은 고딕" w:cs="맑은 고딕" w:hint="eastAsia"/>
          <w:b/>
          <w:bCs/>
        </w:rPr>
        <w:t>학술</w:t>
      </w:r>
      <w:r w:rsidR="009C2A18" w:rsidRPr="009C2A18">
        <w:rPr>
          <w:b/>
          <w:bCs/>
        </w:rPr>
        <w:t xml:space="preserve"> </w:t>
      </w:r>
      <w:r w:rsidR="009C2A18" w:rsidRPr="009C2A18">
        <w:rPr>
          <w:rFonts w:ascii="맑은 고딕" w:eastAsia="맑은 고딕" w:hAnsi="맑은 고딕" w:cs="맑은 고딕" w:hint="eastAsia"/>
          <w:b/>
          <w:bCs/>
        </w:rPr>
        <w:t>도서</w:t>
      </w:r>
    </w:p>
    <w:p w14:paraId="08E595A8" w14:textId="5568A00D" w:rsidR="009C2A18" w:rsidRPr="009C2A18" w:rsidRDefault="009C2A18" w:rsidP="009C2A18">
      <w:pPr>
        <w:numPr>
          <w:ilvl w:val="0"/>
          <w:numId w:val="37"/>
        </w:numPr>
        <w:rPr>
          <w:lang w:eastAsia="ko-KR"/>
        </w:rPr>
      </w:pPr>
      <w:r w:rsidRPr="009C2A18">
        <w:rPr>
          <w:rFonts w:ascii="맑은 고딕" w:eastAsia="맑은 고딕" w:hAnsi="맑은 고딕" w:cs="맑은 고딕" w:hint="eastAsia"/>
          <w:lang w:eastAsia="ko-KR"/>
        </w:rPr>
        <w:t>문병석</w:t>
      </w:r>
      <w:r w:rsidRPr="009C2A18">
        <w:rPr>
          <w:lang w:eastAsia="ko-KR"/>
        </w:rPr>
        <w:t xml:space="preserve">, </w:t>
      </w:r>
      <w:r w:rsidRPr="009C2A18">
        <w:rPr>
          <w:rFonts w:ascii="맑은 고딕" w:eastAsia="맑은 고딕" w:hAnsi="맑은 고딕" w:cs="맑은 고딕" w:hint="eastAsia"/>
          <w:lang w:eastAsia="ko-KR"/>
        </w:rPr>
        <w:t>이광재</w:t>
      </w:r>
      <w:r w:rsidRPr="009C2A18">
        <w:rPr>
          <w:lang w:eastAsia="ko-KR"/>
        </w:rPr>
        <w:t xml:space="preserve"> (2011). "</w:t>
      </w:r>
      <w:r w:rsidRPr="009C2A18">
        <w:rPr>
          <w:rFonts w:ascii="맑은 고딕" w:eastAsia="맑은 고딕" w:hAnsi="맑은 고딕" w:cs="맑은 고딕" w:hint="eastAsia"/>
          <w:lang w:eastAsia="ko-KR"/>
        </w:rPr>
        <w:t>신경망을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이용한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댐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유입량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예측</w:t>
      </w:r>
      <w:r w:rsidRPr="009C2A18">
        <w:rPr>
          <w:lang w:eastAsia="ko-KR"/>
        </w:rPr>
        <w:t xml:space="preserve">", </w:t>
      </w:r>
      <w:r w:rsidRPr="009C2A18">
        <w:rPr>
          <w:rFonts w:ascii="맑은 고딕" w:eastAsia="맑은 고딕" w:hAnsi="맑은 고딕" w:cs="맑은 고딕" w:hint="eastAsia"/>
          <w:lang w:eastAsia="ko-KR"/>
        </w:rPr>
        <w:t>한국엔터테인먼트산업학회</w:t>
      </w:r>
      <w:r w:rsidRPr="009C2A18">
        <w:rPr>
          <w:lang w:eastAsia="ko-KR"/>
        </w:rPr>
        <w:t xml:space="preserve"> 2011 </w:t>
      </w:r>
      <w:r w:rsidRPr="009C2A18">
        <w:rPr>
          <w:rFonts w:ascii="맑은 고딕" w:eastAsia="맑은 고딕" w:hAnsi="맑은 고딕" w:cs="맑은 고딕" w:hint="eastAsia"/>
          <w:lang w:eastAsia="ko-KR"/>
        </w:rPr>
        <w:t>춘계학술대회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논문집</w:t>
      </w:r>
      <w:r w:rsidRPr="009C2A18">
        <w:rPr>
          <w:lang w:eastAsia="ko-KR"/>
        </w:rPr>
        <w:t xml:space="preserve"> </w:t>
      </w:r>
    </w:p>
    <w:p w14:paraId="6AAB07E0" w14:textId="7E132B6A" w:rsidR="009C2A18" w:rsidRPr="009C2A18" w:rsidRDefault="009C2A18" w:rsidP="009C2A18">
      <w:pPr>
        <w:numPr>
          <w:ilvl w:val="0"/>
          <w:numId w:val="37"/>
        </w:numPr>
        <w:rPr>
          <w:lang w:eastAsia="ko-KR"/>
        </w:rPr>
      </w:pPr>
      <w:r w:rsidRPr="009C2A18">
        <w:rPr>
          <w:rFonts w:ascii="맑은 고딕" w:eastAsia="맑은 고딕" w:hAnsi="맑은 고딕" w:cs="맑은 고딕" w:hint="eastAsia"/>
          <w:lang w:eastAsia="ko-KR"/>
        </w:rPr>
        <w:t>심순보</w:t>
      </w:r>
      <w:r w:rsidRPr="009C2A18">
        <w:rPr>
          <w:lang w:eastAsia="ko-KR"/>
        </w:rPr>
        <w:t xml:space="preserve">, </w:t>
      </w:r>
      <w:r w:rsidRPr="009C2A18">
        <w:rPr>
          <w:rFonts w:ascii="맑은 고딕" w:eastAsia="맑은 고딕" w:hAnsi="맑은 고딕" w:cs="맑은 고딕" w:hint="eastAsia"/>
          <w:lang w:eastAsia="ko-KR"/>
        </w:rPr>
        <w:t>김선구</w:t>
      </w:r>
      <w:r w:rsidRPr="009C2A18">
        <w:rPr>
          <w:lang w:eastAsia="ko-KR"/>
        </w:rPr>
        <w:t xml:space="preserve">, </w:t>
      </w:r>
      <w:r w:rsidRPr="009C2A18">
        <w:rPr>
          <w:rFonts w:ascii="맑은 고딕" w:eastAsia="맑은 고딕" w:hAnsi="맑은 고딕" w:cs="맑은 고딕" w:hint="eastAsia"/>
          <w:lang w:eastAsia="ko-KR"/>
        </w:rPr>
        <w:t>박노혁</w:t>
      </w:r>
      <w:r w:rsidRPr="009C2A18">
        <w:rPr>
          <w:lang w:eastAsia="ko-KR"/>
        </w:rPr>
        <w:t xml:space="preserve">, </w:t>
      </w:r>
      <w:r w:rsidRPr="009C2A18">
        <w:rPr>
          <w:rFonts w:ascii="맑은 고딕" w:eastAsia="맑은 고딕" w:hAnsi="맑은 고딕" w:cs="맑은 고딕" w:hint="eastAsia"/>
          <w:lang w:eastAsia="ko-KR"/>
        </w:rPr>
        <w:t>고덕구</w:t>
      </w:r>
      <w:r w:rsidRPr="009C2A18">
        <w:rPr>
          <w:lang w:eastAsia="ko-KR"/>
        </w:rPr>
        <w:t xml:space="preserve"> (1997). "</w:t>
      </w:r>
      <w:r w:rsidRPr="009C2A18">
        <w:rPr>
          <w:rFonts w:ascii="맑은 고딕" w:eastAsia="맑은 고딕" w:hAnsi="맑은 고딕" w:cs="맑은 고딕" w:hint="eastAsia"/>
          <w:lang w:eastAsia="ko-KR"/>
        </w:rPr>
        <w:t>홍수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시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실시간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저수지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운영을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위한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의사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결정지원시스템</w:t>
      </w:r>
      <w:r w:rsidRPr="009C2A18">
        <w:rPr>
          <w:lang w:eastAsia="ko-KR"/>
        </w:rPr>
        <w:t xml:space="preserve">", </w:t>
      </w:r>
      <w:r w:rsidRPr="009C2A18">
        <w:rPr>
          <w:rFonts w:ascii="맑은 고딕" w:eastAsia="맑은 고딕" w:hAnsi="맑은 고딕" w:cs="맑은 고딕" w:hint="eastAsia"/>
          <w:lang w:eastAsia="ko-KR"/>
        </w:rPr>
        <w:t>한국수자원학회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논문집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제</w:t>
      </w:r>
      <w:r w:rsidRPr="009C2A18">
        <w:rPr>
          <w:lang w:eastAsia="ko-KR"/>
        </w:rPr>
        <w:t>30</w:t>
      </w:r>
      <w:r w:rsidRPr="009C2A18">
        <w:rPr>
          <w:rFonts w:ascii="맑은 고딕" w:eastAsia="맑은 고딕" w:hAnsi="맑은 고딕" w:cs="맑은 고딕" w:hint="eastAsia"/>
          <w:lang w:eastAsia="ko-KR"/>
        </w:rPr>
        <w:t>권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제</w:t>
      </w:r>
      <w:r w:rsidRPr="009C2A18">
        <w:rPr>
          <w:lang w:eastAsia="ko-KR"/>
        </w:rPr>
        <w:t>5</w:t>
      </w:r>
      <w:r w:rsidRPr="009C2A18">
        <w:rPr>
          <w:rFonts w:ascii="맑은 고딕" w:eastAsia="맑은 고딕" w:hAnsi="맑은 고딕" w:cs="맑은 고딕" w:hint="eastAsia"/>
          <w:lang w:eastAsia="ko-KR"/>
        </w:rPr>
        <w:t>호</w:t>
      </w:r>
    </w:p>
    <w:p w14:paraId="3E59FEE8" w14:textId="754DFDC6" w:rsidR="009C2A18" w:rsidRPr="009C2A18" w:rsidRDefault="009C2A18" w:rsidP="009C2A18">
      <w:pPr>
        <w:numPr>
          <w:ilvl w:val="0"/>
          <w:numId w:val="37"/>
        </w:numPr>
        <w:rPr>
          <w:lang w:eastAsia="ko-KR"/>
        </w:rPr>
      </w:pPr>
      <w:r w:rsidRPr="009C2A18">
        <w:rPr>
          <w:rFonts w:ascii="맑은 고딕" w:eastAsia="맑은 고딕" w:hAnsi="맑은 고딕" w:cs="맑은 고딕" w:hint="eastAsia"/>
          <w:lang w:eastAsia="ko-KR"/>
        </w:rPr>
        <w:t>한국수자원공사</w:t>
      </w:r>
      <w:r w:rsidRPr="009C2A18">
        <w:rPr>
          <w:lang w:eastAsia="ko-KR"/>
        </w:rPr>
        <w:t xml:space="preserve"> (1994). "HEC-5</w:t>
      </w:r>
      <w:r w:rsidRPr="009C2A18">
        <w:rPr>
          <w:rFonts w:ascii="맑은 고딕" w:eastAsia="맑은 고딕" w:hAnsi="맑은 고딕" w:cs="맑은 고딕" w:hint="eastAsia"/>
          <w:lang w:eastAsia="ko-KR"/>
        </w:rPr>
        <w:t>모델에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의한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다목적댐</w:t>
      </w:r>
      <w:r w:rsidRPr="009C2A18">
        <w:rPr>
          <w:lang w:eastAsia="ko-KR"/>
        </w:rPr>
        <w:t xml:space="preserve"> </w:t>
      </w:r>
      <w:r w:rsidRPr="009C2A18">
        <w:rPr>
          <w:rFonts w:ascii="맑은 고딕" w:eastAsia="맑은 고딕" w:hAnsi="맑은 고딕" w:cs="맑은 고딕" w:hint="eastAsia"/>
          <w:lang w:eastAsia="ko-KR"/>
        </w:rPr>
        <w:t>용수공급방안</w:t>
      </w:r>
      <w:r w:rsidRPr="009C2A18">
        <w:rPr>
          <w:lang w:eastAsia="ko-KR"/>
        </w:rPr>
        <w:t xml:space="preserve">", </w:t>
      </w:r>
      <w:r w:rsidRPr="009C2A18">
        <w:rPr>
          <w:rFonts w:ascii="맑은 고딕" w:eastAsia="맑은 고딕" w:hAnsi="맑은 고딕" w:cs="맑은 고딕" w:hint="eastAsia"/>
          <w:lang w:eastAsia="ko-KR"/>
        </w:rPr>
        <w:t>한국수자원공사</w:t>
      </w:r>
    </w:p>
    <w:p w14:paraId="1D94DEA7" w14:textId="751B0A96" w:rsidR="009C2A18" w:rsidRPr="009C2A18" w:rsidRDefault="009C2A18" w:rsidP="009C2A18">
      <w:pPr>
        <w:numPr>
          <w:ilvl w:val="0"/>
          <w:numId w:val="37"/>
        </w:numPr>
        <w:rPr>
          <w:lang w:eastAsia="ko-KR"/>
        </w:rPr>
      </w:pPr>
      <w:r w:rsidRPr="009C2A18">
        <w:rPr>
          <w:lang w:eastAsia="ko-KR"/>
        </w:rPr>
        <w:t>Simon Haykin (1999). "Neural Networks", Prentice Hall</w:t>
      </w:r>
    </w:p>
    <w:p w14:paraId="39744483" w14:textId="732E745F" w:rsidR="0071608E" w:rsidRDefault="0071608E">
      <w:pPr>
        <w:ind w:left="283" w:hanging="283"/>
        <w:rPr>
          <w:lang w:eastAsia="ko-KR"/>
        </w:rPr>
      </w:pPr>
    </w:p>
    <w:p w14:paraId="3A21A9A7" w14:textId="5CD33046" w:rsidR="006B11FF" w:rsidRPr="006B11FF" w:rsidRDefault="004D5D7E" w:rsidP="006B11FF">
      <w:pPr>
        <w:ind w:left="283" w:hanging="283"/>
        <w:rPr>
          <w:lang w:eastAsia="ko-KR"/>
        </w:rPr>
      </w:pPr>
      <w:r>
        <w:rPr>
          <w:lang w:eastAsia="ko-KR"/>
        </w:rPr>
        <w:t xml:space="preserve">[2] </w:t>
      </w:r>
      <w:r w:rsidR="006B11FF" w:rsidRPr="006B11FF">
        <w:rPr>
          <w:rFonts w:ascii="맑은 고딕" w:eastAsia="맑은 고딕" w:hAnsi="맑은 고딕" w:cs="맑은 고딕" w:hint="eastAsia"/>
          <w:b/>
          <w:bCs/>
          <w:lang w:eastAsia="ko-KR"/>
        </w:rPr>
        <w:t>데이터</w:t>
      </w:r>
      <w:r w:rsidR="006B11FF" w:rsidRPr="006B11FF">
        <w:rPr>
          <w:b/>
          <w:bCs/>
          <w:lang w:eastAsia="ko-KR"/>
        </w:rPr>
        <w:t xml:space="preserve"> </w:t>
      </w:r>
      <w:r w:rsidR="006B11FF" w:rsidRPr="006B11FF">
        <w:rPr>
          <w:rFonts w:ascii="맑은 고딕" w:eastAsia="맑은 고딕" w:hAnsi="맑은 고딕" w:cs="맑은 고딕" w:hint="eastAsia"/>
          <w:b/>
          <w:bCs/>
          <w:lang w:eastAsia="ko-KR"/>
        </w:rPr>
        <w:t>출처</w:t>
      </w:r>
      <w:r w:rsidR="006B11FF" w:rsidRPr="006B11FF">
        <w:rPr>
          <w:b/>
          <w:bCs/>
          <w:lang w:eastAsia="ko-KR"/>
        </w:rPr>
        <w:t xml:space="preserve"> </w:t>
      </w:r>
      <w:r w:rsidR="006B11FF" w:rsidRPr="006B11FF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="006B11FF" w:rsidRPr="006B11FF">
        <w:rPr>
          <w:b/>
          <w:bCs/>
          <w:lang w:eastAsia="ko-KR"/>
        </w:rPr>
        <w:t xml:space="preserve"> </w:t>
      </w:r>
      <w:r w:rsidR="006B11FF" w:rsidRPr="006B11FF">
        <w:rPr>
          <w:rFonts w:ascii="맑은 고딕" w:eastAsia="맑은 고딕" w:hAnsi="맑은 고딕" w:cs="맑은 고딕" w:hint="eastAsia"/>
          <w:b/>
          <w:bCs/>
          <w:lang w:eastAsia="ko-KR"/>
        </w:rPr>
        <w:t>오픈</w:t>
      </w:r>
      <w:r w:rsidR="006B11FF" w:rsidRPr="006B11FF">
        <w:rPr>
          <w:b/>
          <w:bCs/>
          <w:lang w:eastAsia="ko-KR"/>
        </w:rPr>
        <w:t xml:space="preserve"> API </w:t>
      </w:r>
    </w:p>
    <w:p w14:paraId="38764642" w14:textId="5C016E0B" w:rsidR="006B11FF" w:rsidRPr="006B11FF" w:rsidRDefault="006B11FF" w:rsidP="006B11FF">
      <w:pPr>
        <w:numPr>
          <w:ilvl w:val="0"/>
          <w:numId w:val="38"/>
        </w:numPr>
        <w:rPr>
          <w:lang w:eastAsia="ko-KR"/>
        </w:rPr>
      </w:pPr>
      <w:r w:rsidRPr="006B11FF">
        <w:rPr>
          <w:rFonts w:ascii="맑은 고딕" w:eastAsia="맑은 고딕" w:hAnsi="맑은 고딕" w:cs="맑은 고딕" w:hint="eastAsia"/>
          <w:lang w:eastAsia="ko-KR"/>
        </w:rPr>
        <w:t>한국수자원공사</w:t>
      </w:r>
      <w:r w:rsidRPr="006B11FF">
        <w:rPr>
          <w:lang w:eastAsia="ko-KR"/>
        </w:rPr>
        <w:t>(K-water), "</w:t>
      </w:r>
      <w:r w:rsidRPr="006B11FF">
        <w:rPr>
          <w:rFonts w:ascii="맑은 고딕" w:eastAsia="맑은 고딕" w:hAnsi="맑은 고딕" w:cs="맑은 고딕" w:hint="eastAsia"/>
          <w:lang w:eastAsia="ko-KR"/>
        </w:rPr>
        <w:t>다목적댐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수위</w:t>
      </w:r>
      <w:r w:rsidRPr="006B11FF">
        <w:rPr>
          <w:lang w:eastAsia="ko-KR"/>
        </w:rPr>
        <w:t>/</w:t>
      </w:r>
      <w:r w:rsidRPr="006B11FF">
        <w:rPr>
          <w:rFonts w:ascii="맑은 고딕" w:eastAsia="맑은 고딕" w:hAnsi="맑은 고딕" w:cs="맑은 고딕" w:hint="eastAsia"/>
          <w:lang w:eastAsia="ko-KR"/>
        </w:rPr>
        <w:t>수문</w:t>
      </w:r>
      <w:r w:rsidRPr="006B11FF">
        <w:rPr>
          <w:lang w:eastAsia="ko-KR"/>
        </w:rPr>
        <w:t>(</w:t>
      </w:r>
      <w:r w:rsidRPr="006B11FF">
        <w:rPr>
          <w:rFonts w:ascii="맑은 고딕" w:eastAsia="맑은 고딕" w:hAnsi="맑은 고딕" w:cs="맑은 고딕" w:hint="eastAsia"/>
          <w:lang w:eastAsia="ko-KR"/>
        </w:rPr>
        <w:t>시간</w:t>
      </w:r>
      <w:r w:rsidRPr="006B11FF">
        <w:rPr>
          <w:lang w:eastAsia="ko-KR"/>
        </w:rPr>
        <w:t xml:space="preserve">) </w:t>
      </w:r>
      <w:r w:rsidRPr="006B11FF">
        <w:rPr>
          <w:rFonts w:ascii="맑은 고딕" w:eastAsia="맑은 고딕" w:hAnsi="맑은 고딕" w:cs="맑은 고딕" w:hint="eastAsia"/>
          <w:lang w:eastAsia="ko-KR"/>
        </w:rPr>
        <w:t>정보</w:t>
      </w:r>
      <w:r w:rsidRPr="006B11FF">
        <w:rPr>
          <w:lang w:eastAsia="ko-KR"/>
        </w:rPr>
        <w:t xml:space="preserve"> O</w:t>
      </w:r>
      <w:r>
        <w:rPr>
          <w:rFonts w:eastAsia="맑은 고딕" w:hint="eastAsia"/>
          <w:lang w:eastAsia="ko-KR"/>
        </w:rPr>
        <w:t>pen</w:t>
      </w:r>
      <w:r w:rsidRPr="006B11FF">
        <w:rPr>
          <w:lang w:eastAsia="ko-KR"/>
        </w:rPr>
        <w:t xml:space="preserve"> API", </w:t>
      </w:r>
      <w:r w:rsidRPr="006B11FF">
        <w:rPr>
          <w:rFonts w:ascii="맑은 고딕" w:eastAsia="맑은 고딕" w:hAnsi="맑은 고딕" w:cs="맑은 고딕" w:hint="eastAsia"/>
          <w:lang w:eastAsia="ko-KR"/>
        </w:rPr>
        <w:t>공공데이터포털</w:t>
      </w:r>
      <w:r w:rsidRPr="006B11FF">
        <w:rPr>
          <w:lang w:eastAsia="ko-KR"/>
        </w:rPr>
        <w:t>. (</w:t>
      </w:r>
      <w:r w:rsidRPr="006B11FF">
        <w:rPr>
          <w:rFonts w:ascii="맑은 고딕" w:eastAsia="맑은 고딕" w:hAnsi="맑은 고딕" w:cs="맑은 고딕" w:hint="eastAsia"/>
          <w:lang w:eastAsia="ko-KR"/>
        </w:rPr>
        <w:t>접속일</w:t>
      </w:r>
      <w:r w:rsidRPr="006B11FF">
        <w:rPr>
          <w:lang w:eastAsia="ko-KR"/>
        </w:rPr>
        <w:t>: 2026.05.</w:t>
      </w:r>
      <w:r>
        <w:rPr>
          <w:rFonts w:eastAsia="맑은 고딕" w:hint="eastAsia"/>
          <w:lang w:eastAsia="ko-KR"/>
        </w:rPr>
        <w:t>07</w:t>
      </w:r>
      <w:r w:rsidRPr="006B11FF">
        <w:rPr>
          <w:lang w:eastAsia="ko-KR"/>
        </w:rPr>
        <w:t>)</w:t>
      </w:r>
    </w:p>
    <w:p w14:paraId="2C721C9B" w14:textId="73332953" w:rsidR="006B11FF" w:rsidRPr="006B11FF" w:rsidRDefault="006B11FF" w:rsidP="006B11FF">
      <w:pPr>
        <w:numPr>
          <w:ilvl w:val="0"/>
          <w:numId w:val="38"/>
        </w:numPr>
        <w:rPr>
          <w:lang w:eastAsia="ko-KR"/>
        </w:rPr>
      </w:pPr>
      <w:r w:rsidRPr="006B11FF">
        <w:rPr>
          <w:rFonts w:ascii="맑은 고딕" w:eastAsia="맑은 고딕" w:hAnsi="맑은 고딕" w:cs="맑은 고딕" w:hint="eastAsia"/>
          <w:lang w:eastAsia="ko-KR"/>
        </w:rPr>
        <w:t>기상청</w:t>
      </w:r>
      <w:r w:rsidRPr="006B11FF">
        <w:rPr>
          <w:lang w:eastAsia="ko-KR"/>
        </w:rPr>
        <w:t>, "</w:t>
      </w:r>
      <w:r w:rsidRPr="006B11FF">
        <w:rPr>
          <w:rFonts w:ascii="맑은 고딕" w:eastAsia="맑은 고딕" w:hAnsi="맑은 고딕" w:cs="맑은 고딕" w:hint="eastAsia"/>
          <w:lang w:eastAsia="ko-KR"/>
        </w:rPr>
        <w:t>단기</w:t>
      </w:r>
      <w:r w:rsidRPr="006B11FF">
        <w:rPr>
          <w:lang w:eastAsia="ko-KR"/>
        </w:rPr>
        <w:t>/</w:t>
      </w:r>
      <w:r w:rsidRPr="006B11FF">
        <w:rPr>
          <w:rFonts w:ascii="맑은 고딕" w:eastAsia="맑은 고딕" w:hAnsi="맑은 고딕" w:cs="맑은 고딕" w:hint="eastAsia"/>
          <w:lang w:eastAsia="ko-KR"/>
        </w:rPr>
        <w:t>초단기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동네예보조회서비스</w:t>
      </w:r>
      <w:r w:rsidRPr="006B11FF">
        <w:rPr>
          <w:lang w:eastAsia="ko-KR"/>
        </w:rPr>
        <w:t xml:space="preserve"> O</w:t>
      </w:r>
      <w:r>
        <w:rPr>
          <w:rFonts w:eastAsia="맑은 고딕" w:hint="eastAsia"/>
          <w:lang w:eastAsia="ko-KR"/>
        </w:rPr>
        <w:t>pen</w:t>
      </w:r>
      <w:r w:rsidRPr="006B11FF">
        <w:rPr>
          <w:lang w:eastAsia="ko-KR"/>
        </w:rPr>
        <w:t xml:space="preserve"> API", </w:t>
      </w:r>
      <w:r w:rsidRPr="006B11FF">
        <w:rPr>
          <w:rFonts w:ascii="맑은 고딕" w:eastAsia="맑은 고딕" w:hAnsi="맑은 고딕" w:cs="맑은 고딕" w:hint="eastAsia"/>
          <w:lang w:eastAsia="ko-KR"/>
        </w:rPr>
        <w:t>공공데이터포털</w:t>
      </w:r>
      <w:r w:rsidRPr="006B11FF">
        <w:rPr>
          <w:lang w:eastAsia="ko-KR"/>
        </w:rPr>
        <w:t>. (</w:t>
      </w:r>
      <w:r w:rsidRPr="006B11FF">
        <w:rPr>
          <w:rFonts w:ascii="맑은 고딕" w:eastAsia="맑은 고딕" w:hAnsi="맑은 고딕" w:cs="맑은 고딕" w:hint="eastAsia"/>
          <w:lang w:eastAsia="ko-KR"/>
        </w:rPr>
        <w:t>접속일</w:t>
      </w:r>
      <w:r w:rsidRPr="006B11FF">
        <w:rPr>
          <w:lang w:eastAsia="ko-KR"/>
        </w:rPr>
        <w:t>: 2026.05.</w:t>
      </w:r>
      <w:r>
        <w:rPr>
          <w:rFonts w:eastAsia="맑은 고딕" w:hint="eastAsia"/>
          <w:lang w:eastAsia="ko-KR"/>
        </w:rPr>
        <w:t>0</w:t>
      </w:r>
      <w:r w:rsidRPr="006B11FF">
        <w:rPr>
          <w:lang w:eastAsia="ko-KR"/>
        </w:rPr>
        <w:t>7)</w:t>
      </w:r>
    </w:p>
    <w:p w14:paraId="0E7118B9" w14:textId="194267F6" w:rsidR="0071608E" w:rsidRPr="00740355" w:rsidRDefault="006B11FF" w:rsidP="00740355">
      <w:pPr>
        <w:numPr>
          <w:ilvl w:val="0"/>
          <w:numId w:val="38"/>
        </w:numPr>
        <w:rPr>
          <w:lang w:eastAsia="ko-KR"/>
        </w:rPr>
      </w:pPr>
      <w:r w:rsidRPr="006B11FF">
        <w:rPr>
          <w:rFonts w:ascii="맑은 고딕" w:eastAsia="맑은 고딕" w:hAnsi="맑은 고딕" w:cs="맑은 고딕" w:hint="eastAsia"/>
          <w:lang w:eastAsia="ko-KR"/>
        </w:rPr>
        <w:t>환경부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권역별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홍수통제소</w:t>
      </w:r>
      <w:r w:rsidRPr="006B11FF">
        <w:rPr>
          <w:lang w:eastAsia="ko-KR"/>
        </w:rPr>
        <w:t>, "</w:t>
      </w:r>
      <w:r w:rsidRPr="006B11FF">
        <w:rPr>
          <w:rFonts w:ascii="맑은 고딕" w:eastAsia="맑은 고딕" w:hAnsi="맑은 고딕" w:cs="맑은 고딕" w:hint="eastAsia"/>
          <w:lang w:eastAsia="ko-KR"/>
        </w:rPr>
        <w:t>실시간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수위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및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홍수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특보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정보</w:t>
      </w:r>
      <w:r w:rsidRPr="006B11FF">
        <w:rPr>
          <w:lang w:eastAsia="ko-KR"/>
        </w:rPr>
        <w:t xml:space="preserve"> O</w:t>
      </w:r>
      <w:r>
        <w:rPr>
          <w:rFonts w:eastAsia="맑은 고딕" w:hint="eastAsia"/>
          <w:lang w:eastAsia="ko-KR"/>
        </w:rPr>
        <w:t>pen</w:t>
      </w:r>
      <w:r w:rsidRPr="006B11FF">
        <w:rPr>
          <w:lang w:eastAsia="ko-KR"/>
        </w:rPr>
        <w:t xml:space="preserve"> API", </w:t>
      </w:r>
      <w:r w:rsidRPr="006B11FF">
        <w:rPr>
          <w:rFonts w:ascii="맑은 고딕" w:eastAsia="맑은 고딕" w:hAnsi="맑은 고딕" w:cs="맑은 고딕" w:hint="eastAsia"/>
          <w:lang w:eastAsia="ko-KR"/>
        </w:rPr>
        <w:t>홍수통제소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정보제공</w:t>
      </w:r>
      <w:r w:rsidRPr="006B11FF">
        <w:rPr>
          <w:lang w:eastAsia="ko-KR"/>
        </w:rPr>
        <w:t xml:space="preserve"> </w:t>
      </w:r>
      <w:r w:rsidRPr="006B11FF">
        <w:rPr>
          <w:rFonts w:ascii="맑은 고딕" w:eastAsia="맑은 고딕" w:hAnsi="맑은 고딕" w:cs="맑은 고딕" w:hint="eastAsia"/>
          <w:lang w:eastAsia="ko-KR"/>
        </w:rPr>
        <w:t>시스템</w:t>
      </w:r>
      <w:r w:rsidRPr="006B11FF">
        <w:rPr>
          <w:lang w:eastAsia="ko-KR"/>
        </w:rPr>
        <w:t>. (</w:t>
      </w:r>
      <w:r w:rsidRPr="006B11FF">
        <w:rPr>
          <w:rFonts w:ascii="맑은 고딕" w:eastAsia="맑은 고딕" w:hAnsi="맑은 고딕" w:cs="맑은 고딕" w:hint="eastAsia"/>
          <w:lang w:eastAsia="ko-KR"/>
        </w:rPr>
        <w:t>접속일</w:t>
      </w:r>
      <w:r w:rsidRPr="006B11FF">
        <w:rPr>
          <w:lang w:eastAsia="ko-KR"/>
        </w:rPr>
        <w:t>: 2026.05.</w:t>
      </w:r>
      <w:r>
        <w:rPr>
          <w:rFonts w:eastAsia="맑은 고딕" w:hint="eastAsia"/>
          <w:lang w:eastAsia="ko-KR"/>
        </w:rPr>
        <w:t>0</w:t>
      </w:r>
      <w:r w:rsidRPr="006B11FF">
        <w:rPr>
          <w:lang w:eastAsia="ko-KR"/>
        </w:rPr>
        <w:t>7)</w:t>
      </w:r>
    </w:p>
    <w:p w14:paraId="23CE267C" w14:textId="77777777" w:rsidR="0071608E" w:rsidRDefault="004D5D7E">
      <w:pPr>
        <w:rPr>
          <w:lang w:eastAsia="ko-KR"/>
        </w:rPr>
      </w:pPr>
      <w:r>
        <w:rPr>
          <w:lang w:eastAsia="ko-KR"/>
        </w:rPr>
        <w:br w:type="page"/>
      </w:r>
    </w:p>
    <w:p w14:paraId="36A71C25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lastRenderedPageBreak/>
        <w:t>부록 A. 주요 코드 및 실행 환경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0DACB4C6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43EF7AA7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작성 포인트</w:t>
            </w:r>
          </w:p>
          <w:p w14:paraId="55412FE2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데이터 로딩, 정제, 시각화에 사용한 주요 코드 링크 또는 핵심 코드를 정리한다.</w:t>
            </w:r>
          </w:p>
          <w:p w14:paraId="40D6DB6D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Python 버전과 주요 라이브러리 버전을 기록한다.</w:t>
            </w:r>
          </w:p>
        </w:tc>
      </w:tr>
    </w:tbl>
    <w:p w14:paraId="359FD10B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71608E" w14:paraId="79EE5188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F2366EA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1C3009A2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1608E" w14:paraId="1CFD1963" w14:textId="77777777">
        <w:trPr>
          <w:jc w:val="center"/>
        </w:trPr>
        <w:tc>
          <w:tcPr>
            <w:tcW w:w="2268" w:type="dxa"/>
            <w:vAlign w:val="center"/>
          </w:tcPr>
          <w:p w14:paraId="46BACBC3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실행 환경</w:t>
            </w:r>
          </w:p>
        </w:tc>
        <w:tc>
          <w:tcPr>
            <w:tcW w:w="6236" w:type="dxa"/>
            <w:vAlign w:val="center"/>
          </w:tcPr>
          <w:p w14:paraId="0727CD56" w14:textId="23191ADC" w:rsidR="0071608E" w:rsidRPr="008421C4" w:rsidRDefault="008421C4">
            <w:pPr>
              <w:spacing w:after="0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로컬</w:t>
            </w:r>
            <w:r>
              <w:rPr>
                <w:rFonts w:eastAsia="맑은 고딕" w:hint="eastAsia"/>
                <w:lang w:eastAsia="ko-KR"/>
              </w:rPr>
              <w:t xml:space="preserve"> Jupyter Notebook </w:t>
            </w:r>
            <w:r>
              <w:rPr>
                <w:rFonts w:eastAsia="맑은 고딕" w:hint="eastAsia"/>
                <w:lang w:eastAsia="ko-KR"/>
              </w:rPr>
              <w:t>환경</w:t>
            </w:r>
          </w:p>
        </w:tc>
      </w:tr>
      <w:tr w:rsidR="0071608E" w14:paraId="5982B459" w14:textId="77777777">
        <w:trPr>
          <w:jc w:val="center"/>
        </w:trPr>
        <w:tc>
          <w:tcPr>
            <w:tcW w:w="2268" w:type="dxa"/>
            <w:vAlign w:val="center"/>
          </w:tcPr>
          <w:p w14:paraId="34C3A6D5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Python 버전</w:t>
            </w:r>
          </w:p>
        </w:tc>
        <w:tc>
          <w:tcPr>
            <w:tcW w:w="6236" w:type="dxa"/>
            <w:vAlign w:val="center"/>
          </w:tcPr>
          <w:p w14:paraId="50E4183D" w14:textId="5627FB9A" w:rsidR="0071608E" w:rsidRDefault="008421C4">
            <w:pPr>
              <w:spacing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Python 3.10.12</w:t>
            </w:r>
          </w:p>
        </w:tc>
      </w:tr>
      <w:tr w:rsidR="0071608E" w14:paraId="6D5BE523" w14:textId="77777777">
        <w:trPr>
          <w:jc w:val="center"/>
        </w:trPr>
        <w:tc>
          <w:tcPr>
            <w:tcW w:w="2268" w:type="dxa"/>
            <w:vAlign w:val="center"/>
          </w:tcPr>
          <w:p w14:paraId="064DB285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주요 라이브러리</w:t>
            </w:r>
          </w:p>
        </w:tc>
        <w:tc>
          <w:tcPr>
            <w:tcW w:w="6236" w:type="dxa"/>
            <w:vAlign w:val="center"/>
          </w:tcPr>
          <w:p w14:paraId="6DC65947" w14:textId="01DA2E11" w:rsidR="0071608E" w:rsidRDefault="003F64D1">
            <w:pPr>
              <w:spacing w:after="0"/>
            </w:pPr>
            <w:r w:rsidRPr="003F64D1">
              <w:t>pandas (2.1.0), numpy</w:t>
            </w:r>
            <w:r w:rsidR="0047540B" w:rsidRPr="0047540B">
              <w:t xml:space="preserve"> (1.26.0),</w:t>
            </w:r>
            <w:r w:rsidRPr="003F64D1">
              <w:t xml:space="preserve"> matplotlib (3.8.0), seaborn (0.13.0), scikit-learn (1.3.1), xgboost</w:t>
            </w:r>
            <w:r w:rsidR="00455CEE">
              <w:rPr>
                <w:rFonts w:eastAsia="맑은 고딕" w:hint="eastAsia"/>
                <w:lang w:eastAsia="ko-KR"/>
              </w:rPr>
              <w:t xml:space="preserve"> </w:t>
            </w:r>
            <w:r w:rsidR="00455CEE" w:rsidRPr="00455CEE">
              <w:t>(2.0.0)</w:t>
            </w:r>
          </w:p>
        </w:tc>
      </w:tr>
      <w:tr w:rsidR="0071608E" w14:paraId="743DFE92" w14:textId="77777777">
        <w:trPr>
          <w:jc w:val="center"/>
        </w:trPr>
        <w:tc>
          <w:tcPr>
            <w:tcW w:w="2268" w:type="dxa"/>
            <w:vAlign w:val="center"/>
          </w:tcPr>
          <w:p w14:paraId="797262BA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데이터 파일 경로</w:t>
            </w:r>
          </w:p>
        </w:tc>
        <w:tc>
          <w:tcPr>
            <w:tcW w:w="6236" w:type="dxa"/>
            <w:vAlign w:val="center"/>
          </w:tcPr>
          <w:p w14:paraId="344272E1" w14:textId="00635ACE" w:rsidR="0071608E" w:rsidRDefault="00FD7B31">
            <w:pPr>
              <w:spacing w:after="0"/>
              <w:rPr>
                <w:lang w:eastAsia="ko-KR"/>
              </w:rPr>
            </w:pPr>
            <w:r w:rsidRPr="00FD7B31">
              <w:rPr>
                <w:lang w:eastAsia="ko-KR"/>
              </w:rPr>
              <w:t>./data/final_data.csv</w:t>
            </w:r>
          </w:p>
        </w:tc>
      </w:tr>
      <w:tr w:rsidR="0071608E" w14:paraId="56DD0D57" w14:textId="77777777">
        <w:trPr>
          <w:jc w:val="center"/>
        </w:trPr>
        <w:tc>
          <w:tcPr>
            <w:tcW w:w="2268" w:type="dxa"/>
            <w:vAlign w:val="center"/>
          </w:tcPr>
          <w:p w14:paraId="095C2945" w14:textId="77777777" w:rsidR="0071608E" w:rsidRDefault="004D5D7E">
            <w:pPr>
              <w:spacing w:after="0"/>
            </w:pPr>
            <w:r>
              <w:rPr>
                <w:b/>
                <w:sz w:val="18"/>
              </w:rPr>
              <w:t>노트북/코드 링크</w:t>
            </w:r>
          </w:p>
        </w:tc>
        <w:tc>
          <w:tcPr>
            <w:tcW w:w="6236" w:type="dxa"/>
            <w:vAlign w:val="center"/>
          </w:tcPr>
          <w:p w14:paraId="2FA7E3DB" w14:textId="447A7E1C" w:rsidR="0071608E" w:rsidRDefault="00D468B9">
            <w:pPr>
              <w:spacing w:after="0"/>
            </w:pPr>
            <w:r w:rsidRPr="00D468B9">
              <w:t>https://github.com/jinwoo8823/AI-Dam-Management-System</w:t>
            </w:r>
          </w:p>
        </w:tc>
      </w:tr>
    </w:tbl>
    <w:p w14:paraId="4CE80748" w14:textId="77777777" w:rsidR="0071608E" w:rsidRDefault="0071608E"/>
    <w:p w14:paraId="7C6C44B9" w14:textId="77777777" w:rsidR="0071608E" w:rsidRDefault="004D5D7E">
      <w:r>
        <w:br w:type="page"/>
      </w:r>
    </w:p>
    <w:p w14:paraId="609558CD" w14:textId="77777777" w:rsidR="0071608E" w:rsidRDefault="004D5D7E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lastRenderedPageBreak/>
        <w:t>부록 B. 보고서 자기점검표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6917"/>
        <w:gridCol w:w="1020"/>
      </w:tblGrid>
      <w:tr w:rsidR="0071608E" w14:paraId="343085F3" w14:textId="77777777">
        <w:trPr>
          <w:tblHeader/>
          <w:jc w:val="center"/>
        </w:trPr>
        <w:tc>
          <w:tcPr>
            <w:tcW w:w="794" w:type="dxa"/>
            <w:shd w:val="clear" w:color="auto" w:fill="1F4E79"/>
            <w:vAlign w:val="center"/>
          </w:tcPr>
          <w:p w14:paraId="5C7CAA61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w="6917" w:type="dxa"/>
            <w:shd w:val="clear" w:color="auto" w:fill="1F4E79"/>
            <w:vAlign w:val="center"/>
          </w:tcPr>
          <w:p w14:paraId="35A13962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05233EE5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확인</w:t>
            </w:r>
          </w:p>
        </w:tc>
      </w:tr>
      <w:tr w:rsidR="0071608E" w14:paraId="550B510E" w14:textId="77777777">
        <w:trPr>
          <w:jc w:val="center"/>
        </w:trPr>
        <w:tc>
          <w:tcPr>
            <w:tcW w:w="794" w:type="dxa"/>
            <w:vAlign w:val="center"/>
          </w:tcPr>
          <w:p w14:paraId="448F7BF1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917" w:type="dxa"/>
            <w:vAlign w:val="center"/>
          </w:tcPr>
          <w:p w14:paraId="4F929D06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주제와 데이터 분석 목표를 명확히 작성했다.</w:t>
            </w:r>
          </w:p>
        </w:tc>
        <w:tc>
          <w:tcPr>
            <w:tcW w:w="1020" w:type="dxa"/>
            <w:vAlign w:val="center"/>
          </w:tcPr>
          <w:p w14:paraId="469ECC2A" w14:textId="7E923292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2128B4B5" w14:textId="77777777">
        <w:trPr>
          <w:jc w:val="center"/>
        </w:trPr>
        <w:tc>
          <w:tcPr>
            <w:tcW w:w="794" w:type="dxa"/>
            <w:vAlign w:val="center"/>
          </w:tcPr>
          <w:p w14:paraId="2E317235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917" w:type="dxa"/>
            <w:vAlign w:val="center"/>
          </w:tcPr>
          <w:p w14:paraId="39F73937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출처, 수집 방법, 수집 범위를 구체적으로 기록했다.</w:t>
            </w:r>
          </w:p>
        </w:tc>
        <w:tc>
          <w:tcPr>
            <w:tcW w:w="1020" w:type="dxa"/>
            <w:vAlign w:val="center"/>
          </w:tcPr>
          <w:p w14:paraId="5C5AC447" w14:textId="3FE6F1C6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57080015" w14:textId="77777777">
        <w:trPr>
          <w:jc w:val="center"/>
        </w:trPr>
        <w:tc>
          <w:tcPr>
            <w:tcW w:w="794" w:type="dxa"/>
            <w:vAlign w:val="center"/>
          </w:tcPr>
          <w:p w14:paraId="31A94039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917" w:type="dxa"/>
            <w:vAlign w:val="center"/>
          </w:tcPr>
          <w:p w14:paraId="45119496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변수명, 자료형, 의미, 단위 또는 범위를 표로 정리했다.</w:t>
            </w:r>
          </w:p>
        </w:tc>
        <w:tc>
          <w:tcPr>
            <w:tcW w:w="1020" w:type="dxa"/>
            <w:vAlign w:val="center"/>
          </w:tcPr>
          <w:p w14:paraId="4E7E1C14" w14:textId="603A430D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64B5F904" w14:textId="77777777">
        <w:trPr>
          <w:jc w:val="center"/>
        </w:trPr>
        <w:tc>
          <w:tcPr>
            <w:tcW w:w="794" w:type="dxa"/>
            <w:vAlign w:val="center"/>
          </w:tcPr>
          <w:p w14:paraId="68F81725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917" w:type="dxa"/>
            <w:vAlign w:val="center"/>
          </w:tcPr>
          <w:p w14:paraId="109CC767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결측치, 중복, 이상치, 일관성 문제를 점검했다.</w:t>
            </w:r>
          </w:p>
        </w:tc>
        <w:tc>
          <w:tcPr>
            <w:tcW w:w="1020" w:type="dxa"/>
            <w:vAlign w:val="center"/>
          </w:tcPr>
          <w:p w14:paraId="699A6F8A" w14:textId="30E052E6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19779DF4" w14:textId="77777777">
        <w:trPr>
          <w:jc w:val="center"/>
        </w:trPr>
        <w:tc>
          <w:tcPr>
            <w:tcW w:w="794" w:type="dxa"/>
            <w:vAlign w:val="center"/>
          </w:tcPr>
          <w:p w14:paraId="341F0045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917" w:type="dxa"/>
            <w:vAlign w:val="center"/>
          </w:tcPr>
          <w:p w14:paraId="245A2D89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수치형 변수와 범주형 변수의 분포를 적절히 분석했다.</w:t>
            </w:r>
          </w:p>
        </w:tc>
        <w:tc>
          <w:tcPr>
            <w:tcW w:w="1020" w:type="dxa"/>
            <w:vAlign w:val="center"/>
          </w:tcPr>
          <w:p w14:paraId="3291ABC6" w14:textId="29BDDD3B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264087F4" w14:textId="77777777">
        <w:trPr>
          <w:jc w:val="center"/>
        </w:trPr>
        <w:tc>
          <w:tcPr>
            <w:tcW w:w="794" w:type="dxa"/>
            <w:vAlign w:val="center"/>
          </w:tcPr>
          <w:p w14:paraId="1CF35702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917" w:type="dxa"/>
            <w:vAlign w:val="center"/>
          </w:tcPr>
          <w:p w14:paraId="3E5DB880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변수 간 관계를 표나 그래프로 탐색했다.</w:t>
            </w:r>
          </w:p>
        </w:tc>
        <w:tc>
          <w:tcPr>
            <w:tcW w:w="1020" w:type="dxa"/>
            <w:vAlign w:val="center"/>
          </w:tcPr>
          <w:p w14:paraId="2C7BD8FF" w14:textId="7C720404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5FC6ECB7" w14:textId="77777777">
        <w:trPr>
          <w:jc w:val="center"/>
        </w:trPr>
        <w:tc>
          <w:tcPr>
            <w:tcW w:w="794" w:type="dxa"/>
            <w:vAlign w:val="center"/>
          </w:tcPr>
          <w:p w14:paraId="14AC62E7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917" w:type="dxa"/>
            <w:vAlign w:val="center"/>
          </w:tcPr>
          <w:p w14:paraId="345AE16E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표와 그림에 번호와 제목을 붙이고 본문에서 해석했다.</w:t>
            </w:r>
          </w:p>
        </w:tc>
        <w:tc>
          <w:tcPr>
            <w:tcW w:w="1020" w:type="dxa"/>
            <w:vAlign w:val="center"/>
          </w:tcPr>
          <w:p w14:paraId="1D870491" w14:textId="523A384B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7DAD004E" w14:textId="77777777">
        <w:trPr>
          <w:jc w:val="center"/>
        </w:trPr>
        <w:tc>
          <w:tcPr>
            <w:tcW w:w="794" w:type="dxa"/>
            <w:vAlign w:val="center"/>
          </w:tcPr>
          <w:p w14:paraId="6D74119A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917" w:type="dxa"/>
            <w:vAlign w:val="center"/>
          </w:tcPr>
          <w:p w14:paraId="18D43B15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모델링 결과나 성능 평가를 포함하지 않았다.</w:t>
            </w:r>
          </w:p>
        </w:tc>
        <w:tc>
          <w:tcPr>
            <w:tcW w:w="1020" w:type="dxa"/>
            <w:vAlign w:val="center"/>
          </w:tcPr>
          <w:p w14:paraId="20EB4B1B" w14:textId="5CBAE8F6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3BBF4805" w14:textId="77777777">
        <w:trPr>
          <w:jc w:val="center"/>
        </w:trPr>
        <w:tc>
          <w:tcPr>
            <w:tcW w:w="794" w:type="dxa"/>
            <w:vAlign w:val="center"/>
          </w:tcPr>
          <w:p w14:paraId="70F1A4B2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6917" w:type="dxa"/>
            <w:vAlign w:val="center"/>
          </w:tcPr>
          <w:p w14:paraId="01484451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향후 전처리와 모델링 계획을 데이터 분석 결과에 근거해 작성했다.</w:t>
            </w:r>
          </w:p>
        </w:tc>
        <w:tc>
          <w:tcPr>
            <w:tcW w:w="1020" w:type="dxa"/>
            <w:vAlign w:val="center"/>
          </w:tcPr>
          <w:p w14:paraId="4C719072" w14:textId="4164C548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  <w:tr w:rsidR="0071608E" w14:paraId="7AA876F5" w14:textId="77777777">
        <w:trPr>
          <w:jc w:val="center"/>
        </w:trPr>
        <w:tc>
          <w:tcPr>
            <w:tcW w:w="794" w:type="dxa"/>
            <w:vAlign w:val="center"/>
          </w:tcPr>
          <w:p w14:paraId="343ACE9E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917" w:type="dxa"/>
            <w:vAlign w:val="center"/>
          </w:tcPr>
          <w:p w14:paraId="4F156554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참고문헌과 데이터 출처를 빠짐없이 기록했다.</w:t>
            </w:r>
          </w:p>
        </w:tc>
        <w:tc>
          <w:tcPr>
            <w:tcW w:w="1020" w:type="dxa"/>
            <w:vAlign w:val="center"/>
          </w:tcPr>
          <w:p w14:paraId="02DD30DE" w14:textId="2A6330A7" w:rsidR="0071608E" w:rsidRPr="00F418F5" w:rsidRDefault="00F418F5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■</w:t>
            </w:r>
          </w:p>
        </w:tc>
      </w:tr>
    </w:tbl>
    <w:p w14:paraId="2BE88BB2" w14:textId="77777777" w:rsidR="0071608E" w:rsidRDefault="004D5D7E">
      <w:r>
        <w:br w:type="page"/>
      </w:r>
    </w:p>
    <w:p w14:paraId="1343EB6E" w14:textId="77777777" w:rsidR="0071608E" w:rsidRDefault="004D5D7E">
      <w:pPr>
        <w:pStyle w:val="1"/>
      </w:pPr>
      <w:r>
        <w:rPr>
          <w:rFonts w:ascii="Noto Sans CJK KR" w:eastAsia="Noto Sans CJK KR" w:hAnsi="Noto Sans CJK KR"/>
        </w:rPr>
        <w:lastRenderedPageBreak/>
        <w:t>부록 C. 평가 루브릭 예시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608E" w14:paraId="7464188E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2FABA48B" w14:textId="77777777" w:rsidR="0071608E" w:rsidRDefault="004D5D7E">
            <w:pPr>
              <w:spacing w:after="40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>활용 안내</w:t>
            </w:r>
          </w:p>
          <w:p w14:paraId="66D42A35" w14:textId="77777777" w:rsidR="0071608E" w:rsidRDefault="004D5D7E">
            <w:pPr>
              <w:spacing w:after="0"/>
              <w:ind w:left="142" w:hanging="85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교수자가 필요에 따라 배점과 세부 기준을 수정하여 사용할 수 있다.</w:t>
            </w:r>
          </w:p>
        </w:tc>
      </w:tr>
    </w:tbl>
    <w:p w14:paraId="3F0EEF9B" w14:textId="77777777" w:rsidR="0071608E" w:rsidRDefault="0071608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18"/>
        <w:gridCol w:w="2856"/>
        <w:gridCol w:w="4188"/>
      </w:tblGrid>
      <w:tr w:rsidR="0071608E" w14:paraId="5E54011C" w14:textId="77777777">
        <w:trPr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B0AD611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9C30BF7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배점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3AAEC8A4" w14:textId="77777777" w:rsidR="0071608E" w:rsidRDefault="004D5D7E">
            <w:pPr>
              <w:spacing w:after="0"/>
            </w:pPr>
            <w:r>
              <w:rPr>
                <w:b/>
                <w:color w:val="FFFFFF"/>
                <w:sz w:val="18"/>
              </w:rPr>
              <w:t>평가 기준</w:t>
            </w:r>
          </w:p>
        </w:tc>
      </w:tr>
      <w:tr w:rsidR="0071608E" w14:paraId="5E33DB0E" w14:textId="77777777">
        <w:trPr>
          <w:jc w:val="center"/>
        </w:trPr>
        <w:tc>
          <w:tcPr>
            <w:tcW w:w="3324" w:type="dxa"/>
            <w:vAlign w:val="center"/>
          </w:tcPr>
          <w:p w14:paraId="57BB7E97" w14:textId="77777777" w:rsidR="0071608E" w:rsidRDefault="004D5D7E">
            <w:pPr>
              <w:spacing w:after="0"/>
            </w:pPr>
            <w:r>
              <w:rPr>
                <w:sz w:val="18"/>
              </w:rPr>
              <w:t>주제 및 분석 목표</w:t>
            </w:r>
          </w:p>
        </w:tc>
        <w:tc>
          <w:tcPr>
            <w:tcW w:w="3324" w:type="dxa"/>
            <w:vAlign w:val="center"/>
          </w:tcPr>
          <w:p w14:paraId="4EF44484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3324" w:type="dxa"/>
            <w:vAlign w:val="center"/>
          </w:tcPr>
          <w:p w14:paraId="0BF557BE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분석 목표가 명확하고 주제와 연결되어 있음</w:t>
            </w:r>
          </w:p>
        </w:tc>
      </w:tr>
      <w:tr w:rsidR="0071608E" w14:paraId="4FDA4181" w14:textId="77777777">
        <w:trPr>
          <w:jc w:val="center"/>
        </w:trPr>
        <w:tc>
          <w:tcPr>
            <w:tcW w:w="3324" w:type="dxa"/>
            <w:vAlign w:val="center"/>
          </w:tcPr>
          <w:p w14:paraId="0667896C" w14:textId="77777777" w:rsidR="0071608E" w:rsidRDefault="004D5D7E">
            <w:pPr>
              <w:spacing w:after="0"/>
            </w:pPr>
            <w:r>
              <w:rPr>
                <w:sz w:val="18"/>
              </w:rPr>
              <w:t>데이터 수집 설명</w:t>
            </w:r>
          </w:p>
        </w:tc>
        <w:tc>
          <w:tcPr>
            <w:tcW w:w="3324" w:type="dxa"/>
            <w:vAlign w:val="center"/>
          </w:tcPr>
          <w:p w14:paraId="4D0FA5D6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3324" w:type="dxa"/>
            <w:vAlign w:val="center"/>
          </w:tcPr>
          <w:p w14:paraId="6C59E605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출처, 수집 방법, 범위, 사용 조건을 구체적으로 제시함</w:t>
            </w:r>
          </w:p>
        </w:tc>
      </w:tr>
      <w:tr w:rsidR="0071608E" w14:paraId="0F259C2A" w14:textId="77777777">
        <w:trPr>
          <w:jc w:val="center"/>
        </w:trPr>
        <w:tc>
          <w:tcPr>
            <w:tcW w:w="3324" w:type="dxa"/>
            <w:vAlign w:val="center"/>
          </w:tcPr>
          <w:p w14:paraId="030FDD17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구조 및 변수 이해</w:t>
            </w:r>
          </w:p>
        </w:tc>
        <w:tc>
          <w:tcPr>
            <w:tcW w:w="3324" w:type="dxa"/>
            <w:vAlign w:val="center"/>
          </w:tcPr>
          <w:p w14:paraId="12A16C10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3324" w:type="dxa"/>
            <w:vAlign w:val="center"/>
          </w:tcPr>
          <w:p w14:paraId="55BB57D6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구조와 변수 의미를 정확하게 설명함</w:t>
            </w:r>
          </w:p>
        </w:tc>
      </w:tr>
      <w:tr w:rsidR="0071608E" w14:paraId="212F6B9E" w14:textId="77777777">
        <w:trPr>
          <w:jc w:val="center"/>
        </w:trPr>
        <w:tc>
          <w:tcPr>
            <w:tcW w:w="3324" w:type="dxa"/>
            <w:vAlign w:val="center"/>
          </w:tcPr>
          <w:p w14:paraId="30E4AE8E" w14:textId="77777777" w:rsidR="0071608E" w:rsidRDefault="004D5D7E">
            <w:pPr>
              <w:spacing w:after="0"/>
            </w:pPr>
            <w:r>
              <w:rPr>
                <w:sz w:val="18"/>
              </w:rPr>
              <w:t>데이터 품질 점검</w:t>
            </w:r>
          </w:p>
        </w:tc>
        <w:tc>
          <w:tcPr>
            <w:tcW w:w="3324" w:type="dxa"/>
            <w:vAlign w:val="center"/>
          </w:tcPr>
          <w:p w14:paraId="5009595F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3324" w:type="dxa"/>
            <w:vAlign w:val="center"/>
          </w:tcPr>
          <w:p w14:paraId="11B67EE9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결측치, 중복, 이상치, 일관성 문제를 체계적으로 점검함</w:t>
            </w:r>
          </w:p>
        </w:tc>
      </w:tr>
      <w:tr w:rsidR="0071608E" w14:paraId="5B81A5E8" w14:textId="77777777">
        <w:trPr>
          <w:jc w:val="center"/>
        </w:trPr>
        <w:tc>
          <w:tcPr>
            <w:tcW w:w="3324" w:type="dxa"/>
            <w:vAlign w:val="center"/>
          </w:tcPr>
          <w:p w14:paraId="33403E01" w14:textId="77777777" w:rsidR="0071608E" w:rsidRDefault="004D5D7E">
            <w:pPr>
              <w:spacing w:after="0"/>
            </w:pPr>
            <w:r>
              <w:rPr>
                <w:sz w:val="18"/>
              </w:rPr>
              <w:t>탐색적 분석과 시각화</w:t>
            </w:r>
          </w:p>
        </w:tc>
        <w:tc>
          <w:tcPr>
            <w:tcW w:w="3324" w:type="dxa"/>
            <w:vAlign w:val="center"/>
          </w:tcPr>
          <w:p w14:paraId="42976948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3324" w:type="dxa"/>
            <w:vAlign w:val="center"/>
          </w:tcPr>
          <w:p w14:paraId="45AEBC7B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적절한 통계량과 그래프를 사용하고 해석이 타당함</w:t>
            </w:r>
          </w:p>
        </w:tc>
      </w:tr>
      <w:tr w:rsidR="0071608E" w14:paraId="5D63A7B4" w14:textId="77777777">
        <w:trPr>
          <w:jc w:val="center"/>
        </w:trPr>
        <w:tc>
          <w:tcPr>
            <w:tcW w:w="3324" w:type="dxa"/>
            <w:vAlign w:val="center"/>
          </w:tcPr>
          <w:p w14:paraId="17C68C5A" w14:textId="77777777" w:rsidR="0071608E" w:rsidRDefault="004D5D7E">
            <w:pPr>
              <w:spacing w:after="0"/>
            </w:pPr>
            <w:r>
              <w:rPr>
                <w:sz w:val="18"/>
              </w:rPr>
              <w:t>보고서 완성도와 협업</w:t>
            </w:r>
          </w:p>
        </w:tc>
        <w:tc>
          <w:tcPr>
            <w:tcW w:w="3324" w:type="dxa"/>
            <w:vAlign w:val="center"/>
          </w:tcPr>
          <w:p w14:paraId="37030EB8" w14:textId="77777777" w:rsidR="0071608E" w:rsidRDefault="004D5D7E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324" w:type="dxa"/>
            <w:vAlign w:val="center"/>
          </w:tcPr>
          <w:p w14:paraId="0B588143" w14:textId="77777777" w:rsidR="0071608E" w:rsidRDefault="004D5D7E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구성, 표현, 참고문헌, 팀원 역할 정리가 적절함</w:t>
            </w:r>
          </w:p>
        </w:tc>
      </w:tr>
    </w:tbl>
    <w:p w14:paraId="53257F5A" w14:textId="77777777" w:rsidR="0071608E" w:rsidRDefault="0071608E">
      <w:pPr>
        <w:rPr>
          <w:lang w:eastAsia="ko-KR"/>
        </w:rPr>
      </w:pPr>
    </w:p>
    <w:sectPr w:rsidR="0071608E" w:rsidSect="00034616">
      <w:headerReference w:type="default" r:id="rId20"/>
      <w:footerReference w:type="default" r:id="rId21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6C89" w14:textId="77777777" w:rsidR="007A71AC" w:rsidRDefault="007A71AC">
      <w:pPr>
        <w:spacing w:after="0" w:line="240" w:lineRule="auto"/>
      </w:pPr>
      <w:r>
        <w:separator/>
      </w:r>
    </w:p>
  </w:endnote>
  <w:endnote w:type="continuationSeparator" w:id="0">
    <w:p w14:paraId="69B6DBD2" w14:textId="77777777" w:rsidR="007A71AC" w:rsidRDefault="007A7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CB85A" w14:textId="109549DB" w:rsidR="0071608E" w:rsidRDefault="004D5D7E">
    <w:pPr>
      <w:pStyle w:val="a6"/>
      <w:jc w:val="center"/>
    </w:pPr>
    <w:r>
      <w:rPr>
        <w:color w:val="666666"/>
        <w:sz w:val="16"/>
      </w:rPr>
      <w:t>팀명: _______</w:t>
    </w:r>
    <w:r w:rsidR="00D87A6F">
      <w:rPr>
        <w:rFonts w:eastAsia="맑은 고딕" w:hint="eastAsia"/>
        <w:color w:val="666666"/>
        <w:sz w:val="16"/>
        <w:lang w:eastAsia="ko-KR"/>
      </w:rPr>
      <w:t>1</w:t>
    </w:r>
    <w:r w:rsidR="00D87A6F">
      <w:rPr>
        <w:rFonts w:eastAsia="맑은 고딕" w:hint="eastAsia"/>
        <w:color w:val="666666"/>
        <w:sz w:val="16"/>
        <w:lang w:eastAsia="ko-KR"/>
      </w:rPr>
      <w:t>팀</w:t>
    </w:r>
    <w:r>
      <w:rPr>
        <w:color w:val="666666"/>
        <w:sz w:val="16"/>
      </w:rPr>
      <w:t>____   |   제출일: ____</w:t>
    </w:r>
    <w:r w:rsidR="00D87A6F">
      <w:rPr>
        <w:rFonts w:eastAsia="맑은 고딕" w:hint="eastAsia"/>
        <w:color w:val="666666"/>
        <w:sz w:val="16"/>
        <w:lang w:eastAsia="ko-KR"/>
      </w:rPr>
      <w:t>2026-05-17</w:t>
    </w:r>
    <w:r>
      <w:rPr>
        <w:color w:val="666666"/>
        <w:sz w:val="16"/>
      </w:rPr>
      <w:t>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44980" w14:textId="77777777" w:rsidR="007A71AC" w:rsidRDefault="007A71AC">
      <w:pPr>
        <w:spacing w:after="0" w:line="240" w:lineRule="auto"/>
      </w:pPr>
      <w:r>
        <w:separator/>
      </w:r>
    </w:p>
  </w:footnote>
  <w:footnote w:type="continuationSeparator" w:id="0">
    <w:p w14:paraId="09DEEEEC" w14:textId="77777777" w:rsidR="007A71AC" w:rsidRDefault="007A7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04920" w14:textId="77777777" w:rsidR="0071608E" w:rsidRDefault="004D5D7E">
    <w:pPr>
      <w:pStyle w:val="a5"/>
      <w:jc w:val="right"/>
      <w:rPr>
        <w:lang w:eastAsia="ko-KR"/>
      </w:rPr>
    </w:pPr>
    <w:r>
      <w:rPr>
        <w:color w:val="666666"/>
        <w:sz w:val="16"/>
        <w:lang w:eastAsia="ko-KR"/>
      </w:rPr>
      <w:t>기계학습 기말 프로젝트 데이터 분석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25C03"/>
    <w:multiLevelType w:val="multilevel"/>
    <w:tmpl w:val="58F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1204F"/>
    <w:multiLevelType w:val="multilevel"/>
    <w:tmpl w:val="769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81D5F"/>
    <w:multiLevelType w:val="multilevel"/>
    <w:tmpl w:val="FA56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F7EC2"/>
    <w:multiLevelType w:val="multilevel"/>
    <w:tmpl w:val="330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53B3C"/>
    <w:multiLevelType w:val="multilevel"/>
    <w:tmpl w:val="62B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02614"/>
    <w:multiLevelType w:val="multilevel"/>
    <w:tmpl w:val="148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96BA9"/>
    <w:multiLevelType w:val="multilevel"/>
    <w:tmpl w:val="07B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F33A1"/>
    <w:multiLevelType w:val="multilevel"/>
    <w:tmpl w:val="D78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03259"/>
    <w:multiLevelType w:val="multilevel"/>
    <w:tmpl w:val="9B1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F72E6"/>
    <w:multiLevelType w:val="multilevel"/>
    <w:tmpl w:val="87F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15A7E"/>
    <w:multiLevelType w:val="multilevel"/>
    <w:tmpl w:val="BB8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C57EB"/>
    <w:multiLevelType w:val="multilevel"/>
    <w:tmpl w:val="305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074E7"/>
    <w:multiLevelType w:val="multilevel"/>
    <w:tmpl w:val="1D5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53847"/>
    <w:multiLevelType w:val="multilevel"/>
    <w:tmpl w:val="816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47590"/>
    <w:multiLevelType w:val="multilevel"/>
    <w:tmpl w:val="C09A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71A57"/>
    <w:multiLevelType w:val="multilevel"/>
    <w:tmpl w:val="873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B747E"/>
    <w:multiLevelType w:val="multilevel"/>
    <w:tmpl w:val="AFF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706E0"/>
    <w:multiLevelType w:val="multilevel"/>
    <w:tmpl w:val="EA9E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A3070B"/>
    <w:multiLevelType w:val="multilevel"/>
    <w:tmpl w:val="BD66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46F91"/>
    <w:multiLevelType w:val="multilevel"/>
    <w:tmpl w:val="99B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D710D"/>
    <w:multiLevelType w:val="multilevel"/>
    <w:tmpl w:val="7E8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133D6"/>
    <w:multiLevelType w:val="multilevel"/>
    <w:tmpl w:val="A21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E36C1"/>
    <w:multiLevelType w:val="multilevel"/>
    <w:tmpl w:val="A42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F05A8"/>
    <w:multiLevelType w:val="multilevel"/>
    <w:tmpl w:val="3B4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05E60"/>
    <w:multiLevelType w:val="multilevel"/>
    <w:tmpl w:val="C416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26FCD"/>
    <w:multiLevelType w:val="multilevel"/>
    <w:tmpl w:val="D01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52DBD"/>
    <w:multiLevelType w:val="multilevel"/>
    <w:tmpl w:val="D21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C6FCF"/>
    <w:multiLevelType w:val="multilevel"/>
    <w:tmpl w:val="49D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4077E"/>
    <w:multiLevelType w:val="multilevel"/>
    <w:tmpl w:val="2CC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834FA"/>
    <w:multiLevelType w:val="multilevel"/>
    <w:tmpl w:val="12B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546305">
    <w:abstractNumId w:val="8"/>
  </w:num>
  <w:num w:numId="2" w16cid:durableId="1849712216">
    <w:abstractNumId w:val="6"/>
  </w:num>
  <w:num w:numId="3" w16cid:durableId="475341155">
    <w:abstractNumId w:val="5"/>
  </w:num>
  <w:num w:numId="4" w16cid:durableId="1911888431">
    <w:abstractNumId w:val="4"/>
  </w:num>
  <w:num w:numId="5" w16cid:durableId="1731735048">
    <w:abstractNumId w:val="7"/>
  </w:num>
  <w:num w:numId="6" w16cid:durableId="41364370">
    <w:abstractNumId w:val="3"/>
  </w:num>
  <w:num w:numId="7" w16cid:durableId="1265504371">
    <w:abstractNumId w:val="2"/>
  </w:num>
  <w:num w:numId="8" w16cid:durableId="367605523">
    <w:abstractNumId w:val="1"/>
  </w:num>
  <w:num w:numId="9" w16cid:durableId="2112624164">
    <w:abstractNumId w:val="0"/>
  </w:num>
  <w:num w:numId="10" w16cid:durableId="1421878131">
    <w:abstractNumId w:val="26"/>
  </w:num>
  <w:num w:numId="11" w16cid:durableId="1166163617">
    <w:abstractNumId w:val="31"/>
  </w:num>
  <w:num w:numId="12" w16cid:durableId="524026502">
    <w:abstractNumId w:val="17"/>
  </w:num>
  <w:num w:numId="13" w16cid:durableId="1978797694">
    <w:abstractNumId w:val="30"/>
  </w:num>
  <w:num w:numId="14" w16cid:durableId="456147011">
    <w:abstractNumId w:val="11"/>
  </w:num>
  <w:num w:numId="15" w16cid:durableId="2040691999">
    <w:abstractNumId w:val="28"/>
  </w:num>
  <w:num w:numId="16" w16cid:durableId="2071071484">
    <w:abstractNumId w:val="18"/>
  </w:num>
  <w:num w:numId="17" w16cid:durableId="547881874">
    <w:abstractNumId w:val="16"/>
  </w:num>
  <w:num w:numId="18" w16cid:durableId="703021839">
    <w:abstractNumId w:val="36"/>
  </w:num>
  <w:num w:numId="19" w16cid:durableId="36127461">
    <w:abstractNumId w:val="22"/>
  </w:num>
  <w:num w:numId="20" w16cid:durableId="344595690">
    <w:abstractNumId w:val="9"/>
  </w:num>
  <w:num w:numId="21" w16cid:durableId="2002653350">
    <w:abstractNumId w:val="34"/>
  </w:num>
  <w:num w:numId="22" w16cid:durableId="745346911">
    <w:abstractNumId w:val="32"/>
  </w:num>
  <w:num w:numId="23" w16cid:durableId="830562906">
    <w:abstractNumId w:val="27"/>
  </w:num>
  <w:num w:numId="24" w16cid:durableId="1470977936">
    <w:abstractNumId w:val="29"/>
  </w:num>
  <w:num w:numId="25" w16cid:durableId="1138957174">
    <w:abstractNumId w:val="37"/>
  </w:num>
  <w:num w:numId="26" w16cid:durableId="1953970279">
    <w:abstractNumId w:val="19"/>
  </w:num>
  <w:num w:numId="27" w16cid:durableId="1391614280">
    <w:abstractNumId w:val="14"/>
  </w:num>
  <w:num w:numId="28" w16cid:durableId="1598292892">
    <w:abstractNumId w:val="10"/>
  </w:num>
  <w:num w:numId="29" w16cid:durableId="1821001899">
    <w:abstractNumId w:val="25"/>
  </w:num>
  <w:num w:numId="30" w16cid:durableId="1068653250">
    <w:abstractNumId w:val="15"/>
  </w:num>
  <w:num w:numId="31" w16cid:durableId="866140049">
    <w:abstractNumId w:val="12"/>
  </w:num>
  <w:num w:numId="32" w16cid:durableId="640890805">
    <w:abstractNumId w:val="38"/>
  </w:num>
  <w:num w:numId="33" w16cid:durableId="1841701076">
    <w:abstractNumId w:val="33"/>
  </w:num>
  <w:num w:numId="34" w16cid:durableId="1671131892">
    <w:abstractNumId w:val="23"/>
  </w:num>
  <w:num w:numId="35" w16cid:durableId="237250644">
    <w:abstractNumId w:val="13"/>
  </w:num>
  <w:num w:numId="36" w16cid:durableId="1044645888">
    <w:abstractNumId w:val="35"/>
  </w:num>
  <w:num w:numId="37" w16cid:durableId="1953707958">
    <w:abstractNumId w:val="20"/>
  </w:num>
  <w:num w:numId="38" w16cid:durableId="565843989">
    <w:abstractNumId w:val="24"/>
  </w:num>
  <w:num w:numId="39" w16cid:durableId="1982791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F27"/>
    <w:rsid w:val="0006063C"/>
    <w:rsid w:val="00067062"/>
    <w:rsid w:val="000875B4"/>
    <w:rsid w:val="000A12C1"/>
    <w:rsid w:val="000C32BF"/>
    <w:rsid w:val="000D068D"/>
    <w:rsid w:val="000F2019"/>
    <w:rsid w:val="0010528A"/>
    <w:rsid w:val="00110E32"/>
    <w:rsid w:val="00121B21"/>
    <w:rsid w:val="00136DC4"/>
    <w:rsid w:val="0013798B"/>
    <w:rsid w:val="00143256"/>
    <w:rsid w:val="0015074B"/>
    <w:rsid w:val="00164045"/>
    <w:rsid w:val="00166CFF"/>
    <w:rsid w:val="0019270C"/>
    <w:rsid w:val="001E16B1"/>
    <w:rsid w:val="001E4675"/>
    <w:rsid w:val="001E632B"/>
    <w:rsid w:val="001E7574"/>
    <w:rsid w:val="001F4F48"/>
    <w:rsid w:val="001F6DBE"/>
    <w:rsid w:val="00222639"/>
    <w:rsid w:val="00233770"/>
    <w:rsid w:val="00273EE3"/>
    <w:rsid w:val="002769B7"/>
    <w:rsid w:val="00283986"/>
    <w:rsid w:val="0029639D"/>
    <w:rsid w:val="002A40F8"/>
    <w:rsid w:val="002B3582"/>
    <w:rsid w:val="002B6F86"/>
    <w:rsid w:val="002B7199"/>
    <w:rsid w:val="002C676D"/>
    <w:rsid w:val="002C7C58"/>
    <w:rsid w:val="002D0E45"/>
    <w:rsid w:val="002D47ED"/>
    <w:rsid w:val="002E45F2"/>
    <w:rsid w:val="0030334D"/>
    <w:rsid w:val="00311B27"/>
    <w:rsid w:val="00314293"/>
    <w:rsid w:val="00323BAA"/>
    <w:rsid w:val="00326F90"/>
    <w:rsid w:val="00371393"/>
    <w:rsid w:val="003A029E"/>
    <w:rsid w:val="003F2400"/>
    <w:rsid w:val="003F42C4"/>
    <w:rsid w:val="003F64D1"/>
    <w:rsid w:val="00414CC1"/>
    <w:rsid w:val="00442C79"/>
    <w:rsid w:val="00455CEE"/>
    <w:rsid w:val="0046042E"/>
    <w:rsid w:val="00472C5E"/>
    <w:rsid w:val="00473DE9"/>
    <w:rsid w:val="0047540B"/>
    <w:rsid w:val="00480E41"/>
    <w:rsid w:val="004C18D6"/>
    <w:rsid w:val="004C5E27"/>
    <w:rsid w:val="004D5D7E"/>
    <w:rsid w:val="004F40CE"/>
    <w:rsid w:val="00524503"/>
    <w:rsid w:val="00537CD5"/>
    <w:rsid w:val="00542159"/>
    <w:rsid w:val="005469FE"/>
    <w:rsid w:val="00562077"/>
    <w:rsid w:val="0057764D"/>
    <w:rsid w:val="005A7965"/>
    <w:rsid w:val="005A7E8E"/>
    <w:rsid w:val="005E11ED"/>
    <w:rsid w:val="005F0488"/>
    <w:rsid w:val="006023A6"/>
    <w:rsid w:val="00613262"/>
    <w:rsid w:val="006201CF"/>
    <w:rsid w:val="00635466"/>
    <w:rsid w:val="00662A31"/>
    <w:rsid w:val="00687C3D"/>
    <w:rsid w:val="006907D5"/>
    <w:rsid w:val="006B11FF"/>
    <w:rsid w:val="006B7E59"/>
    <w:rsid w:val="006F15B2"/>
    <w:rsid w:val="0071608E"/>
    <w:rsid w:val="0071708C"/>
    <w:rsid w:val="00724E56"/>
    <w:rsid w:val="00740355"/>
    <w:rsid w:val="0074773E"/>
    <w:rsid w:val="007A1C47"/>
    <w:rsid w:val="007A71AC"/>
    <w:rsid w:val="007C23F6"/>
    <w:rsid w:val="007F58C6"/>
    <w:rsid w:val="0082349E"/>
    <w:rsid w:val="008421C4"/>
    <w:rsid w:val="00875308"/>
    <w:rsid w:val="00877FD6"/>
    <w:rsid w:val="0088260E"/>
    <w:rsid w:val="00896506"/>
    <w:rsid w:val="00896B46"/>
    <w:rsid w:val="008A05A7"/>
    <w:rsid w:val="008C073B"/>
    <w:rsid w:val="008E44BC"/>
    <w:rsid w:val="008E4A50"/>
    <w:rsid w:val="008E66A7"/>
    <w:rsid w:val="008F3F28"/>
    <w:rsid w:val="008F71AF"/>
    <w:rsid w:val="008F752F"/>
    <w:rsid w:val="009220EF"/>
    <w:rsid w:val="009246F8"/>
    <w:rsid w:val="0094043A"/>
    <w:rsid w:val="009404D4"/>
    <w:rsid w:val="0097561F"/>
    <w:rsid w:val="009B730B"/>
    <w:rsid w:val="009C2A18"/>
    <w:rsid w:val="009E5C0A"/>
    <w:rsid w:val="00A02689"/>
    <w:rsid w:val="00A70A81"/>
    <w:rsid w:val="00A77593"/>
    <w:rsid w:val="00A86E81"/>
    <w:rsid w:val="00AA1D8D"/>
    <w:rsid w:val="00AA36F4"/>
    <w:rsid w:val="00AA574F"/>
    <w:rsid w:val="00AD0E99"/>
    <w:rsid w:val="00AD454C"/>
    <w:rsid w:val="00AE0BB2"/>
    <w:rsid w:val="00AE2D34"/>
    <w:rsid w:val="00B07125"/>
    <w:rsid w:val="00B2116C"/>
    <w:rsid w:val="00B432D9"/>
    <w:rsid w:val="00B445CE"/>
    <w:rsid w:val="00B47730"/>
    <w:rsid w:val="00B6192E"/>
    <w:rsid w:val="00BB717F"/>
    <w:rsid w:val="00BC2C1A"/>
    <w:rsid w:val="00C154F6"/>
    <w:rsid w:val="00C17375"/>
    <w:rsid w:val="00C306C6"/>
    <w:rsid w:val="00C3268D"/>
    <w:rsid w:val="00C5621F"/>
    <w:rsid w:val="00C809C6"/>
    <w:rsid w:val="00C82C3A"/>
    <w:rsid w:val="00C84D63"/>
    <w:rsid w:val="00CB0664"/>
    <w:rsid w:val="00CB6174"/>
    <w:rsid w:val="00CC356D"/>
    <w:rsid w:val="00D17CD3"/>
    <w:rsid w:val="00D22F6E"/>
    <w:rsid w:val="00D451A5"/>
    <w:rsid w:val="00D468B9"/>
    <w:rsid w:val="00D87A6F"/>
    <w:rsid w:val="00DF46E9"/>
    <w:rsid w:val="00DF68D7"/>
    <w:rsid w:val="00E831E9"/>
    <w:rsid w:val="00E8524D"/>
    <w:rsid w:val="00E94012"/>
    <w:rsid w:val="00EA504F"/>
    <w:rsid w:val="00EF4B4D"/>
    <w:rsid w:val="00F16C28"/>
    <w:rsid w:val="00F36CBF"/>
    <w:rsid w:val="00F418F5"/>
    <w:rsid w:val="00F42710"/>
    <w:rsid w:val="00F668AD"/>
    <w:rsid w:val="00F67788"/>
    <w:rsid w:val="00F95A62"/>
    <w:rsid w:val="00FC693F"/>
    <w:rsid w:val="00FD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1C55C"/>
  <w14:defaultImageDpi w14:val="300"/>
  <w15:docId w15:val="{DA08A4B7-5DE0-41FF-86AA-80A954FE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B6F86"/>
    <w:rPr>
      <w:rFonts w:ascii="굴림체" w:eastAsia="굴림체" w:hAnsi="굴림체" w:cs="굴림체"/>
      <w:sz w:val="24"/>
      <w:szCs w:val="24"/>
    </w:rPr>
  </w:style>
  <w:style w:type="paragraph" w:styleId="aff1">
    <w:name w:val="Normal (Web)"/>
    <w:basedOn w:val="a1"/>
    <w:uiPriority w:val="99"/>
    <w:semiHidden/>
    <w:unhideWhenUsed/>
    <w:rsid w:val="002B6F8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customStyle="1" w:styleId="math-inline">
    <w:name w:val="math-inline"/>
    <w:basedOn w:val="a2"/>
    <w:rsid w:val="002B6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38</Pages>
  <Words>3617</Words>
  <Characters>20622</Characters>
  <Application>Microsoft Office Word</Application>
  <DocSecurity>0</DocSecurity>
  <Lines>171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기계학습 기말 프로젝트 데이터 분석 보고서 양식</vt:lpstr>
      <vt:lpstr/>
    </vt:vector>
  </TitlesOfParts>
  <Manager/>
  <Company/>
  <LinksUpToDate>false</LinksUpToDate>
  <CharactersWithSpaces>24191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기계학습 기말 프로젝트 데이터 분석 보고서 양식</dc:title>
  <dc:subject>데이터 수집 후 탐색적 데이터 분석 보고서 템플릿</dc:subject>
  <dc:creator>OpenAI</dc:creator>
  <cp:keywords/>
  <dc:description>generated by python-docx</dc:description>
  <cp:lastModifiedBy>성민 한</cp:lastModifiedBy>
  <cp:revision>131</cp:revision>
  <dcterms:created xsi:type="dcterms:W3CDTF">2026-05-14T00:32:00Z</dcterms:created>
  <dcterms:modified xsi:type="dcterms:W3CDTF">2026-05-17T12:44:00Z</dcterms:modified>
  <cp:category/>
</cp:coreProperties>
</file>